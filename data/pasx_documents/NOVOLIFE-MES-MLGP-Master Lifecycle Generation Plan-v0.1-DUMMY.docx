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92A1" w14:textId="77777777">
      <w:pPr>
        <w:spacing w:before="240" w:after="80"/>
      </w:pPr>
      <w:r>
        <w:rPr>
          <w:b/>
          <w:color w:val="2E74B5"/>
          <w:sz w:val="18"/>
        </w:rPr>
        <w:t>DUMMY AUDIT SIMULATION PACKAGE | LIFECYCLE GOVERNANCE</w:t>
      </w:r>
    </w:p>
    <w:p w14:paraId="607711D0" w14:textId="77777777">
      <w:pPr>
        <w:pStyle w:val="Title"/>
      </w:pPr>
      <w:r>
        <w:t>Master Lifecycle Generation Plan</w:t>
      </w:r>
    </w:p>
    <w:p w14:paraId="52F344FC" w14:textId="77777777">
      <w:pPr>
        <w:pStyle w:val="Subtitle"/>
      </w:pPr>
      <w:r>
        <w:t>MES PAS-X New Implementation | Novo Life</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2700"/>
        <w:gridCol w:w="6660"/>
      </w:tblGrid>
      <w:tr w14:paraId="052061E7" w14:textId="77777777">
        <w:trPr>
          <w:tblHeader/>
        </w:trPr>
        <w:tc>
          <w:tcPr>
            <w:tcW w:w="2700" w:type="dxa"/>
            <w:shd w:val="clear" w:color="auto" w:fill="F2F4F7"/>
            <w:tcMar>
              <w:top w:w="80" w:type="dxa"/>
              <w:left w:w="120" w:type="dxa"/>
              <w:bottom w:w="80" w:type="dxa"/>
              <w:right w:w="120" w:type="dxa"/>
            </w:tcMar>
            <w:vAlign w:val="center"/>
          </w:tcPr>
          <w:p w14:paraId="59AA4B04" w14:textId="77777777">
            <w:pPr>
              <w:keepLines/>
              <w:spacing w:after="50" w:line="240" w:lineRule="auto"/>
            </w:pPr>
            <w:r>
              <w:rPr>
                <w:b/>
                <w:sz w:val="18"/>
              </w:rPr>
              <w:t>Control field</w:t>
            </w:r>
          </w:p>
        </w:tc>
        <w:tc>
          <w:tcPr>
            <w:tcW w:w="6660" w:type="dxa"/>
            <w:shd w:val="clear" w:color="auto" w:fill="F2F4F7"/>
            <w:tcMar>
              <w:top w:w="80" w:type="dxa"/>
              <w:left w:w="120" w:type="dxa"/>
              <w:bottom w:w="80" w:type="dxa"/>
              <w:right w:w="120" w:type="dxa"/>
            </w:tcMar>
            <w:vAlign w:val="center"/>
          </w:tcPr>
          <w:p w14:paraId="750CBFA0" w14:textId="77777777">
            <w:pPr>
              <w:keepLines/>
              <w:spacing w:after="50" w:line="240" w:lineRule="auto"/>
            </w:pPr>
            <w:r>
              <w:rPr>
                <w:b/>
                <w:sz w:val="18"/>
              </w:rPr>
              <w:t>Value</w:t>
            </w:r>
          </w:p>
        </w:tc>
      </w:tr>
      <w:tr w14:paraId="5E23CA9C" w14:textId="77777777">
        <w:tc>
          <w:tcPr>
            <w:tcW w:w="2700" w:type="dxa"/>
            <w:tcMar>
              <w:top w:w="80" w:type="dxa"/>
              <w:left w:w="120" w:type="dxa"/>
              <w:bottom w:w="80" w:type="dxa"/>
              <w:right w:w="120" w:type="dxa"/>
            </w:tcMar>
            <w:vAlign w:val="center"/>
          </w:tcPr>
          <w:p w14:paraId="4658894C" w14:textId="77777777">
            <w:pPr>
              <w:keepLines/>
              <w:spacing w:after="50" w:line="240" w:lineRule="auto"/>
            </w:pPr>
            <w:r>
              <w:rPr>
                <w:sz w:val="18"/>
              </w:rPr>
              <w:t>Document ID</w:t>
            </w:r>
          </w:p>
        </w:tc>
        <w:tc>
          <w:tcPr>
            <w:tcW w:w="6660" w:type="dxa"/>
            <w:tcMar>
              <w:top w:w="80" w:type="dxa"/>
              <w:left w:w="120" w:type="dxa"/>
              <w:bottom w:w="80" w:type="dxa"/>
              <w:right w:w="120" w:type="dxa"/>
            </w:tcMar>
            <w:vAlign w:val="center"/>
          </w:tcPr>
          <w:p w14:paraId="4D981328" w14:textId="77777777">
            <w:pPr>
              <w:keepLines/>
              <w:spacing w:after="50" w:line="240" w:lineRule="auto"/>
            </w:pPr>
            <w:r>
              <w:rPr>
                <w:sz w:val="18"/>
              </w:rPr>
              <w:t>NL-MES-MLGP-001</w:t>
            </w:r>
          </w:p>
        </w:tc>
      </w:tr>
      <w:tr w14:paraId="38662EDF" w14:textId="77777777">
        <w:tc>
          <w:tcPr>
            <w:tcW w:w="2700" w:type="dxa"/>
            <w:tcMar>
              <w:top w:w="80" w:type="dxa"/>
              <w:left w:w="120" w:type="dxa"/>
              <w:bottom w:w="80" w:type="dxa"/>
              <w:right w:w="120" w:type="dxa"/>
            </w:tcMar>
            <w:vAlign w:val="center"/>
          </w:tcPr>
          <w:p w14:paraId="1E209DC9" w14:textId="77777777">
            <w:pPr>
              <w:keepLines/>
              <w:spacing w:after="50" w:line="240" w:lineRule="auto"/>
            </w:pPr>
            <w:r>
              <w:rPr>
                <w:sz w:val="18"/>
              </w:rPr>
              <w:t>Version</w:t>
            </w:r>
          </w:p>
        </w:tc>
        <w:tc>
          <w:tcPr>
            <w:tcW w:w="6660" w:type="dxa"/>
            <w:tcMar>
              <w:top w:w="80" w:type="dxa"/>
              <w:left w:w="120" w:type="dxa"/>
              <w:bottom w:w="80" w:type="dxa"/>
              <w:right w:w="120" w:type="dxa"/>
            </w:tcMar>
            <w:vAlign w:val="center"/>
          </w:tcPr>
          <w:p w14:paraId="6451FD10" w14:textId="77777777">
            <w:pPr>
              <w:keepLines/>
              <w:spacing w:after="50" w:line="240" w:lineRule="auto"/>
            </w:pPr>
            <w:r>
              <w:rPr>
                <w:sz w:val="18"/>
              </w:rPr>
              <w:t>0.1</w:t>
            </w:r>
          </w:p>
        </w:tc>
      </w:tr>
      <w:tr w14:paraId="27517FB1" w14:textId="77777777">
        <w:tc>
          <w:tcPr>
            <w:tcW w:w="2700" w:type="dxa"/>
            <w:tcMar>
              <w:top w:w="80" w:type="dxa"/>
              <w:left w:w="120" w:type="dxa"/>
              <w:bottom w:w="80" w:type="dxa"/>
              <w:right w:w="120" w:type="dxa"/>
            </w:tcMar>
            <w:vAlign w:val="center"/>
          </w:tcPr>
          <w:p w14:paraId="4320F59B" w14:textId="77777777">
            <w:pPr>
              <w:keepLines/>
              <w:spacing w:after="50" w:line="240" w:lineRule="auto"/>
            </w:pPr>
            <w:r>
              <w:rPr>
                <w:sz w:val="18"/>
              </w:rPr>
              <w:t>Package classification</w:t>
            </w:r>
          </w:p>
        </w:tc>
        <w:tc>
          <w:tcPr>
            <w:tcW w:w="6660" w:type="dxa"/>
            <w:tcMar>
              <w:top w:w="80" w:type="dxa"/>
              <w:left w:w="120" w:type="dxa"/>
              <w:bottom w:w="80" w:type="dxa"/>
              <w:right w:w="120" w:type="dxa"/>
            </w:tcMar>
            <w:vAlign w:val="center"/>
          </w:tcPr>
          <w:p w14:paraId="627B17EB" w14:textId="77777777">
            <w:pPr>
              <w:keepLines/>
              <w:spacing w:after="50" w:line="240" w:lineRule="auto"/>
            </w:pPr>
            <w:r>
              <w:rPr>
                <w:sz w:val="18"/>
              </w:rPr>
              <w:t>DUMMY - HACKATHON / TRAINING / DEMO ONLY</w:t>
            </w:r>
          </w:p>
        </w:tc>
      </w:tr>
      <w:tr w14:paraId="4951FD73" w14:textId="77777777">
        <w:tc>
          <w:tcPr>
            <w:tcW w:w="2700" w:type="dxa"/>
            <w:tcMar>
              <w:top w:w="80" w:type="dxa"/>
              <w:left w:w="120" w:type="dxa"/>
              <w:bottom w:w="80" w:type="dxa"/>
              <w:right w:w="120" w:type="dxa"/>
            </w:tcMar>
            <w:vAlign w:val="center"/>
          </w:tcPr>
          <w:p w14:paraId="7C9C83A9" w14:textId="77777777">
            <w:pPr>
              <w:keepLines/>
              <w:spacing w:after="50" w:line="240" w:lineRule="auto"/>
            </w:pPr>
            <w:r>
              <w:rPr>
                <w:sz w:val="18"/>
              </w:rPr>
              <w:t>Lifecycle status</w:t>
            </w:r>
          </w:p>
        </w:tc>
        <w:tc>
          <w:tcPr>
            <w:tcW w:w="6660" w:type="dxa"/>
            <w:tcMar>
              <w:top w:w="80" w:type="dxa"/>
              <w:left w:w="120" w:type="dxa"/>
              <w:bottom w:w="80" w:type="dxa"/>
              <w:right w:w="120" w:type="dxa"/>
            </w:tcMar>
            <w:vAlign w:val="center"/>
          </w:tcPr>
          <w:p w14:paraId="1B73ECD9" w14:textId="77777777">
            <w:pPr>
              <w:keepLines/>
              <w:spacing w:after="50" w:line="240" w:lineRule="auto"/>
            </w:pPr>
            <w:r>
              <w:rPr>
                <w:sz w:val="18"/>
              </w:rPr>
              <w:t>Simulated Reviewed and Approved for Demo/Training Use Only.</w:t>
            </w:r>
          </w:p>
        </w:tc>
      </w:tr>
      <w:tr w14:paraId="6F1FF1E1" w14:textId="77777777">
        <w:tc>
          <w:tcPr>
            <w:tcW w:w="2700" w:type="dxa"/>
            <w:tcMar>
              <w:top w:w="80" w:type="dxa"/>
              <w:left w:w="120" w:type="dxa"/>
              <w:bottom w:w="80" w:type="dxa"/>
              <w:right w:w="120" w:type="dxa"/>
            </w:tcMar>
            <w:vAlign w:val="center"/>
          </w:tcPr>
          <w:p w14:paraId="6974FC97" w14:textId="77777777">
            <w:pPr>
              <w:keepLines/>
              <w:spacing w:after="50" w:line="240" w:lineRule="auto"/>
            </w:pPr>
            <w:r>
              <w:rPr>
                <w:sz w:val="18"/>
              </w:rPr>
              <w:t>System</w:t>
            </w:r>
          </w:p>
        </w:tc>
        <w:tc>
          <w:tcPr>
            <w:tcW w:w="6660" w:type="dxa"/>
            <w:tcMar>
              <w:top w:w="80" w:type="dxa"/>
              <w:left w:w="120" w:type="dxa"/>
              <w:bottom w:w="80" w:type="dxa"/>
              <w:right w:w="120" w:type="dxa"/>
            </w:tcMar>
            <w:vAlign w:val="center"/>
          </w:tcPr>
          <w:p w14:paraId="480B2890" w14:textId="77777777">
            <w:pPr>
              <w:keepLines/>
              <w:spacing w:after="50" w:line="240" w:lineRule="auto"/>
            </w:pPr>
            <w:r>
              <w:rPr>
                <w:sz w:val="18"/>
              </w:rPr>
              <w:t>MES PAS-X</w:t>
            </w:r>
          </w:p>
        </w:tc>
      </w:tr>
      <w:tr w14:paraId="744586AC" w14:textId="77777777">
        <w:tc>
          <w:tcPr>
            <w:tcW w:w="2700" w:type="dxa"/>
            <w:tcMar>
              <w:top w:w="80" w:type="dxa"/>
              <w:left w:w="120" w:type="dxa"/>
              <w:bottom w:w="80" w:type="dxa"/>
              <w:right w:w="120" w:type="dxa"/>
            </w:tcMar>
            <w:vAlign w:val="center"/>
          </w:tcPr>
          <w:p w14:paraId="378F2F36" w14:textId="77777777">
            <w:pPr>
              <w:keepLines/>
              <w:spacing w:after="50" w:line="240" w:lineRule="auto"/>
            </w:pPr>
            <w:r>
              <w:rPr>
                <w:sz w:val="18"/>
              </w:rPr>
              <w:t>Company</w:t>
            </w:r>
          </w:p>
        </w:tc>
        <w:tc>
          <w:tcPr>
            <w:tcW w:w="6660" w:type="dxa"/>
            <w:tcMar>
              <w:top w:w="80" w:type="dxa"/>
              <w:left w:w="120" w:type="dxa"/>
              <w:bottom w:w="80" w:type="dxa"/>
              <w:right w:w="120" w:type="dxa"/>
            </w:tcMar>
            <w:vAlign w:val="center"/>
          </w:tcPr>
          <w:p w14:paraId="0B1308CE" w14:textId="77777777">
            <w:pPr>
              <w:keepLines/>
              <w:spacing w:after="50" w:line="240" w:lineRule="auto"/>
            </w:pPr>
            <w:r>
              <w:rPr>
                <w:sz w:val="18"/>
              </w:rPr>
              <w:t>Novo Life (fictional pharmaceutical organisation)</w:t>
            </w:r>
          </w:p>
        </w:tc>
      </w:tr>
      <w:tr w14:paraId="1339B07E" w14:textId="77777777">
        <w:tc>
          <w:tcPr>
            <w:tcW w:w="2700" w:type="dxa"/>
            <w:tcMar>
              <w:top w:w="80" w:type="dxa"/>
              <w:left w:w="120" w:type="dxa"/>
              <w:bottom w:w="80" w:type="dxa"/>
              <w:right w:w="120" w:type="dxa"/>
            </w:tcMar>
            <w:vAlign w:val="center"/>
          </w:tcPr>
          <w:p w14:paraId="2A4C6B66" w14:textId="77777777">
            <w:pPr>
              <w:keepLines/>
              <w:spacing w:after="50" w:line="240" w:lineRule="auto"/>
            </w:pPr>
            <w:r>
              <w:rPr>
                <w:sz w:val="18"/>
              </w:rPr>
              <w:t>Implementation</w:t>
            </w:r>
          </w:p>
        </w:tc>
        <w:tc>
          <w:tcPr>
            <w:tcW w:w="6660" w:type="dxa"/>
            <w:tcMar>
              <w:top w:w="80" w:type="dxa"/>
              <w:left w:w="120" w:type="dxa"/>
              <w:bottom w:w="80" w:type="dxa"/>
              <w:right w:w="120" w:type="dxa"/>
            </w:tcMar>
            <w:vAlign w:val="center"/>
          </w:tcPr>
          <w:p w14:paraId="50C0E5B8" w14:textId="77777777">
            <w:pPr>
              <w:keepLines/>
              <w:spacing w:after="50" w:line="240" w:lineRule="auto"/>
            </w:pPr>
            <w:r>
              <w:rPr>
                <w:sz w:val="18"/>
              </w:rPr>
              <w:t>New GxP-impacting MES implementation with integrations</w:t>
            </w:r>
          </w:p>
        </w:tc>
      </w:tr>
      <w:tr w14:paraId="208DAAEA" w14:textId="77777777">
        <w:tc>
          <w:tcPr>
            <w:tcW w:w="2700" w:type="dxa"/>
            <w:tcMar>
              <w:top w:w="80" w:type="dxa"/>
              <w:left w:w="120" w:type="dxa"/>
              <w:bottom w:w="80" w:type="dxa"/>
              <w:right w:w="120" w:type="dxa"/>
            </w:tcMar>
            <w:vAlign w:val="center"/>
          </w:tcPr>
          <w:p w14:paraId="273493C9" w14:textId="77777777">
            <w:pPr>
              <w:keepLines/>
              <w:spacing w:after="50" w:line="240" w:lineRule="auto"/>
            </w:pPr>
            <w:r>
              <w:rPr>
                <w:sz w:val="18"/>
              </w:rPr>
              <w:t>Prepared date</w:t>
            </w:r>
          </w:p>
        </w:tc>
        <w:tc>
          <w:tcPr>
            <w:tcW w:w="6660" w:type="dxa"/>
            <w:tcMar>
              <w:top w:w="80" w:type="dxa"/>
              <w:left w:w="120" w:type="dxa"/>
              <w:bottom w:w="80" w:type="dxa"/>
              <w:right w:w="120" w:type="dxa"/>
            </w:tcMar>
            <w:vAlign w:val="center"/>
          </w:tcPr>
          <w:p w14:paraId="271660D6" w14:textId="77777777">
            <w:pPr>
              <w:keepLines/>
              <w:spacing w:after="50" w:line="240" w:lineRule="auto"/>
            </w:pPr>
            <w:r>
              <w:rPr>
                <w:sz w:val="18"/>
              </w:rPr>
              <w:t>10 Aug 2026</w:t>
            </w:r>
          </w:p>
        </w:tc>
      </w:tr>
      <w:tr w14:paraId="69D5052D" w14:textId="77777777">
        <w:tc>
          <w:tcPr>
            <w:tcW w:w="2700" w:type="dxa"/>
            <w:tcMar>
              <w:top w:w="80" w:type="dxa"/>
              <w:left w:w="120" w:type="dxa"/>
              <w:bottom w:w="80" w:type="dxa"/>
              <w:right w:w="120" w:type="dxa"/>
            </w:tcMar>
            <w:vAlign w:val="center"/>
          </w:tcPr>
          <w:p w14:paraId="75E29D2F" w14:textId="77777777">
            <w:pPr>
              <w:keepLines/>
              <w:spacing w:after="50" w:line="240" w:lineRule="auto"/>
            </w:pPr>
            <w:r>
              <w:rPr>
                <w:sz w:val="18"/>
              </w:rPr>
              <w:t>Document owner</w:t>
            </w:r>
          </w:p>
        </w:tc>
        <w:tc>
          <w:tcPr>
            <w:tcW w:w="6660" w:type="dxa"/>
            <w:tcMar>
              <w:top w:w="80" w:type="dxa"/>
              <w:left w:w="120" w:type="dxa"/>
              <w:bottom w:w="80" w:type="dxa"/>
              <w:right w:w="120" w:type="dxa"/>
            </w:tcMar>
            <w:vAlign w:val="center"/>
          </w:tcPr>
          <w:p w14:paraId="11B50D89" w14:textId="77777777">
            <w:pPr>
              <w:keepLines/>
              <w:spacing w:after="50" w:line="240" w:lineRule="auto"/>
            </w:pPr>
            <w:r>
              <w:rPr>
                <w:sz w:val="18"/>
              </w:rPr>
              <w:t>Fictional IT Solution Owner role</w:t>
            </w:r>
          </w:p>
        </w:tc>
      </w:tr>
    </w:tbl>
    <w:p w14:paraId="2C348955" w14:textId="77777777">
      <w:pPr>
        <w:spacing w:after="80"/>
      </w:pPr>
    </w:p>
    <w:tbl>
      <w:tblPr>
        <w:tblW w:w="9360" w:type="dxa"/>
        <w:tblInd w:w="120" w:type="dxa"/>
        <w:tblBorders>
          <w:top w:val="single" w:sz="5" w:space="0" w:color="1F4D78"/>
          <w:left w:val="single" w:sz="5" w:space="0" w:color="1F4D78"/>
          <w:bottom w:val="single" w:sz="5" w:space="0" w:color="1F4D78"/>
          <w:right w:val="single" w:sz="5" w:space="0" w:color="1F4D78"/>
          <w:insideH w:val="single" w:sz="5" w:space="0" w:color="1F4D78"/>
          <w:insideV w:val="single" w:sz="5" w:space="0" w:color="1F4D78"/>
        </w:tblBorders>
        <w:tblLayout w:type="fixed"/>
        <w:tblLook w:val="04A0" w:firstRow="1" w:lastRow="0" w:firstColumn="1" w:lastColumn="0" w:noHBand="0" w:noVBand="1"/>
      </w:tblPr>
      <w:tblGrid>
        <w:gridCol w:w="9360"/>
      </w:tblGrid>
      <w:tr w14:paraId="737306A7" w14:textId="77777777">
        <w:tc>
          <w:tcPr>
            <w:tcW w:w="9360" w:type="dxa"/>
            <w:shd w:val="clear" w:color="auto" w:fill="E8EEF5"/>
            <w:tcMar>
              <w:top w:w="80" w:type="dxa"/>
              <w:left w:w="120" w:type="dxa"/>
              <w:bottom w:w="80" w:type="dxa"/>
              <w:right w:w="120" w:type="dxa"/>
            </w:tcMar>
          </w:tcPr>
          <w:p w14:paraId="768550A0" w14:textId="77777777">
            <w:pPr>
              <w:spacing w:after="0" w:line="252" w:lineRule="auto"/>
            </w:pPr>
            <w:r>
              <w:rPr>
                <w:b/>
                <w:color w:val="1F4D78"/>
                <w:sz w:val="19"/>
              </w:rPr>
              <w:t xml:space="preserve">Controlled status: </w:t>
            </w:r>
            <w:r>
              <w:rPr>
                <w:sz w:val="19"/>
              </w:rPr>
              <w:t>Simulated Reviewed and Approved for Demo/Training Use Only. This wording confirms only a simulated review state and is not a real approval or release decision.</w:t>
            </w:r>
          </w:p>
        </w:tc>
      </w:tr>
    </w:tbl>
    <w:p w14:paraId="1ED330AD" w14:textId="77777777">
      <w:pPr>
        <w:spacing w:after="40"/>
      </w:pPr>
    </w:p>
    <w:p w14:paraId="26FF2801" w14:textId="77777777">
      <w:pPr>
        <w:pStyle w:val="Heading2"/>
      </w:pPr>
      <w:r>
        <w:t>Document control</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900"/>
        <w:gridCol w:w="1400"/>
        <w:gridCol w:w="2500"/>
        <w:gridCol w:w="4560"/>
      </w:tblGrid>
      <w:tr w14:paraId="511F9C47" w14:textId="77777777">
        <w:trPr>
          <w:tblHeader/>
        </w:trPr>
        <w:tc>
          <w:tcPr>
            <w:tcW w:w="900" w:type="dxa"/>
            <w:shd w:val="clear" w:color="auto" w:fill="F2F4F7"/>
            <w:tcMar>
              <w:top w:w="80" w:type="dxa"/>
              <w:left w:w="120" w:type="dxa"/>
              <w:bottom w:w="80" w:type="dxa"/>
              <w:right w:w="120" w:type="dxa"/>
            </w:tcMar>
            <w:vAlign w:val="center"/>
          </w:tcPr>
          <w:p w14:paraId="25AE68F6" w14:textId="77777777">
            <w:pPr>
              <w:keepLines/>
              <w:spacing w:after="50" w:line="240" w:lineRule="auto"/>
            </w:pPr>
            <w:r>
              <w:rPr>
                <w:b/>
                <w:sz w:val="17"/>
              </w:rPr>
              <w:t>Version</w:t>
            </w:r>
          </w:p>
        </w:tc>
        <w:tc>
          <w:tcPr>
            <w:tcW w:w="1400" w:type="dxa"/>
            <w:shd w:val="clear" w:color="auto" w:fill="F2F4F7"/>
            <w:tcMar>
              <w:top w:w="80" w:type="dxa"/>
              <w:left w:w="120" w:type="dxa"/>
              <w:bottom w:w="80" w:type="dxa"/>
              <w:right w:w="120" w:type="dxa"/>
            </w:tcMar>
            <w:vAlign w:val="center"/>
          </w:tcPr>
          <w:p w14:paraId="2EFD5A7E" w14:textId="77777777">
            <w:pPr>
              <w:keepLines/>
              <w:spacing w:after="50" w:line="240" w:lineRule="auto"/>
            </w:pPr>
            <w:r>
              <w:rPr>
                <w:b/>
                <w:sz w:val="17"/>
              </w:rPr>
              <w:t>Date</w:t>
            </w:r>
          </w:p>
        </w:tc>
        <w:tc>
          <w:tcPr>
            <w:tcW w:w="2500" w:type="dxa"/>
            <w:shd w:val="clear" w:color="auto" w:fill="F2F4F7"/>
            <w:tcMar>
              <w:top w:w="80" w:type="dxa"/>
              <w:left w:w="120" w:type="dxa"/>
              <w:bottom w:w="80" w:type="dxa"/>
              <w:right w:w="120" w:type="dxa"/>
            </w:tcMar>
            <w:vAlign w:val="center"/>
          </w:tcPr>
          <w:p w14:paraId="4885654C" w14:textId="77777777">
            <w:pPr>
              <w:keepLines/>
              <w:spacing w:after="50" w:line="240" w:lineRule="auto"/>
            </w:pPr>
            <w:r>
              <w:rPr>
                <w:b/>
                <w:sz w:val="17"/>
              </w:rPr>
              <w:t>Authoring role</w:t>
            </w:r>
          </w:p>
        </w:tc>
        <w:tc>
          <w:tcPr>
            <w:tcW w:w="4560" w:type="dxa"/>
            <w:shd w:val="clear" w:color="auto" w:fill="F2F4F7"/>
            <w:tcMar>
              <w:top w:w="80" w:type="dxa"/>
              <w:left w:w="120" w:type="dxa"/>
              <w:bottom w:w="80" w:type="dxa"/>
              <w:right w:w="120" w:type="dxa"/>
            </w:tcMar>
            <w:vAlign w:val="center"/>
          </w:tcPr>
          <w:p w14:paraId="408BE010" w14:textId="77777777">
            <w:pPr>
              <w:keepLines/>
              <w:spacing w:after="50" w:line="240" w:lineRule="auto"/>
            </w:pPr>
            <w:r>
              <w:rPr>
                <w:b/>
                <w:sz w:val="17"/>
              </w:rPr>
              <w:t>Change description</w:t>
            </w:r>
          </w:p>
        </w:tc>
      </w:tr>
      <w:tr w14:paraId="6169A3F8" w14:textId="77777777">
        <w:tc>
          <w:tcPr>
            <w:tcW w:w="900" w:type="dxa"/>
            <w:tcMar>
              <w:top w:w="80" w:type="dxa"/>
              <w:left w:w="120" w:type="dxa"/>
              <w:bottom w:w="80" w:type="dxa"/>
              <w:right w:w="120" w:type="dxa"/>
            </w:tcMar>
            <w:vAlign w:val="center"/>
          </w:tcPr>
          <w:p w14:paraId="44BB4129" w14:textId="77777777">
            <w:pPr>
              <w:keepLines/>
              <w:spacing w:after="50" w:line="240" w:lineRule="auto"/>
            </w:pPr>
            <w:r>
              <w:rPr>
                <w:sz w:val="17"/>
              </w:rPr>
              <w:t>0.1</w:t>
            </w:r>
          </w:p>
        </w:tc>
        <w:tc>
          <w:tcPr>
            <w:tcW w:w="1400" w:type="dxa"/>
            <w:tcMar>
              <w:top w:w="80" w:type="dxa"/>
              <w:left w:w="120" w:type="dxa"/>
              <w:bottom w:w="80" w:type="dxa"/>
              <w:right w:w="120" w:type="dxa"/>
            </w:tcMar>
            <w:vAlign w:val="center"/>
          </w:tcPr>
          <w:p w14:paraId="5EBF94EA" w14:textId="77777777">
            <w:pPr>
              <w:keepLines/>
              <w:spacing w:after="50" w:line="240" w:lineRule="auto"/>
            </w:pPr>
            <w:r>
              <w:rPr>
                <w:sz w:val="17"/>
              </w:rPr>
              <w:t>10 Aug 2026</w:t>
            </w:r>
          </w:p>
        </w:tc>
        <w:tc>
          <w:tcPr>
            <w:tcW w:w="2500" w:type="dxa"/>
            <w:tcMar>
              <w:top w:w="80" w:type="dxa"/>
              <w:left w:w="120" w:type="dxa"/>
              <w:bottom w:w="80" w:type="dxa"/>
              <w:right w:w="120" w:type="dxa"/>
            </w:tcMar>
            <w:vAlign w:val="center"/>
          </w:tcPr>
          <w:p w14:paraId="76C0B8BC" w14:textId="77777777">
            <w:pPr>
              <w:keepLines/>
              <w:spacing w:after="50" w:line="240" w:lineRule="auto"/>
            </w:pPr>
            <w:r>
              <w:rPr>
                <w:sz w:val="17"/>
              </w:rPr>
              <w:t>Fictional Validation Lead</w:t>
            </w:r>
          </w:p>
        </w:tc>
        <w:tc>
          <w:tcPr>
            <w:tcW w:w="4560" w:type="dxa"/>
            <w:tcMar>
              <w:top w:w="80" w:type="dxa"/>
              <w:left w:w="120" w:type="dxa"/>
              <w:bottom w:w="80" w:type="dxa"/>
              <w:right w:w="120" w:type="dxa"/>
            </w:tcMar>
            <w:vAlign w:val="center"/>
          </w:tcPr>
          <w:p w14:paraId="5A7BFB6E" w14:textId="77777777">
            <w:pPr>
              <w:keepLines/>
              <w:spacing w:after="50" w:line="240" w:lineRule="auto"/>
            </w:pPr>
            <w:r>
              <w:rPr>
                <w:sz w:val="17"/>
              </w:rPr>
              <w:t>Initial dummy lifecycle generation plan for audit simulation.</w:t>
            </w:r>
          </w:p>
        </w:tc>
      </w:tr>
    </w:tbl>
    <w:p w14:paraId="2CC44859" w14:textId="77777777">
      <w:pPr>
        <w:spacing w:after="80"/>
      </w:pPr>
    </w:p>
    <w:p w14:paraId="01183D5A" w14:textId="77777777">
      <w:pPr>
        <w:pStyle w:val="Heading2"/>
      </w:pPr>
      <w:r>
        <w:t>Simulated review and approval</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2100"/>
        <w:gridCol w:w="3100"/>
        <w:gridCol w:w="2100"/>
        <w:gridCol w:w="2060"/>
      </w:tblGrid>
      <w:tr w14:paraId="3BC4D374" w14:textId="77777777">
        <w:trPr>
          <w:tblHeader/>
        </w:trPr>
        <w:tc>
          <w:tcPr>
            <w:tcW w:w="2100" w:type="dxa"/>
            <w:shd w:val="clear" w:color="auto" w:fill="F2F4F7"/>
            <w:tcMar>
              <w:top w:w="80" w:type="dxa"/>
              <w:left w:w="120" w:type="dxa"/>
              <w:bottom w:w="80" w:type="dxa"/>
              <w:right w:w="120" w:type="dxa"/>
            </w:tcMar>
            <w:vAlign w:val="center"/>
          </w:tcPr>
          <w:p w14:paraId="19F64FF5" w14:textId="77777777">
            <w:pPr>
              <w:keepLines/>
              <w:spacing w:after="50" w:line="240" w:lineRule="auto"/>
            </w:pPr>
            <w:r>
              <w:rPr>
                <w:b/>
                <w:sz w:val="16"/>
              </w:rPr>
              <w:t>Role</w:t>
            </w:r>
          </w:p>
        </w:tc>
        <w:tc>
          <w:tcPr>
            <w:tcW w:w="3100" w:type="dxa"/>
            <w:shd w:val="clear" w:color="auto" w:fill="F2F4F7"/>
            <w:tcMar>
              <w:top w:w="80" w:type="dxa"/>
              <w:left w:w="120" w:type="dxa"/>
              <w:bottom w:w="80" w:type="dxa"/>
              <w:right w:w="120" w:type="dxa"/>
            </w:tcMar>
            <w:vAlign w:val="center"/>
          </w:tcPr>
          <w:p w14:paraId="19662E91" w14:textId="77777777">
            <w:pPr>
              <w:keepLines/>
              <w:spacing w:after="50" w:line="240" w:lineRule="auto"/>
            </w:pPr>
            <w:r>
              <w:rPr>
                <w:b/>
                <w:sz w:val="16"/>
              </w:rPr>
              <w:t>Review / approval purpose</w:t>
            </w:r>
          </w:p>
        </w:tc>
        <w:tc>
          <w:tcPr>
            <w:tcW w:w="2100" w:type="dxa"/>
            <w:shd w:val="clear" w:color="auto" w:fill="F2F4F7"/>
            <w:tcMar>
              <w:top w:w="80" w:type="dxa"/>
              <w:left w:w="120" w:type="dxa"/>
              <w:bottom w:w="80" w:type="dxa"/>
              <w:right w:w="120" w:type="dxa"/>
            </w:tcMar>
            <w:vAlign w:val="center"/>
          </w:tcPr>
          <w:p w14:paraId="00153760" w14:textId="77777777">
            <w:pPr>
              <w:keepLines/>
              <w:spacing w:after="50" w:line="240" w:lineRule="auto"/>
            </w:pPr>
            <w:r>
              <w:rPr>
                <w:b/>
                <w:sz w:val="16"/>
              </w:rPr>
              <w:t>Simulation evidence</w:t>
            </w:r>
          </w:p>
        </w:tc>
        <w:tc>
          <w:tcPr>
            <w:tcW w:w="2060" w:type="dxa"/>
            <w:shd w:val="clear" w:color="auto" w:fill="F2F4F7"/>
            <w:tcMar>
              <w:top w:w="80" w:type="dxa"/>
              <w:left w:w="120" w:type="dxa"/>
              <w:bottom w:w="80" w:type="dxa"/>
              <w:right w:w="120" w:type="dxa"/>
            </w:tcMar>
            <w:vAlign w:val="center"/>
          </w:tcPr>
          <w:p w14:paraId="48FA0CAB" w14:textId="77777777">
            <w:pPr>
              <w:keepLines/>
              <w:spacing w:after="50" w:line="240" w:lineRule="auto"/>
            </w:pPr>
            <w:r>
              <w:rPr>
                <w:b/>
                <w:sz w:val="16"/>
              </w:rPr>
              <w:t>Status</w:t>
            </w:r>
          </w:p>
        </w:tc>
      </w:tr>
      <w:tr w14:paraId="63327939" w14:textId="77777777">
        <w:tc>
          <w:tcPr>
            <w:tcW w:w="2100" w:type="dxa"/>
            <w:tcMar>
              <w:top w:w="80" w:type="dxa"/>
              <w:left w:w="120" w:type="dxa"/>
              <w:bottom w:w="80" w:type="dxa"/>
              <w:right w:w="120" w:type="dxa"/>
            </w:tcMar>
            <w:vAlign w:val="center"/>
          </w:tcPr>
          <w:p w14:paraId="08F0D20D" w14:textId="77777777">
            <w:pPr>
              <w:keepLines/>
              <w:spacing w:after="50" w:line="240" w:lineRule="auto"/>
            </w:pPr>
            <w:r>
              <w:rPr>
                <w:sz w:val="16"/>
              </w:rPr>
              <w:t>Fictional Business Process Owner</w:t>
            </w:r>
          </w:p>
        </w:tc>
        <w:tc>
          <w:tcPr>
            <w:tcW w:w="3100" w:type="dxa"/>
            <w:tcMar>
              <w:top w:w="80" w:type="dxa"/>
              <w:left w:w="120" w:type="dxa"/>
              <w:bottom w:w="80" w:type="dxa"/>
              <w:right w:w="120" w:type="dxa"/>
            </w:tcMar>
            <w:vAlign w:val="center"/>
          </w:tcPr>
          <w:p w14:paraId="19B6E616" w14:textId="77777777">
            <w:pPr>
              <w:keepLines/>
              <w:spacing w:after="50" w:line="240" w:lineRule="auto"/>
            </w:pPr>
            <w:r>
              <w:rPr>
                <w:sz w:val="16"/>
              </w:rPr>
              <w:t>Intended use, scope and business lifecycle</w:t>
            </w:r>
          </w:p>
        </w:tc>
        <w:tc>
          <w:tcPr>
            <w:tcW w:w="2100" w:type="dxa"/>
            <w:tcMar>
              <w:top w:w="80" w:type="dxa"/>
              <w:left w:w="120" w:type="dxa"/>
              <w:bottom w:w="80" w:type="dxa"/>
              <w:right w:w="120" w:type="dxa"/>
            </w:tcMar>
            <w:vAlign w:val="center"/>
          </w:tcPr>
          <w:p w14:paraId="18A597A9" w14:textId="77777777">
            <w:pPr>
              <w:keepLines/>
              <w:spacing w:after="50" w:line="240" w:lineRule="auto"/>
            </w:pPr>
            <w:r>
              <w:rPr>
                <w:sz w:val="16"/>
              </w:rPr>
              <w:t>Not applicable - simulated</w:t>
            </w:r>
          </w:p>
        </w:tc>
        <w:tc>
          <w:tcPr>
            <w:tcW w:w="2060" w:type="dxa"/>
            <w:tcMar>
              <w:top w:w="80" w:type="dxa"/>
              <w:left w:w="120" w:type="dxa"/>
              <w:bottom w:w="80" w:type="dxa"/>
              <w:right w:w="120" w:type="dxa"/>
            </w:tcMar>
            <w:vAlign w:val="center"/>
          </w:tcPr>
          <w:p w14:paraId="23B7F4AE" w14:textId="77777777">
            <w:pPr>
              <w:keepLines/>
              <w:spacing w:after="50" w:line="240" w:lineRule="auto"/>
            </w:pPr>
            <w:r>
              <w:rPr>
                <w:sz w:val="16"/>
              </w:rPr>
              <w:t>Simulated approved</w:t>
            </w:r>
          </w:p>
        </w:tc>
      </w:tr>
      <w:tr w14:paraId="4A80ADCB" w14:textId="77777777">
        <w:tc>
          <w:tcPr>
            <w:tcW w:w="2100" w:type="dxa"/>
            <w:tcMar>
              <w:top w:w="80" w:type="dxa"/>
              <w:left w:w="120" w:type="dxa"/>
              <w:bottom w:w="80" w:type="dxa"/>
              <w:right w:w="120" w:type="dxa"/>
            </w:tcMar>
            <w:vAlign w:val="center"/>
          </w:tcPr>
          <w:p w14:paraId="22615A86" w14:textId="77777777">
            <w:pPr>
              <w:keepLines/>
              <w:spacing w:after="50" w:line="240" w:lineRule="auto"/>
            </w:pPr>
            <w:r>
              <w:rPr>
                <w:sz w:val="16"/>
              </w:rPr>
              <w:t>Fictional IT Solution Owner</w:t>
            </w:r>
          </w:p>
        </w:tc>
        <w:tc>
          <w:tcPr>
            <w:tcW w:w="3100" w:type="dxa"/>
            <w:tcMar>
              <w:top w:w="80" w:type="dxa"/>
              <w:left w:w="120" w:type="dxa"/>
              <w:bottom w:w="80" w:type="dxa"/>
              <w:right w:w="120" w:type="dxa"/>
            </w:tcMar>
            <w:vAlign w:val="center"/>
          </w:tcPr>
          <w:p w14:paraId="0BDA7FDA" w14:textId="77777777">
            <w:pPr>
              <w:keepLines/>
              <w:spacing w:after="50" w:line="240" w:lineRule="auto"/>
            </w:pPr>
            <w:r>
              <w:rPr>
                <w:sz w:val="16"/>
              </w:rPr>
              <w:t>Accountability, resources and lifecycle controls</w:t>
            </w:r>
          </w:p>
        </w:tc>
        <w:tc>
          <w:tcPr>
            <w:tcW w:w="2100" w:type="dxa"/>
            <w:tcMar>
              <w:top w:w="80" w:type="dxa"/>
              <w:left w:w="120" w:type="dxa"/>
              <w:bottom w:w="80" w:type="dxa"/>
              <w:right w:w="120" w:type="dxa"/>
            </w:tcMar>
            <w:vAlign w:val="center"/>
          </w:tcPr>
          <w:p w14:paraId="58679860" w14:textId="77777777">
            <w:pPr>
              <w:keepLines/>
              <w:spacing w:after="50" w:line="240" w:lineRule="auto"/>
            </w:pPr>
            <w:r>
              <w:rPr>
                <w:sz w:val="16"/>
              </w:rPr>
              <w:t>Not applicable - simulated</w:t>
            </w:r>
          </w:p>
        </w:tc>
        <w:tc>
          <w:tcPr>
            <w:tcW w:w="2060" w:type="dxa"/>
            <w:tcMar>
              <w:top w:w="80" w:type="dxa"/>
              <w:left w:w="120" w:type="dxa"/>
              <w:bottom w:w="80" w:type="dxa"/>
              <w:right w:w="120" w:type="dxa"/>
            </w:tcMar>
            <w:vAlign w:val="center"/>
          </w:tcPr>
          <w:p w14:paraId="194D6DF9" w14:textId="77777777">
            <w:pPr>
              <w:keepLines/>
              <w:spacing w:after="50" w:line="240" w:lineRule="auto"/>
            </w:pPr>
            <w:r>
              <w:rPr>
                <w:sz w:val="16"/>
              </w:rPr>
              <w:t>Simulated approved</w:t>
            </w:r>
          </w:p>
        </w:tc>
      </w:tr>
      <w:tr w14:paraId="45027016" w14:textId="77777777">
        <w:tc>
          <w:tcPr>
            <w:tcW w:w="2100" w:type="dxa"/>
            <w:tcMar>
              <w:top w:w="80" w:type="dxa"/>
              <w:left w:w="120" w:type="dxa"/>
              <w:bottom w:w="80" w:type="dxa"/>
              <w:right w:w="120" w:type="dxa"/>
            </w:tcMar>
            <w:vAlign w:val="center"/>
          </w:tcPr>
          <w:p w14:paraId="45981166" w14:textId="77777777">
            <w:pPr>
              <w:keepLines/>
              <w:spacing w:after="50" w:line="240" w:lineRule="auto"/>
            </w:pPr>
            <w:r>
              <w:rPr>
                <w:sz w:val="16"/>
              </w:rPr>
              <w:t>Fictional Quality Assurance</w:t>
            </w:r>
          </w:p>
        </w:tc>
        <w:tc>
          <w:tcPr>
            <w:tcW w:w="3100" w:type="dxa"/>
            <w:tcMar>
              <w:top w:w="80" w:type="dxa"/>
              <w:left w:w="120" w:type="dxa"/>
              <w:bottom w:w="80" w:type="dxa"/>
              <w:right w:w="120" w:type="dxa"/>
            </w:tcMar>
            <w:vAlign w:val="center"/>
          </w:tcPr>
          <w:p w14:paraId="75E048EC" w14:textId="77777777">
            <w:pPr>
              <w:keepLines/>
              <w:spacing w:after="50" w:line="240" w:lineRule="auto"/>
            </w:pPr>
            <w:r>
              <w:rPr>
                <w:sz w:val="16"/>
              </w:rPr>
              <w:t>Independent GxP quality oversight</w:t>
            </w:r>
          </w:p>
        </w:tc>
        <w:tc>
          <w:tcPr>
            <w:tcW w:w="2100" w:type="dxa"/>
            <w:tcMar>
              <w:top w:w="80" w:type="dxa"/>
              <w:left w:w="120" w:type="dxa"/>
              <w:bottom w:w="80" w:type="dxa"/>
              <w:right w:w="120" w:type="dxa"/>
            </w:tcMar>
            <w:vAlign w:val="center"/>
          </w:tcPr>
          <w:p w14:paraId="385A81E4" w14:textId="77777777">
            <w:pPr>
              <w:keepLines/>
              <w:spacing w:after="50" w:line="240" w:lineRule="auto"/>
            </w:pPr>
            <w:r>
              <w:rPr>
                <w:sz w:val="16"/>
              </w:rPr>
              <w:t>Not applicable - simulated</w:t>
            </w:r>
          </w:p>
        </w:tc>
        <w:tc>
          <w:tcPr>
            <w:tcW w:w="2060" w:type="dxa"/>
            <w:tcMar>
              <w:top w:w="80" w:type="dxa"/>
              <w:left w:w="120" w:type="dxa"/>
              <w:bottom w:w="80" w:type="dxa"/>
              <w:right w:w="120" w:type="dxa"/>
            </w:tcMar>
            <w:vAlign w:val="center"/>
          </w:tcPr>
          <w:p w14:paraId="0335E0EC" w14:textId="77777777">
            <w:pPr>
              <w:keepLines/>
              <w:spacing w:after="50" w:line="240" w:lineRule="auto"/>
            </w:pPr>
            <w:r>
              <w:rPr>
                <w:sz w:val="16"/>
              </w:rPr>
              <w:t>Simulated approved</w:t>
            </w:r>
          </w:p>
        </w:tc>
      </w:tr>
    </w:tbl>
    <w:p w14:paraId="0992D83C" w14:textId="77777777">
      <w:pPr>
        <w:pStyle w:val="Heading1"/>
        <w:pageBreakBefore/>
      </w:pPr>
      <w:r>
        <w:lastRenderedPageBreak/>
        <w:t>Contents</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1200"/>
        <w:gridCol w:w="8160"/>
      </w:tblGrid>
      <w:tr w14:paraId="1FA3D3AF" w14:textId="77777777">
        <w:trPr>
          <w:tblHeader/>
        </w:trPr>
        <w:tc>
          <w:tcPr>
            <w:tcW w:w="1200" w:type="dxa"/>
            <w:shd w:val="clear" w:color="auto" w:fill="F2F4F7"/>
            <w:tcMar>
              <w:top w:w="80" w:type="dxa"/>
              <w:left w:w="120" w:type="dxa"/>
              <w:bottom w:w="80" w:type="dxa"/>
              <w:right w:w="120" w:type="dxa"/>
            </w:tcMar>
            <w:vAlign w:val="center"/>
          </w:tcPr>
          <w:p w14:paraId="617E30EA" w14:textId="77777777">
            <w:pPr>
              <w:keepLines/>
              <w:spacing w:after="50" w:line="240" w:lineRule="auto"/>
            </w:pPr>
            <w:r>
              <w:rPr>
                <w:b/>
                <w:sz w:val="18"/>
              </w:rPr>
              <w:t>Section</w:t>
            </w:r>
          </w:p>
        </w:tc>
        <w:tc>
          <w:tcPr>
            <w:tcW w:w="8160" w:type="dxa"/>
            <w:shd w:val="clear" w:color="auto" w:fill="F2F4F7"/>
            <w:tcMar>
              <w:top w:w="80" w:type="dxa"/>
              <w:left w:w="120" w:type="dxa"/>
              <w:bottom w:w="80" w:type="dxa"/>
              <w:right w:w="120" w:type="dxa"/>
            </w:tcMar>
            <w:vAlign w:val="center"/>
          </w:tcPr>
          <w:p w14:paraId="412766E9" w14:textId="77777777">
            <w:pPr>
              <w:keepLines/>
              <w:spacing w:after="50" w:line="240" w:lineRule="auto"/>
            </w:pPr>
            <w:r>
              <w:rPr>
                <w:b/>
                <w:sz w:val="18"/>
              </w:rPr>
              <w:t>Title</w:t>
            </w:r>
          </w:p>
        </w:tc>
      </w:tr>
      <w:tr w14:paraId="71CA3B57" w14:textId="77777777">
        <w:tc>
          <w:tcPr>
            <w:tcW w:w="1200" w:type="dxa"/>
            <w:tcMar>
              <w:top w:w="80" w:type="dxa"/>
              <w:left w:w="120" w:type="dxa"/>
              <w:bottom w:w="80" w:type="dxa"/>
              <w:right w:w="120" w:type="dxa"/>
            </w:tcMar>
            <w:vAlign w:val="center"/>
          </w:tcPr>
          <w:p w14:paraId="6AFCAEA6" w14:textId="77777777">
            <w:pPr>
              <w:keepLines/>
              <w:spacing w:after="50" w:line="240" w:lineRule="auto"/>
            </w:pPr>
            <w:r>
              <w:rPr>
                <w:sz w:val="18"/>
              </w:rPr>
              <w:t>1</w:t>
            </w:r>
          </w:p>
        </w:tc>
        <w:tc>
          <w:tcPr>
            <w:tcW w:w="8160" w:type="dxa"/>
            <w:tcMar>
              <w:top w:w="80" w:type="dxa"/>
              <w:left w:w="120" w:type="dxa"/>
              <w:bottom w:w="80" w:type="dxa"/>
              <w:right w:w="120" w:type="dxa"/>
            </w:tcMar>
            <w:vAlign w:val="center"/>
          </w:tcPr>
          <w:p w14:paraId="7AC4FA7B" w14:textId="77777777">
            <w:pPr>
              <w:keepLines/>
              <w:spacing w:after="50" w:line="240" w:lineRule="auto"/>
            </w:pPr>
            <w:r>
              <w:rPr>
                <w:sz w:val="18"/>
              </w:rPr>
              <w:t>Purpose, scope and governance</w:t>
            </w:r>
          </w:p>
        </w:tc>
      </w:tr>
      <w:tr w14:paraId="2B24F2DE" w14:textId="77777777">
        <w:tc>
          <w:tcPr>
            <w:tcW w:w="1200" w:type="dxa"/>
            <w:tcMar>
              <w:top w:w="80" w:type="dxa"/>
              <w:left w:w="120" w:type="dxa"/>
              <w:bottom w:w="80" w:type="dxa"/>
              <w:right w:w="120" w:type="dxa"/>
            </w:tcMar>
            <w:vAlign w:val="center"/>
          </w:tcPr>
          <w:p w14:paraId="76535FC7" w14:textId="77777777">
            <w:pPr>
              <w:keepLines/>
              <w:spacing w:after="50" w:line="240" w:lineRule="auto"/>
            </w:pPr>
            <w:r>
              <w:rPr>
                <w:sz w:val="18"/>
              </w:rPr>
              <w:t>2</w:t>
            </w:r>
          </w:p>
        </w:tc>
        <w:tc>
          <w:tcPr>
            <w:tcW w:w="8160" w:type="dxa"/>
            <w:tcMar>
              <w:top w:w="80" w:type="dxa"/>
              <w:left w:w="120" w:type="dxa"/>
              <w:bottom w:w="80" w:type="dxa"/>
              <w:right w:w="120" w:type="dxa"/>
            </w:tcMar>
            <w:vAlign w:val="center"/>
          </w:tcPr>
          <w:p w14:paraId="778E5A23" w14:textId="77777777">
            <w:pPr>
              <w:keepLines/>
              <w:spacing w:after="50" w:line="240" w:lineRule="auto"/>
            </w:pPr>
            <w:r>
              <w:rPr>
                <w:sz w:val="18"/>
              </w:rPr>
              <w:t>Source references and template selection</w:t>
            </w:r>
          </w:p>
        </w:tc>
      </w:tr>
      <w:tr w14:paraId="63D5175A" w14:textId="77777777">
        <w:tc>
          <w:tcPr>
            <w:tcW w:w="1200" w:type="dxa"/>
            <w:tcMar>
              <w:top w:w="80" w:type="dxa"/>
              <w:left w:w="120" w:type="dxa"/>
              <w:bottom w:w="80" w:type="dxa"/>
              <w:right w:w="120" w:type="dxa"/>
            </w:tcMar>
            <w:vAlign w:val="center"/>
          </w:tcPr>
          <w:p w14:paraId="4385F5C1" w14:textId="77777777">
            <w:pPr>
              <w:keepLines/>
              <w:spacing w:after="50" w:line="240" w:lineRule="auto"/>
            </w:pPr>
            <w:r>
              <w:rPr>
                <w:sz w:val="18"/>
              </w:rPr>
              <w:t>3</w:t>
            </w:r>
          </w:p>
        </w:tc>
        <w:tc>
          <w:tcPr>
            <w:tcW w:w="8160" w:type="dxa"/>
            <w:tcMar>
              <w:top w:w="80" w:type="dxa"/>
              <w:left w:w="120" w:type="dxa"/>
              <w:bottom w:w="80" w:type="dxa"/>
              <w:right w:w="120" w:type="dxa"/>
            </w:tcMar>
            <w:vAlign w:val="center"/>
          </w:tcPr>
          <w:p w14:paraId="0531D56B" w14:textId="77777777">
            <w:pPr>
              <w:keepLines/>
              <w:spacing w:after="50" w:line="240" w:lineRule="auto"/>
            </w:pPr>
            <w:r>
              <w:rPr>
                <w:sz w:val="18"/>
              </w:rPr>
              <w:t>Document and identifier conventions</w:t>
            </w:r>
          </w:p>
        </w:tc>
      </w:tr>
      <w:tr w14:paraId="1CC6461F" w14:textId="77777777">
        <w:tc>
          <w:tcPr>
            <w:tcW w:w="1200" w:type="dxa"/>
            <w:tcMar>
              <w:top w:w="80" w:type="dxa"/>
              <w:left w:w="120" w:type="dxa"/>
              <w:bottom w:w="80" w:type="dxa"/>
              <w:right w:w="120" w:type="dxa"/>
            </w:tcMar>
            <w:vAlign w:val="center"/>
          </w:tcPr>
          <w:p w14:paraId="00EDBB5B" w14:textId="77777777">
            <w:pPr>
              <w:keepLines/>
              <w:spacing w:after="50" w:line="240" w:lineRule="auto"/>
            </w:pPr>
            <w:r>
              <w:rPr>
                <w:sz w:val="18"/>
              </w:rPr>
              <w:t>4</w:t>
            </w:r>
          </w:p>
        </w:tc>
        <w:tc>
          <w:tcPr>
            <w:tcW w:w="8160" w:type="dxa"/>
            <w:tcMar>
              <w:top w:w="80" w:type="dxa"/>
              <w:left w:w="120" w:type="dxa"/>
              <w:bottom w:w="80" w:type="dxa"/>
              <w:right w:w="120" w:type="dxa"/>
            </w:tcMar>
            <w:vAlign w:val="center"/>
          </w:tcPr>
          <w:p w14:paraId="3B393580" w14:textId="77777777">
            <w:pPr>
              <w:keepLines/>
              <w:spacing w:after="50" w:line="240" w:lineRule="auto"/>
            </w:pPr>
            <w:r>
              <w:rPr>
                <w:sz w:val="18"/>
              </w:rPr>
              <w:t>Master document list and generation sequence</w:t>
            </w:r>
          </w:p>
        </w:tc>
      </w:tr>
      <w:tr w14:paraId="305172EE" w14:textId="77777777">
        <w:tc>
          <w:tcPr>
            <w:tcW w:w="1200" w:type="dxa"/>
            <w:tcMar>
              <w:top w:w="80" w:type="dxa"/>
              <w:left w:w="120" w:type="dxa"/>
              <w:bottom w:w="80" w:type="dxa"/>
              <w:right w:w="120" w:type="dxa"/>
            </w:tcMar>
            <w:vAlign w:val="center"/>
          </w:tcPr>
          <w:p w14:paraId="7D7CD14D" w14:textId="77777777">
            <w:pPr>
              <w:keepLines/>
              <w:spacing w:after="50" w:line="240" w:lineRule="auto"/>
            </w:pPr>
            <w:r>
              <w:rPr>
                <w:sz w:val="18"/>
              </w:rPr>
              <w:t>5</w:t>
            </w:r>
          </w:p>
        </w:tc>
        <w:tc>
          <w:tcPr>
            <w:tcW w:w="8160" w:type="dxa"/>
            <w:tcMar>
              <w:top w:w="80" w:type="dxa"/>
              <w:left w:w="120" w:type="dxa"/>
              <w:bottom w:w="80" w:type="dxa"/>
              <w:right w:w="120" w:type="dxa"/>
            </w:tcMar>
            <w:vAlign w:val="center"/>
          </w:tcPr>
          <w:p w14:paraId="38766019" w14:textId="77777777">
            <w:pPr>
              <w:keepLines/>
              <w:spacing w:after="50" w:line="240" w:lineRule="auto"/>
            </w:pPr>
            <w:r>
              <w:rPr>
                <w:sz w:val="18"/>
              </w:rPr>
              <w:t>Master requirement catalogue</w:t>
            </w:r>
          </w:p>
        </w:tc>
      </w:tr>
      <w:tr w14:paraId="20E7E7FE" w14:textId="77777777">
        <w:tc>
          <w:tcPr>
            <w:tcW w:w="1200" w:type="dxa"/>
            <w:tcMar>
              <w:top w:w="80" w:type="dxa"/>
              <w:left w:w="120" w:type="dxa"/>
              <w:bottom w:w="80" w:type="dxa"/>
              <w:right w:w="120" w:type="dxa"/>
            </w:tcMar>
            <w:vAlign w:val="center"/>
          </w:tcPr>
          <w:p w14:paraId="3FB2D1C1" w14:textId="77777777">
            <w:pPr>
              <w:keepLines/>
              <w:spacing w:after="50" w:line="240" w:lineRule="auto"/>
            </w:pPr>
            <w:r>
              <w:rPr>
                <w:sz w:val="18"/>
              </w:rPr>
              <w:t>6</w:t>
            </w:r>
          </w:p>
        </w:tc>
        <w:tc>
          <w:tcPr>
            <w:tcW w:w="8160" w:type="dxa"/>
            <w:tcMar>
              <w:top w:w="80" w:type="dxa"/>
              <w:left w:w="120" w:type="dxa"/>
              <w:bottom w:w="80" w:type="dxa"/>
              <w:right w:w="120" w:type="dxa"/>
            </w:tcMar>
            <w:vAlign w:val="center"/>
          </w:tcPr>
          <w:p w14:paraId="4A25A2EB" w14:textId="77777777">
            <w:pPr>
              <w:keepLines/>
              <w:spacing w:after="50" w:line="240" w:lineRule="auto"/>
            </w:pPr>
            <w:r>
              <w:rPr>
                <w:sz w:val="18"/>
              </w:rPr>
              <w:t>Master risk register</w:t>
            </w:r>
          </w:p>
        </w:tc>
      </w:tr>
      <w:tr w14:paraId="02278B17" w14:textId="77777777">
        <w:tc>
          <w:tcPr>
            <w:tcW w:w="1200" w:type="dxa"/>
            <w:tcMar>
              <w:top w:w="80" w:type="dxa"/>
              <w:left w:w="120" w:type="dxa"/>
              <w:bottom w:w="80" w:type="dxa"/>
              <w:right w:w="120" w:type="dxa"/>
            </w:tcMar>
            <w:vAlign w:val="center"/>
          </w:tcPr>
          <w:p w14:paraId="7BBBADD9" w14:textId="77777777">
            <w:pPr>
              <w:keepLines/>
              <w:spacing w:after="50" w:line="240" w:lineRule="auto"/>
            </w:pPr>
            <w:r>
              <w:rPr>
                <w:sz w:val="18"/>
              </w:rPr>
              <w:t>7</w:t>
            </w:r>
          </w:p>
        </w:tc>
        <w:tc>
          <w:tcPr>
            <w:tcW w:w="8160" w:type="dxa"/>
            <w:tcMar>
              <w:top w:w="80" w:type="dxa"/>
              <w:left w:w="120" w:type="dxa"/>
              <w:bottom w:w="80" w:type="dxa"/>
              <w:right w:w="120" w:type="dxa"/>
            </w:tcMar>
            <w:vAlign w:val="center"/>
          </w:tcPr>
          <w:p w14:paraId="6A094EF9" w14:textId="77777777">
            <w:pPr>
              <w:keepLines/>
              <w:spacing w:after="50" w:line="240" w:lineRule="auto"/>
            </w:pPr>
            <w:r>
              <w:rPr>
                <w:sz w:val="18"/>
              </w:rPr>
              <w:t>Lifecycle traceability model</w:t>
            </w:r>
          </w:p>
        </w:tc>
      </w:tr>
      <w:tr w14:paraId="66BF5149" w14:textId="77777777">
        <w:tc>
          <w:tcPr>
            <w:tcW w:w="1200" w:type="dxa"/>
            <w:tcMar>
              <w:top w:w="80" w:type="dxa"/>
              <w:left w:w="120" w:type="dxa"/>
              <w:bottom w:w="80" w:type="dxa"/>
              <w:right w:w="120" w:type="dxa"/>
            </w:tcMar>
            <w:vAlign w:val="center"/>
          </w:tcPr>
          <w:p w14:paraId="420FA2A9" w14:textId="77777777">
            <w:pPr>
              <w:keepLines/>
              <w:spacing w:after="50" w:line="240" w:lineRule="auto"/>
            </w:pPr>
            <w:r>
              <w:rPr>
                <w:sz w:val="18"/>
              </w:rPr>
              <w:t>8</w:t>
            </w:r>
          </w:p>
        </w:tc>
        <w:tc>
          <w:tcPr>
            <w:tcW w:w="8160" w:type="dxa"/>
            <w:tcMar>
              <w:top w:w="80" w:type="dxa"/>
              <w:left w:w="120" w:type="dxa"/>
              <w:bottom w:w="80" w:type="dxa"/>
              <w:right w:w="120" w:type="dxa"/>
            </w:tcMar>
            <w:vAlign w:val="center"/>
          </w:tcPr>
          <w:p w14:paraId="6CDFF4CD" w14:textId="77777777">
            <w:pPr>
              <w:keepLines/>
              <w:spacing w:after="50" w:line="240" w:lineRule="auto"/>
            </w:pPr>
            <w:r>
              <w:rPr>
                <w:sz w:val="18"/>
              </w:rPr>
              <w:t>Proposed integration landscape</w:t>
            </w:r>
          </w:p>
        </w:tc>
      </w:tr>
      <w:tr w14:paraId="4FDEFE0C" w14:textId="77777777">
        <w:tc>
          <w:tcPr>
            <w:tcW w:w="1200" w:type="dxa"/>
            <w:tcMar>
              <w:top w:w="80" w:type="dxa"/>
              <w:left w:w="120" w:type="dxa"/>
              <w:bottom w:w="80" w:type="dxa"/>
              <w:right w:w="120" w:type="dxa"/>
            </w:tcMar>
            <w:vAlign w:val="center"/>
          </w:tcPr>
          <w:p w14:paraId="549E3E40" w14:textId="77777777">
            <w:pPr>
              <w:keepLines/>
              <w:spacing w:after="50" w:line="240" w:lineRule="auto"/>
            </w:pPr>
            <w:r>
              <w:rPr>
                <w:sz w:val="18"/>
              </w:rPr>
              <w:t>9</w:t>
            </w:r>
          </w:p>
        </w:tc>
        <w:tc>
          <w:tcPr>
            <w:tcW w:w="8160" w:type="dxa"/>
            <w:tcMar>
              <w:top w:w="80" w:type="dxa"/>
              <w:left w:w="120" w:type="dxa"/>
              <w:bottom w:w="80" w:type="dxa"/>
              <w:right w:w="120" w:type="dxa"/>
            </w:tcMar>
            <w:vAlign w:val="center"/>
          </w:tcPr>
          <w:p w14:paraId="55C70A32" w14:textId="77777777">
            <w:pPr>
              <w:keepLines/>
              <w:spacing w:after="50" w:line="240" w:lineRule="auto"/>
            </w:pPr>
            <w:r>
              <w:rPr>
                <w:sz w:val="18"/>
              </w:rPr>
              <w:t>Proposed roles and responsibilities</w:t>
            </w:r>
          </w:p>
        </w:tc>
      </w:tr>
      <w:tr w14:paraId="65C4D091" w14:textId="77777777">
        <w:tc>
          <w:tcPr>
            <w:tcW w:w="1200" w:type="dxa"/>
            <w:tcMar>
              <w:top w:w="80" w:type="dxa"/>
              <w:left w:w="120" w:type="dxa"/>
              <w:bottom w:w="80" w:type="dxa"/>
              <w:right w:w="120" w:type="dxa"/>
            </w:tcMar>
            <w:vAlign w:val="center"/>
          </w:tcPr>
          <w:p w14:paraId="38C5030D" w14:textId="77777777">
            <w:pPr>
              <w:keepLines/>
              <w:spacing w:after="50" w:line="240" w:lineRule="auto"/>
            </w:pPr>
            <w:r>
              <w:rPr>
                <w:sz w:val="18"/>
              </w:rPr>
              <w:t>10</w:t>
            </w:r>
          </w:p>
        </w:tc>
        <w:tc>
          <w:tcPr>
            <w:tcW w:w="8160" w:type="dxa"/>
            <w:tcMar>
              <w:top w:w="80" w:type="dxa"/>
              <w:left w:w="120" w:type="dxa"/>
              <w:bottom w:w="80" w:type="dxa"/>
              <w:right w:w="120" w:type="dxa"/>
            </w:tcMar>
            <w:vAlign w:val="center"/>
          </w:tcPr>
          <w:p w14:paraId="7912EAC0" w14:textId="77777777">
            <w:pPr>
              <w:keepLines/>
              <w:spacing w:after="50" w:line="240" w:lineRule="auto"/>
            </w:pPr>
            <w:r>
              <w:rPr>
                <w:sz w:val="18"/>
              </w:rPr>
              <w:t>One-document-at-a-time workflow</w:t>
            </w:r>
          </w:p>
        </w:tc>
      </w:tr>
      <w:tr w14:paraId="252C9E78" w14:textId="77777777">
        <w:tc>
          <w:tcPr>
            <w:tcW w:w="1200" w:type="dxa"/>
            <w:tcMar>
              <w:top w:w="80" w:type="dxa"/>
              <w:left w:w="120" w:type="dxa"/>
              <w:bottom w:w="80" w:type="dxa"/>
              <w:right w:w="120" w:type="dxa"/>
            </w:tcMar>
            <w:vAlign w:val="center"/>
          </w:tcPr>
          <w:p w14:paraId="4A823E97" w14:textId="77777777">
            <w:pPr>
              <w:keepLines/>
              <w:spacing w:after="50" w:line="240" w:lineRule="auto"/>
            </w:pPr>
            <w:r>
              <w:rPr>
                <w:sz w:val="18"/>
              </w:rPr>
              <w:t>11</w:t>
            </w:r>
          </w:p>
        </w:tc>
        <w:tc>
          <w:tcPr>
            <w:tcW w:w="8160" w:type="dxa"/>
            <w:tcMar>
              <w:top w:w="80" w:type="dxa"/>
              <w:left w:w="120" w:type="dxa"/>
              <w:bottom w:w="80" w:type="dxa"/>
              <w:right w:w="120" w:type="dxa"/>
            </w:tcMar>
            <w:vAlign w:val="center"/>
          </w:tcPr>
          <w:p w14:paraId="01A800A0" w14:textId="77777777">
            <w:pPr>
              <w:keepLines/>
              <w:spacing w:after="50" w:line="240" w:lineRule="auto"/>
            </w:pPr>
            <w:r>
              <w:rPr>
                <w:sz w:val="18"/>
              </w:rPr>
              <w:t>Quality gate after each document</w:t>
            </w:r>
          </w:p>
        </w:tc>
      </w:tr>
      <w:tr w14:paraId="2D1CE2D6" w14:textId="77777777">
        <w:tc>
          <w:tcPr>
            <w:tcW w:w="1200" w:type="dxa"/>
            <w:tcMar>
              <w:top w:w="80" w:type="dxa"/>
              <w:left w:w="120" w:type="dxa"/>
              <w:bottom w:w="80" w:type="dxa"/>
              <w:right w:w="120" w:type="dxa"/>
            </w:tcMar>
            <w:vAlign w:val="center"/>
          </w:tcPr>
          <w:p w14:paraId="3BC818BE" w14:textId="77777777">
            <w:pPr>
              <w:keepLines/>
              <w:spacing w:after="50" w:line="240" w:lineRule="auto"/>
            </w:pPr>
            <w:r>
              <w:rPr>
                <w:sz w:val="18"/>
              </w:rPr>
              <w:t>12</w:t>
            </w:r>
          </w:p>
        </w:tc>
        <w:tc>
          <w:tcPr>
            <w:tcW w:w="8160" w:type="dxa"/>
            <w:tcMar>
              <w:top w:w="80" w:type="dxa"/>
              <w:left w:w="120" w:type="dxa"/>
              <w:bottom w:w="80" w:type="dxa"/>
              <w:right w:w="120" w:type="dxa"/>
            </w:tcMar>
            <w:vAlign w:val="center"/>
          </w:tcPr>
          <w:p w14:paraId="066A0A61" w14:textId="77777777">
            <w:pPr>
              <w:keepLines/>
              <w:spacing w:after="50" w:line="240" w:lineRule="auto"/>
            </w:pPr>
            <w:r>
              <w:rPr>
                <w:sz w:val="18"/>
              </w:rPr>
              <w:t>Assumptions and Verify items</w:t>
            </w:r>
          </w:p>
        </w:tc>
      </w:tr>
      <w:tr w14:paraId="1FF6C854" w14:textId="77777777">
        <w:tc>
          <w:tcPr>
            <w:tcW w:w="1200" w:type="dxa"/>
            <w:tcMar>
              <w:top w:w="80" w:type="dxa"/>
              <w:left w:w="120" w:type="dxa"/>
              <w:bottom w:w="80" w:type="dxa"/>
              <w:right w:w="120" w:type="dxa"/>
            </w:tcMar>
            <w:vAlign w:val="center"/>
          </w:tcPr>
          <w:p w14:paraId="4836FD0A" w14:textId="77777777">
            <w:pPr>
              <w:keepLines/>
              <w:spacing w:after="50" w:line="240" w:lineRule="auto"/>
            </w:pPr>
            <w:r>
              <w:rPr>
                <w:sz w:val="18"/>
              </w:rPr>
              <w:t>13</w:t>
            </w:r>
          </w:p>
        </w:tc>
        <w:tc>
          <w:tcPr>
            <w:tcW w:w="8160" w:type="dxa"/>
            <w:tcMar>
              <w:top w:w="80" w:type="dxa"/>
              <w:left w:w="120" w:type="dxa"/>
              <w:bottom w:w="80" w:type="dxa"/>
              <w:right w:w="120" w:type="dxa"/>
            </w:tcMar>
            <w:vAlign w:val="center"/>
          </w:tcPr>
          <w:p w14:paraId="0096458C" w14:textId="77777777">
            <w:pPr>
              <w:keepLines/>
              <w:spacing w:after="50" w:line="240" w:lineRule="auto"/>
            </w:pPr>
            <w:r>
              <w:rPr>
                <w:sz w:val="18"/>
              </w:rPr>
              <w:t>Status wording, maintenance and change log</w:t>
            </w:r>
          </w:p>
        </w:tc>
      </w:tr>
    </w:tbl>
    <w:p w14:paraId="59700865" w14:textId="77777777">
      <w:pPr>
        <w:spacing w:after="80"/>
      </w:pPr>
    </w:p>
    <w:p w14:paraId="39FEF3C7" w14:textId="77777777">
      <w:pPr>
        <w:pStyle w:val="Heading1"/>
      </w:pPr>
      <w:r>
        <w:t>Executive summary</w:t>
      </w:r>
    </w:p>
    <w:p w14:paraId="04DAFCCD" w14:textId="77777777">
      <w:r>
        <w:t>This Master Lifecycle Generation Plan is the governance foundation for a fictional Novo Life MES PAS-X validation package. It defines the controlled sequence for 35 requested lifecycle documents, common identifiers, the maximum 50-requirement model, risk and traceability registers, proposed interfaces, role accountabilities, simulated approval wording, and the quality gate that must be completed before each Word file is placed in the target folder.</w:t>
      </w:r>
    </w:p>
    <w:p w14:paraId="60210057" w14:textId="77777777">
      <w:r>
        <w:t>Only this plan is generated in the first task. Each later document is to be created one at a time after confirmation, using the same registers and the most relevant accessible SOP, guide and template. No generated content may be interpreted as a real Novo Nordisk record, signature, approval, system release, inspection response, or GxP decision.</w:t>
      </w:r>
    </w:p>
    <w:tbl>
      <w:tblPr>
        <w:tblW w:w="9360" w:type="dxa"/>
        <w:tblInd w:w="120" w:type="dxa"/>
        <w:tblBorders>
          <w:top w:val="single" w:sz="5" w:space="0" w:color="1F4D78"/>
          <w:left w:val="single" w:sz="5" w:space="0" w:color="1F4D78"/>
          <w:bottom w:val="single" w:sz="5" w:space="0" w:color="1F4D78"/>
          <w:right w:val="single" w:sz="5" w:space="0" w:color="1F4D78"/>
          <w:insideH w:val="single" w:sz="5" w:space="0" w:color="1F4D78"/>
          <w:insideV w:val="single" w:sz="5" w:space="0" w:color="1F4D78"/>
        </w:tblBorders>
        <w:tblLayout w:type="fixed"/>
        <w:tblLook w:val="04A0" w:firstRow="1" w:lastRow="0" w:firstColumn="1" w:lastColumn="0" w:noHBand="0" w:noVBand="1"/>
      </w:tblPr>
      <w:tblGrid>
        <w:gridCol w:w="9360"/>
      </w:tblGrid>
      <w:tr w14:paraId="22E0F56C" w14:textId="77777777">
        <w:tc>
          <w:tcPr>
            <w:tcW w:w="9360" w:type="dxa"/>
            <w:shd w:val="clear" w:color="auto" w:fill="E8EEF5"/>
            <w:tcMar>
              <w:top w:w="80" w:type="dxa"/>
              <w:left w:w="120" w:type="dxa"/>
              <w:bottom w:w="80" w:type="dxa"/>
              <w:right w:w="120" w:type="dxa"/>
            </w:tcMar>
          </w:tcPr>
          <w:p w14:paraId="6D16E876" w14:textId="77777777">
            <w:pPr>
              <w:spacing w:after="0" w:line="252" w:lineRule="auto"/>
            </w:pPr>
            <w:r>
              <w:rPr>
                <w:b/>
                <w:color w:val="1F4D78"/>
                <w:sz w:val="19"/>
              </w:rPr>
              <w:t xml:space="preserve">Lifecycle control: </w:t>
            </w:r>
            <w:r>
              <w:rPr>
                <w:sz w:val="19"/>
              </w:rPr>
              <w:t>Business Process -&gt; URS -&gt; FS -&gt; DS / CS / Integration -&gt; Risk Controls -&gt; Verification -&gt; Results / Exceptions -&gt; Traceability Conclusion -&gt; Release -&gt; Operational Controls -&gt; Periodic Review / Change / Incident.</w:t>
            </w:r>
          </w:p>
        </w:tc>
      </w:tr>
    </w:tbl>
    <w:p w14:paraId="2B340222" w14:textId="77777777">
      <w:pPr>
        <w:spacing w:after="40"/>
      </w:pPr>
    </w:p>
    <w:p w14:paraId="05429A49" w14:textId="77777777">
      <w:pPr>
        <w:pStyle w:val="Heading1"/>
      </w:pPr>
      <w:r>
        <w:lastRenderedPageBreak/>
        <w:t>1 Purpose, scope and governance</w:t>
      </w:r>
    </w:p>
    <w:p w14:paraId="6725A461" w14:textId="77777777">
      <w:pPr>
        <w:pStyle w:val="Heading2"/>
      </w:pPr>
      <w:r>
        <w:t>1.1 Purpose</w:t>
      </w:r>
    </w:p>
    <w:p w14:paraId="2A20107B" w14:textId="77777777">
      <w:r>
        <w:t>The purpose of this plan is to establish a single, maintained framework for generation of interconnected dummy lifecycle documents for a new MES PAS-X implementation. The framework ensures that specifications, risks, tests, exceptions, reports, procedures and maintained-state records reference one controlled set of identifiers and remain demonstrably consistent for a training audit simulation.</w:t>
      </w:r>
    </w:p>
    <w:p w14:paraId="2B250019" w14:textId="77777777">
      <w:pPr>
        <w:pStyle w:val="Heading2"/>
      </w:pPr>
      <w:r>
        <w:t>1.2 System context</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2600"/>
        <w:gridCol w:w="6760"/>
      </w:tblGrid>
      <w:tr w14:paraId="7453441D" w14:textId="77777777">
        <w:trPr>
          <w:tblHeader/>
        </w:trPr>
        <w:tc>
          <w:tcPr>
            <w:tcW w:w="2600" w:type="dxa"/>
            <w:shd w:val="clear" w:color="auto" w:fill="F2F4F7"/>
            <w:tcMar>
              <w:top w:w="80" w:type="dxa"/>
              <w:left w:w="120" w:type="dxa"/>
              <w:bottom w:w="80" w:type="dxa"/>
              <w:right w:w="120" w:type="dxa"/>
            </w:tcMar>
            <w:vAlign w:val="center"/>
          </w:tcPr>
          <w:p w14:paraId="45818883" w14:textId="77777777">
            <w:pPr>
              <w:keepLines/>
              <w:spacing w:after="50" w:line="240" w:lineRule="auto"/>
            </w:pPr>
            <w:r>
              <w:rPr>
                <w:b/>
                <w:sz w:val="18"/>
              </w:rPr>
              <w:t>Context field</w:t>
            </w:r>
          </w:p>
        </w:tc>
        <w:tc>
          <w:tcPr>
            <w:tcW w:w="6760" w:type="dxa"/>
            <w:shd w:val="clear" w:color="auto" w:fill="F2F4F7"/>
            <w:tcMar>
              <w:top w:w="80" w:type="dxa"/>
              <w:left w:w="120" w:type="dxa"/>
              <w:bottom w:w="80" w:type="dxa"/>
              <w:right w:w="120" w:type="dxa"/>
            </w:tcMar>
            <w:vAlign w:val="center"/>
          </w:tcPr>
          <w:p w14:paraId="155EE3BB" w14:textId="77777777">
            <w:pPr>
              <w:keepLines/>
              <w:spacing w:after="50" w:line="240" w:lineRule="auto"/>
            </w:pPr>
            <w:r>
              <w:rPr>
                <w:b/>
                <w:sz w:val="18"/>
              </w:rPr>
              <w:t>Planned basis</w:t>
            </w:r>
          </w:p>
        </w:tc>
      </w:tr>
      <w:tr w14:paraId="4F937AD9" w14:textId="77777777">
        <w:tc>
          <w:tcPr>
            <w:tcW w:w="2600" w:type="dxa"/>
            <w:tcMar>
              <w:top w:w="80" w:type="dxa"/>
              <w:left w:w="120" w:type="dxa"/>
              <w:bottom w:w="80" w:type="dxa"/>
              <w:right w:w="120" w:type="dxa"/>
            </w:tcMar>
            <w:vAlign w:val="center"/>
          </w:tcPr>
          <w:p w14:paraId="3968FBCE" w14:textId="77777777">
            <w:pPr>
              <w:keepLines/>
              <w:spacing w:after="50" w:line="240" w:lineRule="auto"/>
            </w:pPr>
            <w:r>
              <w:rPr>
                <w:sz w:val="18"/>
              </w:rPr>
              <w:t>System name / type</w:t>
            </w:r>
          </w:p>
        </w:tc>
        <w:tc>
          <w:tcPr>
            <w:tcW w:w="6760" w:type="dxa"/>
            <w:tcMar>
              <w:top w:w="80" w:type="dxa"/>
              <w:left w:w="120" w:type="dxa"/>
              <w:bottom w:w="80" w:type="dxa"/>
              <w:right w:w="120" w:type="dxa"/>
            </w:tcMar>
            <w:vAlign w:val="center"/>
          </w:tcPr>
          <w:p w14:paraId="0B90DDA3" w14:textId="77777777">
            <w:pPr>
              <w:keepLines/>
              <w:spacing w:after="50" w:line="240" w:lineRule="auto"/>
            </w:pPr>
            <w:r>
              <w:rPr>
                <w:sz w:val="18"/>
              </w:rPr>
              <w:t>MES PAS-X / Manufacturing Execution System</w:t>
            </w:r>
          </w:p>
        </w:tc>
      </w:tr>
      <w:tr w14:paraId="6AC7527D" w14:textId="77777777">
        <w:tc>
          <w:tcPr>
            <w:tcW w:w="2600" w:type="dxa"/>
            <w:tcMar>
              <w:top w:w="80" w:type="dxa"/>
              <w:left w:w="120" w:type="dxa"/>
              <w:bottom w:w="80" w:type="dxa"/>
              <w:right w:w="120" w:type="dxa"/>
            </w:tcMar>
            <w:vAlign w:val="center"/>
          </w:tcPr>
          <w:p w14:paraId="67DCBF5B" w14:textId="77777777">
            <w:pPr>
              <w:keepLines/>
              <w:spacing w:after="50" w:line="240" w:lineRule="auto"/>
            </w:pPr>
            <w:r>
              <w:rPr>
                <w:sz w:val="18"/>
              </w:rPr>
              <w:t>Organisation</w:t>
            </w:r>
          </w:p>
        </w:tc>
        <w:tc>
          <w:tcPr>
            <w:tcW w:w="6760" w:type="dxa"/>
            <w:tcMar>
              <w:top w:w="80" w:type="dxa"/>
              <w:left w:w="120" w:type="dxa"/>
              <w:bottom w:w="80" w:type="dxa"/>
              <w:right w:w="120" w:type="dxa"/>
            </w:tcMar>
            <w:vAlign w:val="center"/>
          </w:tcPr>
          <w:p w14:paraId="1AA5EED0" w14:textId="77777777">
            <w:pPr>
              <w:keepLines/>
              <w:spacing w:after="50" w:line="240" w:lineRule="auto"/>
            </w:pPr>
            <w:r>
              <w:rPr>
                <w:sz w:val="18"/>
              </w:rPr>
              <w:t>Novo Life - fictional pharmaceutical organisation</w:t>
            </w:r>
          </w:p>
        </w:tc>
      </w:tr>
      <w:tr w14:paraId="459D0DFA" w14:textId="77777777">
        <w:tc>
          <w:tcPr>
            <w:tcW w:w="2600" w:type="dxa"/>
            <w:tcMar>
              <w:top w:w="80" w:type="dxa"/>
              <w:left w:w="120" w:type="dxa"/>
              <w:bottom w:w="80" w:type="dxa"/>
              <w:right w:w="120" w:type="dxa"/>
            </w:tcMar>
            <w:vAlign w:val="center"/>
          </w:tcPr>
          <w:p w14:paraId="7BB476B3" w14:textId="77777777">
            <w:pPr>
              <w:keepLines/>
              <w:spacing w:after="50" w:line="240" w:lineRule="auto"/>
            </w:pPr>
            <w:r>
              <w:rPr>
                <w:sz w:val="18"/>
              </w:rPr>
              <w:t>Business area</w:t>
            </w:r>
          </w:p>
        </w:tc>
        <w:tc>
          <w:tcPr>
            <w:tcW w:w="6760" w:type="dxa"/>
            <w:tcMar>
              <w:top w:w="80" w:type="dxa"/>
              <w:left w:w="120" w:type="dxa"/>
              <w:bottom w:w="80" w:type="dxa"/>
              <w:right w:w="120" w:type="dxa"/>
            </w:tcMar>
            <w:vAlign w:val="center"/>
          </w:tcPr>
          <w:p w14:paraId="553AA371" w14:textId="77777777">
            <w:pPr>
              <w:keepLines/>
              <w:spacing w:after="50" w:line="240" w:lineRule="auto"/>
            </w:pPr>
            <w:r>
              <w:rPr>
                <w:sz w:val="18"/>
              </w:rPr>
              <w:t>Pharmaceutical manufacturing</w:t>
            </w:r>
          </w:p>
        </w:tc>
      </w:tr>
      <w:tr w14:paraId="5F1F412C" w14:textId="77777777">
        <w:tc>
          <w:tcPr>
            <w:tcW w:w="2600" w:type="dxa"/>
            <w:tcMar>
              <w:top w:w="80" w:type="dxa"/>
              <w:left w:w="120" w:type="dxa"/>
              <w:bottom w:w="80" w:type="dxa"/>
              <w:right w:w="120" w:type="dxa"/>
            </w:tcMar>
            <w:vAlign w:val="center"/>
          </w:tcPr>
          <w:p w14:paraId="352E0730" w14:textId="77777777">
            <w:pPr>
              <w:keepLines/>
              <w:spacing w:after="50" w:line="240" w:lineRule="auto"/>
            </w:pPr>
            <w:r>
              <w:rPr>
                <w:sz w:val="18"/>
              </w:rPr>
              <w:t>GxP impact</w:t>
            </w:r>
          </w:p>
        </w:tc>
        <w:tc>
          <w:tcPr>
            <w:tcW w:w="6760" w:type="dxa"/>
            <w:tcMar>
              <w:top w:w="80" w:type="dxa"/>
              <w:left w:w="120" w:type="dxa"/>
              <w:bottom w:w="80" w:type="dxa"/>
              <w:right w:w="120" w:type="dxa"/>
            </w:tcMar>
            <w:vAlign w:val="center"/>
          </w:tcPr>
          <w:p w14:paraId="41D68E56" w14:textId="77777777">
            <w:pPr>
              <w:keepLines/>
              <w:spacing w:after="50" w:line="240" w:lineRule="auto"/>
            </w:pPr>
            <w:r>
              <w:rPr>
                <w:sz w:val="18"/>
              </w:rPr>
              <w:t>Yes - potential impact on product quality, patient safety and documentation thereof</w:t>
            </w:r>
          </w:p>
        </w:tc>
      </w:tr>
      <w:tr w14:paraId="0CC2628D" w14:textId="77777777">
        <w:tc>
          <w:tcPr>
            <w:tcW w:w="2600" w:type="dxa"/>
            <w:tcMar>
              <w:top w:w="80" w:type="dxa"/>
              <w:left w:w="120" w:type="dxa"/>
              <w:bottom w:w="80" w:type="dxa"/>
              <w:right w:w="120" w:type="dxa"/>
            </w:tcMar>
            <w:vAlign w:val="center"/>
          </w:tcPr>
          <w:p w14:paraId="4D141D36" w14:textId="77777777">
            <w:pPr>
              <w:keepLines/>
              <w:spacing w:after="50" w:line="240" w:lineRule="auto"/>
            </w:pPr>
            <w:r>
              <w:rPr>
                <w:sz w:val="18"/>
              </w:rPr>
              <w:t>Scope</w:t>
            </w:r>
          </w:p>
        </w:tc>
        <w:tc>
          <w:tcPr>
            <w:tcW w:w="6760" w:type="dxa"/>
            <w:tcMar>
              <w:top w:w="80" w:type="dxa"/>
              <w:left w:w="120" w:type="dxa"/>
              <w:bottom w:w="80" w:type="dxa"/>
              <w:right w:w="120" w:type="dxa"/>
            </w:tcMar>
            <w:vAlign w:val="center"/>
          </w:tcPr>
          <w:p w14:paraId="17B16D7F" w14:textId="77777777">
            <w:pPr>
              <w:keepLines/>
              <w:spacing w:after="50" w:line="240" w:lineRule="auto"/>
            </w:pPr>
            <w:r>
              <w:rPr>
                <w:sz w:val="18"/>
              </w:rPr>
              <w:t>End-to-end new MES implementation with ERP, LIMS, automation, historian/reporting and enabling IT integrations</w:t>
            </w:r>
          </w:p>
        </w:tc>
      </w:tr>
      <w:tr w14:paraId="66ECD061" w14:textId="77777777">
        <w:tc>
          <w:tcPr>
            <w:tcW w:w="2600" w:type="dxa"/>
            <w:tcMar>
              <w:top w:w="80" w:type="dxa"/>
              <w:left w:w="120" w:type="dxa"/>
              <w:bottom w:w="80" w:type="dxa"/>
              <w:right w:w="120" w:type="dxa"/>
            </w:tcMar>
            <w:vAlign w:val="center"/>
          </w:tcPr>
          <w:p w14:paraId="184B84A8" w14:textId="77777777">
            <w:pPr>
              <w:keepLines/>
              <w:spacing w:after="50" w:line="240" w:lineRule="auto"/>
            </w:pPr>
            <w:r>
              <w:rPr>
                <w:sz w:val="18"/>
              </w:rPr>
              <w:t>Lifecycle model</w:t>
            </w:r>
          </w:p>
        </w:tc>
        <w:tc>
          <w:tcPr>
            <w:tcW w:w="6760" w:type="dxa"/>
            <w:tcMar>
              <w:top w:w="80" w:type="dxa"/>
              <w:left w:w="120" w:type="dxa"/>
              <w:bottom w:w="80" w:type="dxa"/>
              <w:right w:w="120" w:type="dxa"/>
            </w:tcMar>
            <w:vAlign w:val="center"/>
          </w:tcPr>
          <w:p w14:paraId="242CD4CF" w14:textId="77777777">
            <w:pPr>
              <w:keepLines/>
              <w:spacing w:after="50" w:line="240" w:lineRule="auto"/>
            </w:pPr>
            <w:r>
              <w:rPr>
                <w:sz w:val="18"/>
              </w:rPr>
              <w:t>Science- and risk-based CSV / CSA-aligned lifecycle</w:t>
            </w:r>
          </w:p>
        </w:tc>
      </w:tr>
      <w:tr w14:paraId="4E31784E" w14:textId="77777777">
        <w:tc>
          <w:tcPr>
            <w:tcW w:w="2600" w:type="dxa"/>
            <w:tcMar>
              <w:top w:w="80" w:type="dxa"/>
              <w:left w:w="120" w:type="dxa"/>
              <w:bottom w:w="80" w:type="dxa"/>
              <w:right w:w="120" w:type="dxa"/>
            </w:tcMar>
            <w:vAlign w:val="center"/>
          </w:tcPr>
          <w:p w14:paraId="26030882" w14:textId="77777777">
            <w:pPr>
              <w:keepLines/>
              <w:spacing w:after="50" w:line="240" w:lineRule="auto"/>
            </w:pPr>
            <w:r>
              <w:rPr>
                <w:sz w:val="18"/>
              </w:rPr>
              <w:t>Requirement limit</w:t>
            </w:r>
          </w:p>
        </w:tc>
        <w:tc>
          <w:tcPr>
            <w:tcW w:w="6760" w:type="dxa"/>
            <w:tcMar>
              <w:top w:w="80" w:type="dxa"/>
              <w:left w:w="120" w:type="dxa"/>
              <w:bottom w:w="80" w:type="dxa"/>
              <w:right w:w="120" w:type="dxa"/>
            </w:tcMar>
            <w:vAlign w:val="center"/>
          </w:tcPr>
          <w:p w14:paraId="5D6A32F3" w14:textId="77777777">
            <w:pPr>
              <w:keepLines/>
              <w:spacing w:after="50" w:line="240" w:lineRule="auto"/>
            </w:pPr>
            <w:r>
              <w:rPr>
                <w:sz w:val="18"/>
              </w:rPr>
              <w:t>Maximum 50 user requirements</w:t>
            </w:r>
          </w:p>
        </w:tc>
      </w:tr>
      <w:tr w14:paraId="66706DC3" w14:textId="77777777">
        <w:tc>
          <w:tcPr>
            <w:tcW w:w="2600" w:type="dxa"/>
            <w:tcMar>
              <w:top w:w="80" w:type="dxa"/>
              <w:left w:w="120" w:type="dxa"/>
              <w:bottom w:w="80" w:type="dxa"/>
              <w:right w:w="120" w:type="dxa"/>
            </w:tcMar>
            <w:vAlign w:val="center"/>
          </w:tcPr>
          <w:p w14:paraId="5AE134FB" w14:textId="77777777">
            <w:pPr>
              <w:keepLines/>
              <w:spacing w:after="50" w:line="240" w:lineRule="auto"/>
            </w:pPr>
            <w:r>
              <w:rPr>
                <w:sz w:val="18"/>
              </w:rPr>
              <w:t>Output rule</w:t>
            </w:r>
          </w:p>
        </w:tc>
        <w:tc>
          <w:tcPr>
            <w:tcW w:w="6760" w:type="dxa"/>
            <w:tcMar>
              <w:top w:w="80" w:type="dxa"/>
              <w:left w:w="120" w:type="dxa"/>
              <w:bottom w:w="80" w:type="dxa"/>
              <w:right w:w="120" w:type="dxa"/>
            </w:tcMar>
            <w:vAlign w:val="center"/>
          </w:tcPr>
          <w:p w14:paraId="0CBA6990" w14:textId="77777777">
            <w:pPr>
              <w:keepLines/>
              <w:spacing w:after="50" w:line="240" w:lineRule="auto"/>
            </w:pPr>
            <w:r>
              <w:rPr>
                <w:sz w:val="18"/>
              </w:rPr>
              <w:t>One verified Word document at a time</w:t>
            </w:r>
          </w:p>
        </w:tc>
      </w:tr>
    </w:tbl>
    <w:p w14:paraId="022FB161" w14:textId="77777777">
      <w:pPr>
        <w:spacing w:after="80"/>
      </w:pPr>
    </w:p>
    <w:p w14:paraId="7AB47A0D" w14:textId="77777777">
      <w:pPr>
        <w:pStyle w:val="Heading2"/>
      </w:pPr>
      <w:r>
        <w:t>1.3 Governance rules</w:t>
      </w:r>
    </w:p>
    <w:p w14:paraId="78BB3E2E" w14:textId="77777777">
      <w:pPr>
        <w:numPr>
          <w:ilvl w:val="0"/>
          <w:numId w:val="1"/>
        </w:numPr>
      </w:pPr>
      <w:r>
        <w:t>Use only fictional but realistic people references, signatures, system IDs, changes, deviations, defects and incidents.</w:t>
      </w:r>
    </w:p>
    <w:p w14:paraId="424D6C69" w14:textId="77777777">
      <w:pPr>
        <w:numPr>
          <w:ilvl w:val="0"/>
          <w:numId w:val="1"/>
        </w:numPr>
      </w:pPr>
      <w:r>
        <w:t>Apply the exact footer disclaimer in every generated document.</w:t>
      </w:r>
    </w:p>
    <w:p w14:paraId="2F44E22B" w14:textId="77777777">
      <w:pPr>
        <w:numPr>
          <w:ilvl w:val="0"/>
          <w:numId w:val="1"/>
        </w:numPr>
      </w:pPr>
      <w:r>
        <w:t>Use the exact lifecycle status: 'Simulated Reviewed and Approved for Demo/Training Use Only.'</w:t>
      </w:r>
    </w:p>
    <w:p w14:paraId="00A5664A" w14:textId="77777777">
      <w:pPr>
        <w:numPr>
          <w:ilvl w:val="0"/>
          <w:numId w:val="1"/>
        </w:numPr>
      </w:pPr>
      <w:r>
        <w:t>Do not cite exact regulatory or internal clause numbers unless verified in an accessible source.</w:t>
      </w:r>
    </w:p>
    <w:p w14:paraId="6451D01D" w14:textId="77777777">
      <w:pPr>
        <w:numPr>
          <w:ilvl w:val="0"/>
          <w:numId w:val="1"/>
        </w:numPr>
      </w:pPr>
      <w:r>
        <w:t>Flag every unresolved source, applicability, architecture or data point as 'Verify'.</w:t>
      </w:r>
    </w:p>
    <w:p w14:paraId="31A9E152" w14:textId="77777777">
      <w:pPr>
        <w:numPr>
          <w:ilvl w:val="0"/>
          <w:numId w:val="1"/>
        </w:numPr>
      </w:pPr>
      <w:r>
        <w:t>Use the current approved master requirement catalogue, risk register and traceability register before drafting any downstream content.</w:t>
      </w:r>
    </w:p>
    <w:p w14:paraId="5D35E499" w14:textId="77777777">
      <w:pPr>
        <w:numPr>
          <w:ilvl w:val="0"/>
          <w:numId w:val="1"/>
        </w:numPr>
      </w:pPr>
      <w:r>
        <w:t>Render and visually inspect every final page before the file is placed in the target folder.</w:t>
      </w:r>
    </w:p>
    <w:p w14:paraId="778FAB4E" w14:textId="77777777">
      <w:pPr>
        <w:pStyle w:val="Heading1"/>
      </w:pPr>
      <w:r>
        <w:lastRenderedPageBreak/>
        <w:t>2 Source references and template selection</w:t>
      </w:r>
    </w:p>
    <w:p w14:paraId="5DABB47D" w14:textId="77777777">
      <w:r>
        <w:t>The following accessible documents from the supplied SharePoint/OneDrive source folder were reviewed to establish the plan. Document IDs and versions are stated only when they were visible in the retrieved controlled source.</w:t>
      </w:r>
    </w:p>
    <w:p w14:paraId="1F3801A5" w14:textId="4ADB1F93">
      <w:pPr>
        <w:spacing w:after="160"/>
      </w:pPr>
      <w:r>
        <w:rPr>
          <w:b/>
        </w:rPr>
        <w:t xml:space="preserve">Controlled source repository: </w:t>
      </w:r>
      <w:hyperlink r:id="rId8">
        <w:r>
          <w:rPr>
            <w:color w:val="2E74B5"/>
            <w:u w:val="single"/>
          </w:rPr>
          <w:t>NN SOPs from QD</w:t>
        </w:r>
      </w:hyperlink>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700"/>
        <w:gridCol w:w="3000"/>
        <w:gridCol w:w="2500"/>
        <w:gridCol w:w="3160"/>
      </w:tblGrid>
      <w:tr w14:paraId="3575FAC7" w14:textId="77777777">
        <w:trPr>
          <w:tblHeader/>
        </w:trPr>
        <w:tc>
          <w:tcPr>
            <w:tcW w:w="700" w:type="dxa"/>
            <w:shd w:val="clear" w:color="auto" w:fill="F2F4F7"/>
            <w:tcMar>
              <w:top w:w="80" w:type="dxa"/>
              <w:left w:w="120" w:type="dxa"/>
              <w:bottom w:w="80" w:type="dxa"/>
              <w:right w:w="120" w:type="dxa"/>
            </w:tcMar>
            <w:vAlign w:val="center"/>
          </w:tcPr>
          <w:p w14:paraId="42A3CF70" w14:textId="77777777">
            <w:pPr>
              <w:keepLines/>
              <w:spacing w:after="50" w:line="240" w:lineRule="auto"/>
            </w:pPr>
            <w:r>
              <w:rPr>
                <w:b/>
                <w:sz w:val="15"/>
              </w:rPr>
              <w:t>Ref.</w:t>
            </w:r>
          </w:p>
        </w:tc>
        <w:tc>
          <w:tcPr>
            <w:tcW w:w="3000" w:type="dxa"/>
            <w:shd w:val="clear" w:color="auto" w:fill="F2F4F7"/>
            <w:tcMar>
              <w:top w:w="80" w:type="dxa"/>
              <w:left w:w="120" w:type="dxa"/>
              <w:bottom w:w="80" w:type="dxa"/>
              <w:right w:w="120" w:type="dxa"/>
            </w:tcMar>
            <w:vAlign w:val="center"/>
          </w:tcPr>
          <w:p w14:paraId="2159D3E1" w14:textId="77777777">
            <w:pPr>
              <w:keepLines/>
              <w:spacing w:after="50" w:line="240" w:lineRule="auto"/>
            </w:pPr>
            <w:r>
              <w:rPr>
                <w:b/>
                <w:sz w:val="15"/>
              </w:rPr>
              <w:t>Source document</w:t>
            </w:r>
          </w:p>
        </w:tc>
        <w:tc>
          <w:tcPr>
            <w:tcW w:w="2500" w:type="dxa"/>
            <w:shd w:val="clear" w:color="auto" w:fill="F2F4F7"/>
            <w:tcMar>
              <w:top w:w="80" w:type="dxa"/>
              <w:left w:w="120" w:type="dxa"/>
              <w:bottom w:w="80" w:type="dxa"/>
              <w:right w:w="120" w:type="dxa"/>
            </w:tcMar>
            <w:vAlign w:val="center"/>
          </w:tcPr>
          <w:p w14:paraId="0E223090" w14:textId="77777777">
            <w:pPr>
              <w:keepLines/>
              <w:spacing w:after="50" w:line="240" w:lineRule="auto"/>
            </w:pPr>
            <w:r>
              <w:rPr>
                <w:b/>
                <w:sz w:val="15"/>
              </w:rPr>
              <w:t>Control information</w:t>
            </w:r>
          </w:p>
        </w:tc>
        <w:tc>
          <w:tcPr>
            <w:tcW w:w="3160" w:type="dxa"/>
            <w:shd w:val="clear" w:color="auto" w:fill="F2F4F7"/>
            <w:tcMar>
              <w:top w:w="80" w:type="dxa"/>
              <w:left w:w="120" w:type="dxa"/>
              <w:bottom w:w="80" w:type="dxa"/>
              <w:right w:w="120" w:type="dxa"/>
            </w:tcMar>
            <w:vAlign w:val="center"/>
          </w:tcPr>
          <w:p w14:paraId="50ADC546" w14:textId="77777777">
            <w:pPr>
              <w:keepLines/>
              <w:spacing w:after="50" w:line="240" w:lineRule="auto"/>
            </w:pPr>
            <w:r>
              <w:rPr>
                <w:b/>
                <w:sz w:val="15"/>
              </w:rPr>
              <w:t>Application in this plan</w:t>
            </w:r>
          </w:p>
        </w:tc>
      </w:tr>
      <w:tr w14:paraId="30A736C7" w14:textId="77777777">
        <w:tc>
          <w:tcPr>
            <w:tcW w:w="700" w:type="dxa"/>
            <w:tcMar>
              <w:top w:w="80" w:type="dxa"/>
              <w:left w:w="120" w:type="dxa"/>
              <w:bottom w:w="80" w:type="dxa"/>
              <w:right w:w="120" w:type="dxa"/>
            </w:tcMar>
            <w:vAlign w:val="center"/>
          </w:tcPr>
          <w:p w14:paraId="0A2270CC" w14:textId="77777777">
            <w:pPr>
              <w:keepLines/>
              <w:spacing w:after="50" w:line="240" w:lineRule="auto"/>
            </w:pPr>
            <w:r>
              <w:rPr>
                <w:sz w:val="15"/>
              </w:rPr>
              <w:t>S-01</w:t>
            </w:r>
          </w:p>
        </w:tc>
        <w:tc>
          <w:tcPr>
            <w:tcW w:w="3000" w:type="dxa"/>
            <w:tcMar>
              <w:top w:w="80" w:type="dxa"/>
              <w:left w:w="120" w:type="dxa"/>
              <w:bottom w:w="80" w:type="dxa"/>
              <w:right w:w="120" w:type="dxa"/>
            </w:tcMar>
            <w:vAlign w:val="center"/>
          </w:tcPr>
          <w:p w14:paraId="664E070B" w14:textId="77777777">
            <w:pPr>
              <w:keepLines/>
              <w:spacing w:after="50" w:line="240" w:lineRule="auto"/>
            </w:pPr>
            <w:r>
              <w:rPr>
                <w:sz w:val="15"/>
              </w:rPr>
              <w:t>Science- and Risk-based Validation</w:t>
            </w:r>
          </w:p>
        </w:tc>
        <w:tc>
          <w:tcPr>
            <w:tcW w:w="2500" w:type="dxa"/>
            <w:tcMar>
              <w:top w:w="80" w:type="dxa"/>
              <w:left w:w="120" w:type="dxa"/>
              <w:bottom w:w="80" w:type="dxa"/>
              <w:right w:w="120" w:type="dxa"/>
            </w:tcMar>
            <w:vAlign w:val="center"/>
          </w:tcPr>
          <w:p w14:paraId="5A710F08" w14:textId="77777777">
            <w:pPr>
              <w:keepLines/>
              <w:spacing w:after="50" w:line="240" w:lineRule="auto"/>
            </w:pPr>
            <w:r>
              <w:rPr>
                <w:sz w:val="15"/>
              </w:rPr>
              <w:t>Q218515, Ver. 8.0, Effective 01 Jun 2026</w:t>
            </w:r>
          </w:p>
        </w:tc>
        <w:tc>
          <w:tcPr>
            <w:tcW w:w="3160" w:type="dxa"/>
            <w:tcMar>
              <w:top w:w="80" w:type="dxa"/>
              <w:left w:w="120" w:type="dxa"/>
              <w:bottom w:w="80" w:type="dxa"/>
              <w:right w:w="120" w:type="dxa"/>
            </w:tcMar>
            <w:vAlign w:val="center"/>
          </w:tcPr>
          <w:p w14:paraId="3E5A7E2C" w14:textId="77777777">
            <w:pPr>
              <w:keepLines/>
              <w:spacing w:after="50" w:line="240" w:lineRule="auto"/>
            </w:pPr>
            <w:r>
              <w:rPr>
                <w:sz w:val="15"/>
              </w:rPr>
              <w:t>Validation lifecycle, planning, risk-based scaling, design review, verification, validated-state conclusion.</w:t>
            </w:r>
          </w:p>
        </w:tc>
      </w:tr>
      <w:tr w14:paraId="43FBEEA8" w14:textId="77777777">
        <w:tc>
          <w:tcPr>
            <w:tcW w:w="700" w:type="dxa"/>
            <w:tcMar>
              <w:top w:w="80" w:type="dxa"/>
              <w:left w:w="120" w:type="dxa"/>
              <w:bottom w:w="80" w:type="dxa"/>
              <w:right w:w="120" w:type="dxa"/>
            </w:tcMar>
            <w:vAlign w:val="center"/>
          </w:tcPr>
          <w:p w14:paraId="19ED2D23" w14:textId="77777777">
            <w:pPr>
              <w:keepLines/>
              <w:spacing w:after="50" w:line="240" w:lineRule="auto"/>
            </w:pPr>
            <w:r>
              <w:rPr>
                <w:sz w:val="15"/>
              </w:rPr>
              <w:t>S-02</w:t>
            </w:r>
          </w:p>
        </w:tc>
        <w:tc>
          <w:tcPr>
            <w:tcW w:w="3000" w:type="dxa"/>
            <w:tcMar>
              <w:top w:w="80" w:type="dxa"/>
              <w:left w:w="120" w:type="dxa"/>
              <w:bottom w:w="80" w:type="dxa"/>
              <w:right w:w="120" w:type="dxa"/>
            </w:tcMar>
            <w:vAlign w:val="center"/>
          </w:tcPr>
          <w:p w14:paraId="3AE95E13" w14:textId="77777777">
            <w:pPr>
              <w:keepLines/>
              <w:spacing w:after="50" w:line="240" w:lineRule="auto"/>
            </w:pPr>
            <w:r>
              <w:rPr>
                <w:sz w:val="15"/>
              </w:rPr>
              <w:t>How to Prepare and Maintain a Validation Master Plan (VMP)</w:t>
            </w:r>
          </w:p>
        </w:tc>
        <w:tc>
          <w:tcPr>
            <w:tcW w:w="2500" w:type="dxa"/>
            <w:tcMar>
              <w:top w:w="80" w:type="dxa"/>
              <w:left w:w="120" w:type="dxa"/>
              <w:bottom w:w="80" w:type="dxa"/>
              <w:right w:w="120" w:type="dxa"/>
            </w:tcMar>
            <w:vAlign w:val="center"/>
          </w:tcPr>
          <w:p w14:paraId="25CAC7E2" w14:textId="77777777">
            <w:pPr>
              <w:keepLines/>
              <w:spacing w:after="50" w:line="240" w:lineRule="auto"/>
            </w:pPr>
            <w:r>
              <w:rPr>
                <w:sz w:val="15"/>
              </w:rPr>
              <w:t>Q0309275, Ver. 4.0, Effective 01 Sep 2023</w:t>
            </w:r>
          </w:p>
        </w:tc>
        <w:tc>
          <w:tcPr>
            <w:tcW w:w="3160" w:type="dxa"/>
            <w:tcMar>
              <w:top w:w="80" w:type="dxa"/>
              <w:left w:w="120" w:type="dxa"/>
              <w:bottom w:w="80" w:type="dxa"/>
              <w:right w:w="120" w:type="dxa"/>
            </w:tcMar>
            <w:vAlign w:val="center"/>
          </w:tcPr>
          <w:p w14:paraId="6F62FFCB" w14:textId="77777777">
            <w:pPr>
              <w:keepLines/>
              <w:spacing w:after="50" w:line="240" w:lineRule="auto"/>
            </w:pPr>
            <w:r>
              <w:rPr>
                <w:sz w:val="15"/>
              </w:rPr>
              <w:t>VMP purpose/scope, management and QA approval, appendices, lifecycle maintenance.</w:t>
            </w:r>
          </w:p>
        </w:tc>
      </w:tr>
      <w:tr w14:paraId="60AF9B4B" w14:textId="77777777">
        <w:tc>
          <w:tcPr>
            <w:tcW w:w="700" w:type="dxa"/>
            <w:tcMar>
              <w:top w:w="80" w:type="dxa"/>
              <w:left w:w="120" w:type="dxa"/>
              <w:bottom w:w="80" w:type="dxa"/>
              <w:right w:w="120" w:type="dxa"/>
            </w:tcMar>
            <w:vAlign w:val="center"/>
          </w:tcPr>
          <w:p w14:paraId="32FF69B1" w14:textId="77777777">
            <w:pPr>
              <w:keepLines/>
              <w:spacing w:after="50" w:line="240" w:lineRule="auto"/>
            </w:pPr>
            <w:r>
              <w:rPr>
                <w:sz w:val="15"/>
              </w:rPr>
              <w:t>S-03</w:t>
            </w:r>
          </w:p>
        </w:tc>
        <w:tc>
          <w:tcPr>
            <w:tcW w:w="3000" w:type="dxa"/>
            <w:tcMar>
              <w:top w:w="80" w:type="dxa"/>
              <w:left w:w="120" w:type="dxa"/>
              <w:bottom w:w="80" w:type="dxa"/>
              <w:right w:w="120" w:type="dxa"/>
            </w:tcMar>
            <w:vAlign w:val="center"/>
          </w:tcPr>
          <w:p w14:paraId="0B8669CB" w14:textId="77777777">
            <w:pPr>
              <w:keepLines/>
              <w:spacing w:after="50" w:line="240" w:lineRule="auto"/>
            </w:pPr>
            <w:r>
              <w:rPr>
                <w:sz w:val="15"/>
              </w:rPr>
              <w:t>Manage documentation for IT solutions</w:t>
            </w:r>
          </w:p>
        </w:tc>
        <w:tc>
          <w:tcPr>
            <w:tcW w:w="2500" w:type="dxa"/>
            <w:tcMar>
              <w:top w:w="80" w:type="dxa"/>
              <w:left w:w="120" w:type="dxa"/>
              <w:bottom w:w="80" w:type="dxa"/>
              <w:right w:w="120" w:type="dxa"/>
            </w:tcMar>
            <w:vAlign w:val="center"/>
          </w:tcPr>
          <w:p w14:paraId="3E9556F4" w14:textId="77777777">
            <w:pPr>
              <w:keepLines/>
              <w:spacing w:after="50" w:line="240" w:lineRule="auto"/>
            </w:pPr>
            <w:r>
              <w:rPr>
                <w:sz w:val="15"/>
              </w:rPr>
              <w:t>Q0359339, Ver. 4.0, Approved 18 Nov 2024</w:t>
            </w:r>
          </w:p>
        </w:tc>
        <w:tc>
          <w:tcPr>
            <w:tcW w:w="3160" w:type="dxa"/>
            <w:tcMar>
              <w:top w:w="80" w:type="dxa"/>
              <w:left w:w="120" w:type="dxa"/>
              <w:bottom w:w="80" w:type="dxa"/>
              <w:right w:w="120" w:type="dxa"/>
            </w:tcMar>
            <w:vAlign w:val="center"/>
          </w:tcPr>
          <w:p w14:paraId="0235B00D" w14:textId="77777777">
            <w:pPr>
              <w:keepLines/>
              <w:spacing w:after="50" w:line="240" w:lineRule="auto"/>
            </w:pPr>
            <w:r>
              <w:rPr>
                <w:sz w:val="15"/>
              </w:rPr>
              <w:t>Document creation/review/approval/use, template priority, lifecycle deliverables and storage mapping.</w:t>
            </w:r>
          </w:p>
        </w:tc>
      </w:tr>
      <w:tr w14:paraId="0B8F6A43" w14:textId="77777777">
        <w:tc>
          <w:tcPr>
            <w:tcW w:w="700" w:type="dxa"/>
            <w:tcMar>
              <w:top w:w="80" w:type="dxa"/>
              <w:left w:w="120" w:type="dxa"/>
              <w:bottom w:w="80" w:type="dxa"/>
              <w:right w:w="120" w:type="dxa"/>
            </w:tcMar>
            <w:vAlign w:val="center"/>
          </w:tcPr>
          <w:p w14:paraId="4BE56B68" w14:textId="77777777">
            <w:pPr>
              <w:keepLines/>
              <w:spacing w:after="50" w:line="240" w:lineRule="auto"/>
            </w:pPr>
            <w:r>
              <w:rPr>
                <w:sz w:val="15"/>
              </w:rPr>
              <w:t>S-04</w:t>
            </w:r>
          </w:p>
        </w:tc>
        <w:tc>
          <w:tcPr>
            <w:tcW w:w="3000" w:type="dxa"/>
            <w:tcMar>
              <w:top w:w="80" w:type="dxa"/>
              <w:left w:w="120" w:type="dxa"/>
              <w:bottom w:w="80" w:type="dxa"/>
              <w:right w:w="120" w:type="dxa"/>
            </w:tcMar>
            <w:vAlign w:val="center"/>
          </w:tcPr>
          <w:p w14:paraId="3B56597C" w14:textId="77777777">
            <w:pPr>
              <w:keepLines/>
              <w:spacing w:after="50" w:line="240" w:lineRule="auto"/>
            </w:pPr>
            <w:r>
              <w:rPr>
                <w:sz w:val="15"/>
              </w:rPr>
              <w:t>IT software development lifecycle (SDLC)</w:t>
            </w:r>
          </w:p>
        </w:tc>
        <w:tc>
          <w:tcPr>
            <w:tcW w:w="2500" w:type="dxa"/>
            <w:tcMar>
              <w:top w:w="80" w:type="dxa"/>
              <w:left w:w="120" w:type="dxa"/>
              <w:bottom w:w="80" w:type="dxa"/>
              <w:right w:w="120" w:type="dxa"/>
            </w:tcMar>
            <w:vAlign w:val="center"/>
          </w:tcPr>
          <w:p w14:paraId="7AB3C8AE" w14:textId="77777777">
            <w:pPr>
              <w:keepLines/>
              <w:spacing w:after="50" w:line="240" w:lineRule="auto"/>
            </w:pPr>
            <w:r>
              <w:rPr>
                <w:sz w:val="15"/>
              </w:rPr>
              <w:t>Q0707384, Ver. 7.0, Approved 18 Aug 2025</w:t>
            </w:r>
          </w:p>
        </w:tc>
        <w:tc>
          <w:tcPr>
            <w:tcW w:w="3160" w:type="dxa"/>
            <w:tcMar>
              <w:top w:w="80" w:type="dxa"/>
              <w:left w:w="120" w:type="dxa"/>
              <w:bottom w:w="80" w:type="dxa"/>
              <w:right w:w="120" w:type="dxa"/>
            </w:tcMar>
            <w:vAlign w:val="center"/>
          </w:tcPr>
          <w:p w14:paraId="5E26A4DC" w14:textId="77777777">
            <w:pPr>
              <w:keepLines/>
              <w:spacing w:after="50" w:line="240" w:lineRule="auto"/>
            </w:pPr>
            <w:r>
              <w:rPr>
                <w:sz w:val="15"/>
              </w:rPr>
              <w:t>Requirement-to-design-to-verification traceability and risk controls for custom software.</w:t>
            </w:r>
          </w:p>
        </w:tc>
      </w:tr>
      <w:tr w14:paraId="055A0CEC" w14:textId="77777777">
        <w:tc>
          <w:tcPr>
            <w:tcW w:w="700" w:type="dxa"/>
            <w:tcMar>
              <w:top w:w="80" w:type="dxa"/>
              <w:left w:w="120" w:type="dxa"/>
              <w:bottom w:w="80" w:type="dxa"/>
              <w:right w:w="120" w:type="dxa"/>
            </w:tcMar>
            <w:vAlign w:val="center"/>
          </w:tcPr>
          <w:p w14:paraId="17EC33C1" w14:textId="77777777">
            <w:pPr>
              <w:keepLines/>
              <w:spacing w:after="50" w:line="240" w:lineRule="auto"/>
            </w:pPr>
            <w:r>
              <w:rPr>
                <w:sz w:val="15"/>
              </w:rPr>
              <w:t>S-05</w:t>
            </w:r>
          </w:p>
        </w:tc>
        <w:tc>
          <w:tcPr>
            <w:tcW w:w="3000" w:type="dxa"/>
            <w:tcMar>
              <w:top w:w="80" w:type="dxa"/>
              <w:left w:w="120" w:type="dxa"/>
              <w:bottom w:w="80" w:type="dxa"/>
              <w:right w:w="120" w:type="dxa"/>
            </w:tcMar>
            <w:vAlign w:val="center"/>
          </w:tcPr>
          <w:p w14:paraId="5B8A3B6B" w14:textId="77777777">
            <w:pPr>
              <w:keepLines/>
              <w:spacing w:after="50" w:line="240" w:lineRule="auto"/>
            </w:pPr>
            <w:r>
              <w:rPr>
                <w:sz w:val="15"/>
              </w:rPr>
              <w:t>Preparing IT verification planning and reporting</w:t>
            </w:r>
          </w:p>
        </w:tc>
        <w:tc>
          <w:tcPr>
            <w:tcW w:w="2500" w:type="dxa"/>
            <w:tcMar>
              <w:top w:w="80" w:type="dxa"/>
              <w:left w:w="120" w:type="dxa"/>
              <w:bottom w:w="80" w:type="dxa"/>
              <w:right w:w="120" w:type="dxa"/>
            </w:tcMar>
            <w:vAlign w:val="center"/>
          </w:tcPr>
          <w:p w14:paraId="61165C93" w14:textId="77777777">
            <w:pPr>
              <w:keepLines/>
              <w:spacing w:after="50" w:line="240" w:lineRule="auto"/>
            </w:pPr>
            <w:r>
              <w:rPr>
                <w:sz w:val="15"/>
              </w:rPr>
              <w:t>Q0697805, Ver. 1.0, Approved 18 Jun 2021</w:t>
            </w:r>
          </w:p>
        </w:tc>
        <w:tc>
          <w:tcPr>
            <w:tcW w:w="3160" w:type="dxa"/>
            <w:tcMar>
              <w:top w:w="80" w:type="dxa"/>
              <w:left w:w="120" w:type="dxa"/>
              <w:bottom w:w="80" w:type="dxa"/>
              <w:right w:w="120" w:type="dxa"/>
            </w:tcMar>
            <w:vAlign w:val="center"/>
          </w:tcPr>
          <w:p w14:paraId="31EA520A" w14:textId="77777777">
            <w:pPr>
              <w:keepLines/>
              <w:spacing w:after="50" w:line="240" w:lineRule="auto"/>
            </w:pPr>
            <w:r>
              <w:rPr>
                <w:sz w:val="15"/>
              </w:rPr>
              <w:t>Verification lifecycle, roles, acceptance criteria, baselines, document management and reporting.</w:t>
            </w:r>
          </w:p>
        </w:tc>
      </w:tr>
      <w:tr w14:paraId="38DCFD30" w14:textId="77777777">
        <w:tc>
          <w:tcPr>
            <w:tcW w:w="700" w:type="dxa"/>
            <w:tcMar>
              <w:top w:w="80" w:type="dxa"/>
              <w:left w:w="120" w:type="dxa"/>
              <w:bottom w:w="80" w:type="dxa"/>
              <w:right w:w="120" w:type="dxa"/>
            </w:tcMar>
            <w:vAlign w:val="center"/>
          </w:tcPr>
          <w:p w14:paraId="6AAE718E" w14:textId="77777777">
            <w:pPr>
              <w:keepLines/>
              <w:spacing w:after="50" w:line="240" w:lineRule="auto"/>
            </w:pPr>
            <w:r>
              <w:rPr>
                <w:sz w:val="15"/>
              </w:rPr>
              <w:t>S-06</w:t>
            </w:r>
          </w:p>
        </w:tc>
        <w:tc>
          <w:tcPr>
            <w:tcW w:w="3000" w:type="dxa"/>
            <w:tcMar>
              <w:top w:w="80" w:type="dxa"/>
              <w:left w:w="120" w:type="dxa"/>
              <w:bottom w:w="80" w:type="dxa"/>
              <w:right w:w="120" w:type="dxa"/>
            </w:tcMar>
            <w:vAlign w:val="center"/>
          </w:tcPr>
          <w:p w14:paraId="41473ACA" w14:textId="77777777">
            <w:pPr>
              <w:keepLines/>
              <w:spacing w:after="50" w:line="240" w:lineRule="auto"/>
            </w:pPr>
            <w:r>
              <w:rPr>
                <w:sz w:val="15"/>
              </w:rPr>
              <w:t>IT Verification Planning and Reporting Template</w:t>
            </w:r>
          </w:p>
        </w:tc>
        <w:tc>
          <w:tcPr>
            <w:tcW w:w="2500" w:type="dxa"/>
            <w:tcMar>
              <w:top w:w="80" w:type="dxa"/>
              <w:left w:w="120" w:type="dxa"/>
              <w:bottom w:w="80" w:type="dxa"/>
              <w:right w:w="120" w:type="dxa"/>
            </w:tcMar>
            <w:vAlign w:val="center"/>
          </w:tcPr>
          <w:p w14:paraId="64A727EE" w14:textId="77777777">
            <w:pPr>
              <w:keepLines/>
              <w:spacing w:after="50" w:line="240" w:lineRule="auto"/>
            </w:pPr>
            <w:r>
              <w:rPr>
                <w:sz w:val="15"/>
              </w:rPr>
              <w:t>Q0697905, Ver. 1.0</w:t>
            </w:r>
          </w:p>
        </w:tc>
        <w:tc>
          <w:tcPr>
            <w:tcW w:w="3160" w:type="dxa"/>
            <w:tcMar>
              <w:top w:w="80" w:type="dxa"/>
              <w:left w:w="120" w:type="dxa"/>
              <w:bottom w:w="80" w:type="dxa"/>
              <w:right w:w="120" w:type="dxa"/>
            </w:tcMar>
            <w:vAlign w:val="center"/>
          </w:tcPr>
          <w:p w14:paraId="7BB3B969" w14:textId="77777777">
            <w:pPr>
              <w:keepLines/>
              <w:spacing w:after="50" w:line="240" w:lineRule="auto"/>
            </w:pPr>
            <w:r>
              <w:rPr>
                <w:sz w:val="15"/>
              </w:rPr>
              <w:t>Accessible source template used as the structural model for controlled front matter, planning sections, references and change log.</w:t>
            </w:r>
          </w:p>
        </w:tc>
      </w:tr>
      <w:tr w14:paraId="1C63C2DC" w14:textId="77777777">
        <w:tc>
          <w:tcPr>
            <w:tcW w:w="700" w:type="dxa"/>
            <w:tcMar>
              <w:top w:w="80" w:type="dxa"/>
              <w:left w:w="120" w:type="dxa"/>
              <w:bottom w:w="80" w:type="dxa"/>
              <w:right w:w="120" w:type="dxa"/>
            </w:tcMar>
            <w:vAlign w:val="center"/>
          </w:tcPr>
          <w:p w14:paraId="10E9E0A6" w14:textId="77777777">
            <w:pPr>
              <w:keepLines/>
              <w:spacing w:after="50" w:line="240" w:lineRule="auto"/>
            </w:pPr>
            <w:r>
              <w:rPr>
                <w:sz w:val="15"/>
              </w:rPr>
              <w:t>S-07</w:t>
            </w:r>
          </w:p>
        </w:tc>
        <w:tc>
          <w:tcPr>
            <w:tcW w:w="3000" w:type="dxa"/>
            <w:tcMar>
              <w:top w:w="80" w:type="dxa"/>
              <w:left w:w="120" w:type="dxa"/>
              <w:bottom w:w="80" w:type="dxa"/>
              <w:right w:w="120" w:type="dxa"/>
            </w:tcMar>
            <w:vAlign w:val="center"/>
          </w:tcPr>
          <w:p w14:paraId="775BFB58" w14:textId="77777777">
            <w:pPr>
              <w:keepLines/>
              <w:spacing w:after="50" w:line="240" w:lineRule="auto"/>
            </w:pPr>
            <w:r>
              <w:rPr>
                <w:sz w:val="15"/>
              </w:rPr>
              <w:t>Good Documentation Practice Checklist</w:t>
            </w:r>
          </w:p>
        </w:tc>
        <w:tc>
          <w:tcPr>
            <w:tcW w:w="2500" w:type="dxa"/>
            <w:tcMar>
              <w:top w:w="80" w:type="dxa"/>
              <w:left w:w="120" w:type="dxa"/>
              <w:bottom w:w="80" w:type="dxa"/>
              <w:right w:w="120" w:type="dxa"/>
            </w:tcMar>
            <w:vAlign w:val="center"/>
          </w:tcPr>
          <w:p w14:paraId="1EC66445" w14:textId="77777777">
            <w:pPr>
              <w:keepLines/>
              <w:spacing w:after="50" w:line="240" w:lineRule="auto"/>
            </w:pPr>
            <w:r>
              <w:rPr>
                <w:sz w:val="15"/>
              </w:rPr>
              <w:t>F-00696604, Ver. 2.0, Approved 01 Dec 2021</w:t>
            </w:r>
          </w:p>
        </w:tc>
        <w:tc>
          <w:tcPr>
            <w:tcW w:w="3160" w:type="dxa"/>
            <w:tcMar>
              <w:top w:w="80" w:type="dxa"/>
              <w:left w:w="120" w:type="dxa"/>
              <w:bottom w:w="80" w:type="dxa"/>
              <w:right w:w="120" w:type="dxa"/>
            </w:tcMar>
            <w:vAlign w:val="center"/>
          </w:tcPr>
          <w:p w14:paraId="3C0163F0" w14:textId="77777777">
            <w:pPr>
              <w:keepLines/>
              <w:spacing w:after="50" w:line="240" w:lineRule="auto"/>
            </w:pPr>
            <w:r>
              <w:rPr>
                <w:sz w:val="15"/>
              </w:rPr>
              <w:t>Traceability, accuracy, completeness, legibility and attachment checks.</w:t>
            </w:r>
          </w:p>
        </w:tc>
      </w:tr>
      <w:tr w14:paraId="24D61ED0" w14:textId="77777777">
        <w:tc>
          <w:tcPr>
            <w:tcW w:w="700" w:type="dxa"/>
            <w:tcMar>
              <w:top w:w="80" w:type="dxa"/>
              <w:left w:w="120" w:type="dxa"/>
              <w:bottom w:w="80" w:type="dxa"/>
              <w:right w:w="120" w:type="dxa"/>
            </w:tcMar>
            <w:vAlign w:val="center"/>
          </w:tcPr>
          <w:p w14:paraId="3A372F24" w14:textId="77777777">
            <w:pPr>
              <w:keepLines/>
              <w:spacing w:after="50" w:line="240" w:lineRule="auto"/>
            </w:pPr>
            <w:r>
              <w:rPr>
                <w:sz w:val="15"/>
              </w:rPr>
              <w:t>S-08</w:t>
            </w:r>
          </w:p>
        </w:tc>
        <w:tc>
          <w:tcPr>
            <w:tcW w:w="3000" w:type="dxa"/>
            <w:tcMar>
              <w:top w:w="80" w:type="dxa"/>
              <w:left w:w="120" w:type="dxa"/>
              <w:bottom w:w="80" w:type="dxa"/>
              <w:right w:w="120" w:type="dxa"/>
            </w:tcMar>
            <w:vAlign w:val="center"/>
          </w:tcPr>
          <w:p w14:paraId="72183AE9" w14:textId="77777777">
            <w:pPr>
              <w:keepLines/>
              <w:spacing w:after="50" w:line="240" w:lineRule="auto"/>
            </w:pPr>
            <w:r>
              <w:rPr>
                <w:sz w:val="15"/>
              </w:rPr>
              <w:t>IT Roles and Responsibilities - System management / Ownership guides</w:t>
            </w:r>
          </w:p>
        </w:tc>
        <w:tc>
          <w:tcPr>
            <w:tcW w:w="2500" w:type="dxa"/>
            <w:tcMar>
              <w:top w:w="80" w:type="dxa"/>
              <w:left w:w="120" w:type="dxa"/>
              <w:bottom w:w="80" w:type="dxa"/>
              <w:right w:w="120" w:type="dxa"/>
            </w:tcMar>
            <w:vAlign w:val="center"/>
          </w:tcPr>
          <w:p w14:paraId="2698FDBF" w14:textId="77777777">
            <w:pPr>
              <w:keepLines/>
              <w:spacing w:after="50" w:line="240" w:lineRule="auto"/>
            </w:pPr>
            <w:r>
              <w:rPr>
                <w:sz w:val="15"/>
              </w:rPr>
              <w:t>Guide Ver. 1.0, Oct 2021</w:t>
            </w:r>
          </w:p>
        </w:tc>
        <w:tc>
          <w:tcPr>
            <w:tcW w:w="3160" w:type="dxa"/>
            <w:tcMar>
              <w:top w:w="80" w:type="dxa"/>
              <w:left w:w="120" w:type="dxa"/>
              <w:bottom w:w="80" w:type="dxa"/>
              <w:right w:w="120" w:type="dxa"/>
            </w:tcMar>
            <w:vAlign w:val="center"/>
          </w:tcPr>
          <w:p w14:paraId="564B6107" w14:textId="77777777">
            <w:pPr>
              <w:keepLines/>
              <w:spacing w:after="50" w:line="240" w:lineRule="auto"/>
            </w:pPr>
            <w:r>
              <w:rPr>
                <w:sz w:val="15"/>
              </w:rPr>
              <w:t>Defined accountabilities, delegation, qualification, audit readiness and approval expectations.</w:t>
            </w:r>
          </w:p>
        </w:tc>
      </w:tr>
      <w:tr w14:paraId="67D4BD70" w14:textId="77777777">
        <w:tc>
          <w:tcPr>
            <w:tcW w:w="700" w:type="dxa"/>
            <w:tcMar>
              <w:top w:w="80" w:type="dxa"/>
              <w:left w:w="120" w:type="dxa"/>
              <w:bottom w:w="80" w:type="dxa"/>
              <w:right w:w="120" w:type="dxa"/>
            </w:tcMar>
            <w:vAlign w:val="center"/>
          </w:tcPr>
          <w:p w14:paraId="4568E02A" w14:textId="77777777">
            <w:pPr>
              <w:keepLines/>
              <w:spacing w:after="50" w:line="240" w:lineRule="auto"/>
            </w:pPr>
            <w:r>
              <w:rPr>
                <w:sz w:val="15"/>
              </w:rPr>
              <w:t>S-09</w:t>
            </w:r>
          </w:p>
        </w:tc>
        <w:tc>
          <w:tcPr>
            <w:tcW w:w="3000" w:type="dxa"/>
            <w:tcMar>
              <w:top w:w="80" w:type="dxa"/>
              <w:left w:w="120" w:type="dxa"/>
              <w:bottom w:w="80" w:type="dxa"/>
              <w:right w:w="120" w:type="dxa"/>
            </w:tcMar>
            <w:vAlign w:val="center"/>
          </w:tcPr>
          <w:p w14:paraId="636C737D" w14:textId="77777777">
            <w:pPr>
              <w:keepLines/>
              <w:spacing w:after="50" w:line="240" w:lineRule="auto"/>
            </w:pPr>
            <w:r>
              <w:rPr>
                <w:sz w:val="15"/>
              </w:rPr>
              <w:t>Acceptance verification and release of IT systems</w:t>
            </w:r>
          </w:p>
        </w:tc>
        <w:tc>
          <w:tcPr>
            <w:tcW w:w="2500" w:type="dxa"/>
            <w:tcMar>
              <w:top w:w="80" w:type="dxa"/>
              <w:left w:w="120" w:type="dxa"/>
              <w:bottom w:w="80" w:type="dxa"/>
              <w:right w:w="120" w:type="dxa"/>
            </w:tcMar>
            <w:vAlign w:val="center"/>
          </w:tcPr>
          <w:p w14:paraId="52976025" w14:textId="77777777">
            <w:pPr>
              <w:keepLines/>
              <w:spacing w:after="50" w:line="240" w:lineRule="auto"/>
            </w:pPr>
            <w:r>
              <w:rPr>
                <w:sz w:val="15"/>
              </w:rPr>
              <w:t>Source title accessible; exact ID/version to verify</w:t>
            </w:r>
          </w:p>
        </w:tc>
        <w:tc>
          <w:tcPr>
            <w:tcW w:w="3160" w:type="dxa"/>
            <w:tcMar>
              <w:top w:w="80" w:type="dxa"/>
              <w:left w:w="120" w:type="dxa"/>
              <w:bottom w:w="80" w:type="dxa"/>
              <w:right w:w="120" w:type="dxa"/>
            </w:tcMar>
            <w:vAlign w:val="center"/>
          </w:tcPr>
          <w:p w14:paraId="14504E33" w14:textId="77777777">
            <w:pPr>
              <w:keepLines/>
              <w:spacing w:after="50" w:line="240" w:lineRule="auto"/>
            </w:pPr>
            <w:r>
              <w:rPr>
                <w:sz w:val="15"/>
              </w:rPr>
              <w:t>Acceptance/release expectations and linkage of verification to fit-for-intended-use conclusion.</w:t>
            </w:r>
          </w:p>
        </w:tc>
      </w:tr>
      <w:tr w14:paraId="75075E65" w14:textId="77777777">
        <w:tc>
          <w:tcPr>
            <w:tcW w:w="700" w:type="dxa"/>
            <w:tcMar>
              <w:top w:w="80" w:type="dxa"/>
              <w:left w:w="120" w:type="dxa"/>
              <w:bottom w:w="80" w:type="dxa"/>
              <w:right w:w="120" w:type="dxa"/>
            </w:tcMar>
            <w:vAlign w:val="center"/>
          </w:tcPr>
          <w:p w14:paraId="67745364" w14:textId="77777777">
            <w:pPr>
              <w:keepLines/>
              <w:spacing w:after="50" w:line="240" w:lineRule="auto"/>
            </w:pPr>
            <w:r>
              <w:rPr>
                <w:sz w:val="15"/>
              </w:rPr>
              <w:t>S-10</w:t>
            </w:r>
          </w:p>
        </w:tc>
        <w:tc>
          <w:tcPr>
            <w:tcW w:w="3000" w:type="dxa"/>
            <w:tcMar>
              <w:top w:w="80" w:type="dxa"/>
              <w:left w:w="120" w:type="dxa"/>
              <w:bottom w:w="80" w:type="dxa"/>
              <w:right w:w="120" w:type="dxa"/>
            </w:tcMar>
            <w:vAlign w:val="center"/>
          </w:tcPr>
          <w:p w14:paraId="74B01E22" w14:textId="77777777">
            <w:pPr>
              <w:keepLines/>
              <w:spacing w:after="50" w:line="240" w:lineRule="auto"/>
            </w:pPr>
            <w:r>
              <w:rPr>
                <w:sz w:val="15"/>
              </w:rPr>
              <w:t>GxP Data Flow</w:t>
            </w:r>
          </w:p>
        </w:tc>
        <w:tc>
          <w:tcPr>
            <w:tcW w:w="2500" w:type="dxa"/>
            <w:tcMar>
              <w:top w:w="80" w:type="dxa"/>
              <w:left w:w="120" w:type="dxa"/>
              <w:bottom w:w="80" w:type="dxa"/>
              <w:right w:w="120" w:type="dxa"/>
            </w:tcMar>
            <w:vAlign w:val="center"/>
          </w:tcPr>
          <w:p w14:paraId="2380F364" w14:textId="77777777">
            <w:pPr>
              <w:keepLines/>
              <w:spacing w:after="50" w:line="240" w:lineRule="auto"/>
            </w:pPr>
            <w:r>
              <w:rPr>
                <w:sz w:val="15"/>
              </w:rPr>
              <w:t>F-01083073, Ver. 0.1, In Approval</w:t>
            </w:r>
          </w:p>
        </w:tc>
        <w:tc>
          <w:tcPr>
            <w:tcW w:w="3160" w:type="dxa"/>
            <w:tcMar>
              <w:top w:w="80" w:type="dxa"/>
              <w:left w:w="120" w:type="dxa"/>
              <w:bottom w:w="80" w:type="dxa"/>
              <w:right w:w="120" w:type="dxa"/>
            </w:tcMar>
            <w:vAlign w:val="center"/>
          </w:tcPr>
          <w:p w14:paraId="250612AE" w14:textId="77777777">
            <w:pPr>
              <w:keepLines/>
              <w:spacing w:after="50" w:line="240" w:lineRule="auto"/>
            </w:pPr>
            <w:r>
              <w:rPr>
                <w:sz w:val="15"/>
              </w:rPr>
              <w:t>Conceptual PAS-X/ERP/WCS/automation data-flow reference only; not treated as an effective controlled source.</w:t>
            </w:r>
          </w:p>
        </w:tc>
      </w:tr>
    </w:tbl>
    <w:p w14:paraId="36BD49F2" w14:textId="77777777">
      <w:pPr>
        <w:spacing w:after="80"/>
      </w:pPr>
    </w:p>
    <w:tbl>
      <w:tblPr>
        <w:tblW w:w="9360" w:type="dxa"/>
        <w:tblInd w:w="120" w:type="dxa"/>
        <w:tblBorders>
          <w:top w:val="single" w:sz="5" w:space="0" w:color="9B1C1C"/>
          <w:left w:val="single" w:sz="5" w:space="0" w:color="9B1C1C"/>
          <w:bottom w:val="single" w:sz="5" w:space="0" w:color="9B1C1C"/>
          <w:right w:val="single" w:sz="5" w:space="0" w:color="9B1C1C"/>
          <w:insideH w:val="single" w:sz="5" w:space="0" w:color="9B1C1C"/>
          <w:insideV w:val="single" w:sz="5" w:space="0" w:color="9B1C1C"/>
        </w:tblBorders>
        <w:tblLayout w:type="fixed"/>
        <w:tblLook w:val="04A0" w:firstRow="1" w:lastRow="0" w:firstColumn="1" w:lastColumn="0" w:noHBand="0" w:noVBand="1"/>
      </w:tblPr>
      <w:tblGrid>
        <w:gridCol w:w="9360"/>
      </w:tblGrid>
      <w:tr w14:paraId="72FB8403" w14:textId="77777777">
        <w:tc>
          <w:tcPr>
            <w:tcW w:w="9360" w:type="dxa"/>
            <w:shd w:val="clear" w:color="auto" w:fill="FDECEC"/>
            <w:tcMar>
              <w:top w:w="80" w:type="dxa"/>
              <w:left w:w="120" w:type="dxa"/>
              <w:bottom w:w="80" w:type="dxa"/>
              <w:right w:w="120" w:type="dxa"/>
            </w:tcMar>
          </w:tcPr>
          <w:p w14:paraId="16CA8921" w14:textId="77777777">
            <w:pPr>
              <w:spacing w:after="0" w:line="252" w:lineRule="auto"/>
            </w:pPr>
            <w:r>
              <w:rPr>
                <w:b/>
                <w:color w:val="9B1C1C"/>
                <w:sz w:val="19"/>
              </w:rPr>
              <w:t xml:space="preserve">Source gap: </w:t>
            </w:r>
            <w:r>
              <w:rPr>
                <w:sz w:val="19"/>
              </w:rPr>
              <w:t>Verify: Source document was not accessible - Validation Master Plan template Q0309276 referenced by Q0309275 was not present in the supplied folder. No unsupported template content has been invented.</w:t>
            </w:r>
          </w:p>
        </w:tc>
      </w:tr>
    </w:tbl>
    <w:p w14:paraId="36045CCE" w14:textId="77777777">
      <w:pPr>
        <w:spacing w:after="40"/>
      </w:pPr>
    </w:p>
    <w:p w14:paraId="60690C19" w14:textId="77777777">
      <w:pPr>
        <w:pStyle w:val="Heading2"/>
      </w:pPr>
      <w:r>
        <w:t>2.1 Why Q0697905 was selected</w:t>
      </w:r>
    </w:p>
    <w:p w14:paraId="3901FCF0" w14:textId="77777777">
      <w:r>
        <w:t xml:space="preserve">No Word template was returned from the supplied folder. Q0697905 was the most relevant accessible planning template because its structure covers controlled metadata, purpose, lifecycle, scope, roles, approach, acceptance, document management, references and change history. The VMP instruction </w:t>
      </w:r>
      <w:r>
        <w:lastRenderedPageBreak/>
        <w:t>Q0309275 and the lifecycle procedure Q218515 remain the content authorities; Q0697905 is used only as the structural model for this new Word file.</w:t>
      </w:r>
    </w:p>
    <w:p w14:paraId="1C516592" w14:textId="77777777">
      <w:pPr>
        <w:pStyle w:val="Heading1"/>
      </w:pPr>
      <w:r>
        <w:t>3 Document and identifier conventions</w:t>
      </w:r>
    </w:p>
    <w:p w14:paraId="79B25878" w14:textId="77777777">
      <w:pPr>
        <w:pStyle w:val="Heading2"/>
      </w:pPr>
      <w:r>
        <w:t>3.1 Document ID and lifecycle ID conventions</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1700"/>
        <w:gridCol w:w="2200"/>
        <w:gridCol w:w="1800"/>
        <w:gridCol w:w="3660"/>
      </w:tblGrid>
      <w:tr w14:paraId="468D6F7B" w14:textId="77777777">
        <w:trPr>
          <w:tblHeader/>
        </w:trPr>
        <w:tc>
          <w:tcPr>
            <w:tcW w:w="1700" w:type="dxa"/>
            <w:shd w:val="clear" w:color="auto" w:fill="F2F4F7"/>
            <w:tcMar>
              <w:top w:w="80" w:type="dxa"/>
              <w:left w:w="120" w:type="dxa"/>
              <w:bottom w:w="80" w:type="dxa"/>
              <w:right w:w="120" w:type="dxa"/>
            </w:tcMar>
            <w:vAlign w:val="center"/>
          </w:tcPr>
          <w:p w14:paraId="49F8E9E8" w14:textId="77777777">
            <w:pPr>
              <w:keepLines/>
              <w:spacing w:after="50" w:line="240" w:lineRule="auto"/>
            </w:pPr>
            <w:r>
              <w:rPr>
                <w:b/>
                <w:sz w:val="16"/>
              </w:rPr>
              <w:t>Record type</w:t>
            </w:r>
          </w:p>
        </w:tc>
        <w:tc>
          <w:tcPr>
            <w:tcW w:w="2200" w:type="dxa"/>
            <w:shd w:val="clear" w:color="auto" w:fill="F2F4F7"/>
            <w:tcMar>
              <w:top w:w="80" w:type="dxa"/>
              <w:left w:w="120" w:type="dxa"/>
              <w:bottom w:w="80" w:type="dxa"/>
              <w:right w:w="120" w:type="dxa"/>
            </w:tcMar>
            <w:vAlign w:val="center"/>
          </w:tcPr>
          <w:p w14:paraId="6D323BED" w14:textId="77777777">
            <w:pPr>
              <w:keepLines/>
              <w:spacing w:after="50" w:line="240" w:lineRule="auto"/>
            </w:pPr>
            <w:r>
              <w:rPr>
                <w:b/>
                <w:sz w:val="16"/>
              </w:rPr>
              <w:t>Convention</w:t>
            </w:r>
          </w:p>
        </w:tc>
        <w:tc>
          <w:tcPr>
            <w:tcW w:w="1800" w:type="dxa"/>
            <w:shd w:val="clear" w:color="auto" w:fill="F2F4F7"/>
            <w:tcMar>
              <w:top w:w="80" w:type="dxa"/>
              <w:left w:w="120" w:type="dxa"/>
              <w:bottom w:w="80" w:type="dxa"/>
              <w:right w:w="120" w:type="dxa"/>
            </w:tcMar>
            <w:vAlign w:val="center"/>
          </w:tcPr>
          <w:p w14:paraId="3B31DA59" w14:textId="77777777">
            <w:pPr>
              <w:keepLines/>
              <w:spacing w:after="50" w:line="240" w:lineRule="auto"/>
            </w:pPr>
            <w:r>
              <w:rPr>
                <w:b/>
                <w:sz w:val="16"/>
              </w:rPr>
              <w:t>Example</w:t>
            </w:r>
          </w:p>
        </w:tc>
        <w:tc>
          <w:tcPr>
            <w:tcW w:w="3660" w:type="dxa"/>
            <w:shd w:val="clear" w:color="auto" w:fill="F2F4F7"/>
            <w:tcMar>
              <w:top w:w="80" w:type="dxa"/>
              <w:left w:w="120" w:type="dxa"/>
              <w:bottom w:w="80" w:type="dxa"/>
              <w:right w:w="120" w:type="dxa"/>
            </w:tcMar>
            <w:vAlign w:val="center"/>
          </w:tcPr>
          <w:p w14:paraId="02926DDD" w14:textId="77777777">
            <w:pPr>
              <w:keepLines/>
              <w:spacing w:after="50" w:line="240" w:lineRule="auto"/>
            </w:pPr>
            <w:r>
              <w:rPr>
                <w:b/>
                <w:sz w:val="16"/>
              </w:rPr>
              <w:t>Control rule</w:t>
            </w:r>
          </w:p>
        </w:tc>
      </w:tr>
      <w:tr w14:paraId="61E7A4E3" w14:textId="77777777">
        <w:tc>
          <w:tcPr>
            <w:tcW w:w="1700" w:type="dxa"/>
            <w:tcMar>
              <w:top w:w="80" w:type="dxa"/>
              <w:left w:w="120" w:type="dxa"/>
              <w:bottom w:w="80" w:type="dxa"/>
              <w:right w:w="120" w:type="dxa"/>
            </w:tcMar>
            <w:vAlign w:val="center"/>
          </w:tcPr>
          <w:p w14:paraId="3AFAA45E" w14:textId="77777777">
            <w:pPr>
              <w:keepLines/>
              <w:spacing w:after="50" w:line="240" w:lineRule="auto"/>
            </w:pPr>
            <w:r>
              <w:rPr>
                <w:sz w:val="16"/>
              </w:rPr>
              <w:t>Lifecycle document</w:t>
            </w:r>
          </w:p>
        </w:tc>
        <w:tc>
          <w:tcPr>
            <w:tcW w:w="2200" w:type="dxa"/>
            <w:tcMar>
              <w:top w:w="80" w:type="dxa"/>
              <w:left w:w="120" w:type="dxa"/>
              <w:bottom w:w="80" w:type="dxa"/>
              <w:right w:w="120" w:type="dxa"/>
            </w:tcMar>
            <w:vAlign w:val="center"/>
          </w:tcPr>
          <w:p w14:paraId="3C807D18" w14:textId="77777777">
            <w:pPr>
              <w:keepLines/>
              <w:spacing w:after="50" w:line="240" w:lineRule="auto"/>
            </w:pPr>
            <w:r>
              <w:rPr>
                <w:sz w:val="16"/>
              </w:rPr>
              <w:t>NL-MES-[DOC-TYPE]-001</w:t>
            </w:r>
          </w:p>
        </w:tc>
        <w:tc>
          <w:tcPr>
            <w:tcW w:w="1800" w:type="dxa"/>
            <w:tcMar>
              <w:top w:w="80" w:type="dxa"/>
              <w:left w:w="120" w:type="dxa"/>
              <w:bottom w:w="80" w:type="dxa"/>
              <w:right w:w="120" w:type="dxa"/>
            </w:tcMar>
            <w:vAlign w:val="center"/>
          </w:tcPr>
          <w:p w14:paraId="284BDE7B" w14:textId="77777777">
            <w:pPr>
              <w:keepLines/>
              <w:spacing w:after="50" w:line="240" w:lineRule="auto"/>
            </w:pPr>
            <w:r>
              <w:rPr>
                <w:sz w:val="16"/>
              </w:rPr>
              <w:t>NL-MES-URS-001</w:t>
            </w:r>
          </w:p>
        </w:tc>
        <w:tc>
          <w:tcPr>
            <w:tcW w:w="3660" w:type="dxa"/>
            <w:tcMar>
              <w:top w:w="80" w:type="dxa"/>
              <w:left w:w="120" w:type="dxa"/>
              <w:bottom w:w="80" w:type="dxa"/>
              <w:right w:w="120" w:type="dxa"/>
            </w:tcMar>
            <w:vAlign w:val="center"/>
          </w:tcPr>
          <w:p w14:paraId="01A2E995" w14:textId="77777777">
            <w:pPr>
              <w:keepLines/>
              <w:spacing w:after="50" w:line="240" w:lineRule="auto"/>
            </w:pPr>
            <w:r>
              <w:rPr>
                <w:sz w:val="16"/>
              </w:rPr>
              <w:t>Stable per document; version is not embedded in the document ID.</w:t>
            </w:r>
          </w:p>
        </w:tc>
      </w:tr>
      <w:tr w14:paraId="2769983D" w14:textId="77777777">
        <w:tc>
          <w:tcPr>
            <w:tcW w:w="1700" w:type="dxa"/>
            <w:tcMar>
              <w:top w:w="80" w:type="dxa"/>
              <w:left w:w="120" w:type="dxa"/>
              <w:bottom w:w="80" w:type="dxa"/>
              <w:right w:w="120" w:type="dxa"/>
            </w:tcMar>
            <w:vAlign w:val="center"/>
          </w:tcPr>
          <w:p w14:paraId="0EAD754E" w14:textId="77777777">
            <w:pPr>
              <w:keepLines/>
              <w:spacing w:after="50" w:line="240" w:lineRule="auto"/>
            </w:pPr>
            <w:r>
              <w:rPr>
                <w:sz w:val="16"/>
              </w:rPr>
              <w:t>User requirement</w:t>
            </w:r>
          </w:p>
        </w:tc>
        <w:tc>
          <w:tcPr>
            <w:tcW w:w="2200" w:type="dxa"/>
            <w:tcMar>
              <w:top w:w="80" w:type="dxa"/>
              <w:left w:w="120" w:type="dxa"/>
              <w:bottom w:w="80" w:type="dxa"/>
              <w:right w:w="120" w:type="dxa"/>
            </w:tcMar>
            <w:vAlign w:val="center"/>
          </w:tcPr>
          <w:p w14:paraId="2F79F24D" w14:textId="77777777">
            <w:pPr>
              <w:keepLines/>
              <w:spacing w:after="50" w:line="240" w:lineRule="auto"/>
            </w:pPr>
            <w:r>
              <w:rPr>
                <w:sz w:val="16"/>
              </w:rPr>
              <w:t>URS-MES-###</w:t>
            </w:r>
          </w:p>
        </w:tc>
        <w:tc>
          <w:tcPr>
            <w:tcW w:w="1800" w:type="dxa"/>
            <w:tcMar>
              <w:top w:w="80" w:type="dxa"/>
              <w:left w:w="120" w:type="dxa"/>
              <w:bottom w:w="80" w:type="dxa"/>
              <w:right w:w="120" w:type="dxa"/>
            </w:tcMar>
            <w:vAlign w:val="center"/>
          </w:tcPr>
          <w:p w14:paraId="745139F4" w14:textId="77777777">
            <w:pPr>
              <w:keepLines/>
              <w:spacing w:after="50" w:line="240" w:lineRule="auto"/>
            </w:pPr>
            <w:r>
              <w:rPr>
                <w:sz w:val="16"/>
              </w:rPr>
              <w:t>URS-MES-001</w:t>
            </w:r>
          </w:p>
        </w:tc>
        <w:tc>
          <w:tcPr>
            <w:tcW w:w="3660" w:type="dxa"/>
            <w:tcMar>
              <w:top w:w="80" w:type="dxa"/>
              <w:left w:w="120" w:type="dxa"/>
              <w:bottom w:w="80" w:type="dxa"/>
              <w:right w:w="120" w:type="dxa"/>
            </w:tcMar>
            <w:vAlign w:val="center"/>
          </w:tcPr>
          <w:p w14:paraId="6B293881" w14:textId="77777777">
            <w:pPr>
              <w:keepLines/>
              <w:spacing w:after="50" w:line="240" w:lineRule="auto"/>
            </w:pPr>
            <w:r>
              <w:rPr>
                <w:sz w:val="16"/>
              </w:rPr>
              <w:t>Sequential 001-050 only; IDs are never reused.</w:t>
            </w:r>
          </w:p>
        </w:tc>
      </w:tr>
      <w:tr w14:paraId="4F6BE4A9" w14:textId="77777777">
        <w:tc>
          <w:tcPr>
            <w:tcW w:w="1700" w:type="dxa"/>
            <w:tcMar>
              <w:top w:w="80" w:type="dxa"/>
              <w:left w:w="120" w:type="dxa"/>
              <w:bottom w:w="80" w:type="dxa"/>
              <w:right w:w="120" w:type="dxa"/>
            </w:tcMar>
            <w:vAlign w:val="center"/>
          </w:tcPr>
          <w:p w14:paraId="19021AE1" w14:textId="77777777">
            <w:pPr>
              <w:keepLines/>
              <w:spacing w:after="50" w:line="240" w:lineRule="auto"/>
            </w:pPr>
            <w:r>
              <w:rPr>
                <w:sz w:val="16"/>
              </w:rPr>
              <w:t>Functional requirement</w:t>
            </w:r>
          </w:p>
        </w:tc>
        <w:tc>
          <w:tcPr>
            <w:tcW w:w="2200" w:type="dxa"/>
            <w:tcMar>
              <w:top w:w="80" w:type="dxa"/>
              <w:left w:w="120" w:type="dxa"/>
              <w:bottom w:w="80" w:type="dxa"/>
              <w:right w:w="120" w:type="dxa"/>
            </w:tcMar>
            <w:vAlign w:val="center"/>
          </w:tcPr>
          <w:p w14:paraId="00CDDE7E" w14:textId="77777777">
            <w:pPr>
              <w:keepLines/>
              <w:spacing w:after="50" w:line="240" w:lineRule="auto"/>
            </w:pPr>
            <w:r>
              <w:rPr>
                <w:sz w:val="16"/>
              </w:rPr>
              <w:t>FS-MES-###</w:t>
            </w:r>
          </w:p>
        </w:tc>
        <w:tc>
          <w:tcPr>
            <w:tcW w:w="1800" w:type="dxa"/>
            <w:tcMar>
              <w:top w:w="80" w:type="dxa"/>
              <w:left w:w="120" w:type="dxa"/>
              <w:bottom w:w="80" w:type="dxa"/>
              <w:right w:w="120" w:type="dxa"/>
            </w:tcMar>
            <w:vAlign w:val="center"/>
          </w:tcPr>
          <w:p w14:paraId="74DD3673" w14:textId="77777777">
            <w:pPr>
              <w:keepLines/>
              <w:spacing w:after="50" w:line="240" w:lineRule="auto"/>
            </w:pPr>
            <w:r>
              <w:rPr>
                <w:sz w:val="16"/>
              </w:rPr>
              <w:t>FS-MES-001</w:t>
            </w:r>
          </w:p>
        </w:tc>
        <w:tc>
          <w:tcPr>
            <w:tcW w:w="3660" w:type="dxa"/>
            <w:tcMar>
              <w:top w:w="80" w:type="dxa"/>
              <w:left w:w="120" w:type="dxa"/>
              <w:bottom w:w="80" w:type="dxa"/>
              <w:right w:w="120" w:type="dxa"/>
            </w:tcMar>
            <w:vAlign w:val="center"/>
          </w:tcPr>
          <w:p w14:paraId="657EE033" w14:textId="77777777">
            <w:pPr>
              <w:keepLines/>
              <w:spacing w:after="50" w:line="240" w:lineRule="auto"/>
            </w:pPr>
            <w:r>
              <w:rPr>
                <w:sz w:val="16"/>
              </w:rPr>
              <w:t>Maps to one or more URS IDs.</w:t>
            </w:r>
          </w:p>
        </w:tc>
      </w:tr>
      <w:tr w14:paraId="4D3E380F" w14:textId="77777777">
        <w:tc>
          <w:tcPr>
            <w:tcW w:w="1700" w:type="dxa"/>
            <w:tcMar>
              <w:top w:w="80" w:type="dxa"/>
              <w:left w:w="120" w:type="dxa"/>
              <w:bottom w:w="80" w:type="dxa"/>
              <w:right w:w="120" w:type="dxa"/>
            </w:tcMar>
            <w:vAlign w:val="center"/>
          </w:tcPr>
          <w:p w14:paraId="793002F4" w14:textId="77777777">
            <w:pPr>
              <w:keepLines/>
              <w:spacing w:after="50" w:line="240" w:lineRule="auto"/>
            </w:pPr>
            <w:r>
              <w:rPr>
                <w:sz w:val="16"/>
              </w:rPr>
              <w:t>Design element</w:t>
            </w:r>
          </w:p>
        </w:tc>
        <w:tc>
          <w:tcPr>
            <w:tcW w:w="2200" w:type="dxa"/>
            <w:tcMar>
              <w:top w:w="80" w:type="dxa"/>
              <w:left w:w="120" w:type="dxa"/>
              <w:bottom w:w="80" w:type="dxa"/>
              <w:right w:w="120" w:type="dxa"/>
            </w:tcMar>
            <w:vAlign w:val="center"/>
          </w:tcPr>
          <w:p w14:paraId="41EE497F" w14:textId="77777777">
            <w:pPr>
              <w:keepLines/>
              <w:spacing w:after="50" w:line="240" w:lineRule="auto"/>
            </w:pPr>
            <w:r>
              <w:rPr>
                <w:sz w:val="16"/>
              </w:rPr>
              <w:t>DS-MES-###</w:t>
            </w:r>
          </w:p>
        </w:tc>
        <w:tc>
          <w:tcPr>
            <w:tcW w:w="1800" w:type="dxa"/>
            <w:tcMar>
              <w:top w:w="80" w:type="dxa"/>
              <w:left w:w="120" w:type="dxa"/>
              <w:bottom w:w="80" w:type="dxa"/>
              <w:right w:w="120" w:type="dxa"/>
            </w:tcMar>
            <w:vAlign w:val="center"/>
          </w:tcPr>
          <w:p w14:paraId="6D86548A" w14:textId="77777777">
            <w:pPr>
              <w:keepLines/>
              <w:spacing w:after="50" w:line="240" w:lineRule="auto"/>
            </w:pPr>
            <w:r>
              <w:rPr>
                <w:sz w:val="16"/>
              </w:rPr>
              <w:t>DS-MES-001</w:t>
            </w:r>
          </w:p>
        </w:tc>
        <w:tc>
          <w:tcPr>
            <w:tcW w:w="3660" w:type="dxa"/>
            <w:tcMar>
              <w:top w:w="80" w:type="dxa"/>
              <w:left w:w="120" w:type="dxa"/>
              <w:bottom w:w="80" w:type="dxa"/>
              <w:right w:w="120" w:type="dxa"/>
            </w:tcMar>
            <w:vAlign w:val="center"/>
          </w:tcPr>
          <w:p w14:paraId="5566364E" w14:textId="77777777">
            <w:pPr>
              <w:keepLines/>
              <w:spacing w:after="50" w:line="240" w:lineRule="auto"/>
            </w:pPr>
            <w:r>
              <w:rPr>
                <w:sz w:val="16"/>
              </w:rPr>
              <w:t>Used for technical/design traceability.</w:t>
            </w:r>
          </w:p>
        </w:tc>
      </w:tr>
      <w:tr w14:paraId="35AD9AD5" w14:textId="77777777">
        <w:tc>
          <w:tcPr>
            <w:tcW w:w="1700" w:type="dxa"/>
            <w:tcMar>
              <w:top w:w="80" w:type="dxa"/>
              <w:left w:w="120" w:type="dxa"/>
              <w:bottom w:w="80" w:type="dxa"/>
              <w:right w:w="120" w:type="dxa"/>
            </w:tcMar>
            <w:vAlign w:val="center"/>
          </w:tcPr>
          <w:p w14:paraId="66F97C9A" w14:textId="77777777">
            <w:pPr>
              <w:keepLines/>
              <w:spacing w:after="50" w:line="240" w:lineRule="auto"/>
            </w:pPr>
            <w:r>
              <w:rPr>
                <w:sz w:val="16"/>
              </w:rPr>
              <w:t>Configuration item</w:t>
            </w:r>
          </w:p>
        </w:tc>
        <w:tc>
          <w:tcPr>
            <w:tcW w:w="2200" w:type="dxa"/>
            <w:tcMar>
              <w:top w:w="80" w:type="dxa"/>
              <w:left w:w="120" w:type="dxa"/>
              <w:bottom w:w="80" w:type="dxa"/>
              <w:right w:w="120" w:type="dxa"/>
            </w:tcMar>
            <w:vAlign w:val="center"/>
          </w:tcPr>
          <w:p w14:paraId="0C2E0208" w14:textId="77777777">
            <w:pPr>
              <w:keepLines/>
              <w:spacing w:after="50" w:line="240" w:lineRule="auto"/>
            </w:pPr>
            <w:r>
              <w:rPr>
                <w:sz w:val="16"/>
              </w:rPr>
              <w:t>CI-MES-###</w:t>
            </w:r>
          </w:p>
        </w:tc>
        <w:tc>
          <w:tcPr>
            <w:tcW w:w="1800" w:type="dxa"/>
            <w:tcMar>
              <w:top w:w="80" w:type="dxa"/>
              <w:left w:w="120" w:type="dxa"/>
              <w:bottom w:w="80" w:type="dxa"/>
              <w:right w:w="120" w:type="dxa"/>
            </w:tcMar>
            <w:vAlign w:val="center"/>
          </w:tcPr>
          <w:p w14:paraId="5C109777" w14:textId="77777777">
            <w:pPr>
              <w:keepLines/>
              <w:spacing w:after="50" w:line="240" w:lineRule="auto"/>
            </w:pPr>
            <w:r>
              <w:rPr>
                <w:sz w:val="16"/>
              </w:rPr>
              <w:t>CI-MES-001</w:t>
            </w:r>
          </w:p>
        </w:tc>
        <w:tc>
          <w:tcPr>
            <w:tcW w:w="3660" w:type="dxa"/>
            <w:tcMar>
              <w:top w:w="80" w:type="dxa"/>
              <w:left w:w="120" w:type="dxa"/>
              <w:bottom w:w="80" w:type="dxa"/>
              <w:right w:w="120" w:type="dxa"/>
            </w:tcMar>
            <w:vAlign w:val="center"/>
          </w:tcPr>
          <w:p w14:paraId="038F90AB" w14:textId="77777777">
            <w:pPr>
              <w:keepLines/>
              <w:spacing w:after="50" w:line="240" w:lineRule="auto"/>
            </w:pPr>
            <w:r>
              <w:rPr>
                <w:sz w:val="16"/>
              </w:rPr>
              <w:t>Baselined item in the configuration register/specification.</w:t>
            </w:r>
          </w:p>
        </w:tc>
      </w:tr>
      <w:tr w14:paraId="07823199" w14:textId="77777777">
        <w:tc>
          <w:tcPr>
            <w:tcW w:w="1700" w:type="dxa"/>
            <w:tcMar>
              <w:top w:w="80" w:type="dxa"/>
              <w:left w:w="120" w:type="dxa"/>
              <w:bottom w:w="80" w:type="dxa"/>
              <w:right w:w="120" w:type="dxa"/>
            </w:tcMar>
            <w:vAlign w:val="center"/>
          </w:tcPr>
          <w:p w14:paraId="6019A562" w14:textId="77777777">
            <w:pPr>
              <w:keepLines/>
              <w:spacing w:after="50" w:line="240" w:lineRule="auto"/>
            </w:pPr>
            <w:r>
              <w:rPr>
                <w:sz w:val="16"/>
              </w:rPr>
              <w:t>Integration requirement</w:t>
            </w:r>
          </w:p>
        </w:tc>
        <w:tc>
          <w:tcPr>
            <w:tcW w:w="2200" w:type="dxa"/>
            <w:tcMar>
              <w:top w:w="80" w:type="dxa"/>
              <w:left w:w="120" w:type="dxa"/>
              <w:bottom w:w="80" w:type="dxa"/>
              <w:right w:w="120" w:type="dxa"/>
            </w:tcMar>
            <w:vAlign w:val="center"/>
          </w:tcPr>
          <w:p w14:paraId="52EA8FCB" w14:textId="77777777">
            <w:pPr>
              <w:keepLines/>
              <w:spacing w:after="50" w:line="240" w:lineRule="auto"/>
            </w:pPr>
            <w:r>
              <w:rPr>
                <w:sz w:val="16"/>
              </w:rPr>
              <w:t>INT-MES-[IF]-###</w:t>
            </w:r>
          </w:p>
        </w:tc>
        <w:tc>
          <w:tcPr>
            <w:tcW w:w="1800" w:type="dxa"/>
            <w:tcMar>
              <w:top w:w="80" w:type="dxa"/>
              <w:left w:w="120" w:type="dxa"/>
              <w:bottom w:w="80" w:type="dxa"/>
              <w:right w:w="120" w:type="dxa"/>
            </w:tcMar>
            <w:vAlign w:val="center"/>
          </w:tcPr>
          <w:p w14:paraId="0B9B4DDE" w14:textId="77777777">
            <w:pPr>
              <w:keepLines/>
              <w:spacing w:after="50" w:line="240" w:lineRule="auto"/>
            </w:pPr>
            <w:r>
              <w:rPr>
                <w:sz w:val="16"/>
              </w:rPr>
              <w:t>INT-MES-ERP-001</w:t>
            </w:r>
          </w:p>
        </w:tc>
        <w:tc>
          <w:tcPr>
            <w:tcW w:w="3660" w:type="dxa"/>
            <w:tcMar>
              <w:top w:w="80" w:type="dxa"/>
              <w:left w:w="120" w:type="dxa"/>
              <w:bottom w:w="80" w:type="dxa"/>
              <w:right w:w="120" w:type="dxa"/>
            </w:tcMar>
            <w:vAlign w:val="center"/>
          </w:tcPr>
          <w:p w14:paraId="6006FF6F" w14:textId="77777777">
            <w:pPr>
              <w:keepLines/>
              <w:spacing w:after="50" w:line="240" w:lineRule="auto"/>
            </w:pPr>
            <w:r>
              <w:rPr>
                <w:sz w:val="16"/>
              </w:rPr>
              <w:t>IF values include ERP, LIMS, AUT, HIST, IAM, TIME.</w:t>
            </w:r>
          </w:p>
        </w:tc>
      </w:tr>
      <w:tr w14:paraId="4A85F1F2" w14:textId="77777777">
        <w:tc>
          <w:tcPr>
            <w:tcW w:w="1700" w:type="dxa"/>
            <w:tcMar>
              <w:top w:w="80" w:type="dxa"/>
              <w:left w:w="120" w:type="dxa"/>
              <w:bottom w:w="80" w:type="dxa"/>
              <w:right w:w="120" w:type="dxa"/>
            </w:tcMar>
            <w:vAlign w:val="center"/>
          </w:tcPr>
          <w:p w14:paraId="28B5801E" w14:textId="77777777">
            <w:pPr>
              <w:keepLines/>
              <w:spacing w:after="50" w:line="240" w:lineRule="auto"/>
            </w:pPr>
            <w:r>
              <w:rPr>
                <w:sz w:val="16"/>
              </w:rPr>
              <w:t>Risk</w:t>
            </w:r>
          </w:p>
        </w:tc>
        <w:tc>
          <w:tcPr>
            <w:tcW w:w="2200" w:type="dxa"/>
            <w:tcMar>
              <w:top w:w="80" w:type="dxa"/>
              <w:left w:w="120" w:type="dxa"/>
              <w:bottom w:w="80" w:type="dxa"/>
              <w:right w:w="120" w:type="dxa"/>
            </w:tcMar>
            <w:vAlign w:val="center"/>
          </w:tcPr>
          <w:p w14:paraId="5600C7F4" w14:textId="77777777">
            <w:pPr>
              <w:keepLines/>
              <w:spacing w:after="50" w:line="240" w:lineRule="auto"/>
            </w:pPr>
            <w:r>
              <w:rPr>
                <w:sz w:val="16"/>
              </w:rPr>
              <w:t>RSK-MES-###</w:t>
            </w:r>
          </w:p>
        </w:tc>
        <w:tc>
          <w:tcPr>
            <w:tcW w:w="1800" w:type="dxa"/>
            <w:tcMar>
              <w:top w:w="80" w:type="dxa"/>
              <w:left w:w="120" w:type="dxa"/>
              <w:bottom w:w="80" w:type="dxa"/>
              <w:right w:w="120" w:type="dxa"/>
            </w:tcMar>
            <w:vAlign w:val="center"/>
          </w:tcPr>
          <w:p w14:paraId="7703B94C" w14:textId="77777777">
            <w:pPr>
              <w:keepLines/>
              <w:spacing w:after="50" w:line="240" w:lineRule="auto"/>
            </w:pPr>
            <w:r>
              <w:rPr>
                <w:sz w:val="16"/>
              </w:rPr>
              <w:t>RSK-MES-001</w:t>
            </w:r>
          </w:p>
        </w:tc>
        <w:tc>
          <w:tcPr>
            <w:tcW w:w="3660" w:type="dxa"/>
            <w:tcMar>
              <w:top w:w="80" w:type="dxa"/>
              <w:left w:w="120" w:type="dxa"/>
              <w:bottom w:w="80" w:type="dxa"/>
              <w:right w:w="120" w:type="dxa"/>
            </w:tcMar>
            <w:vAlign w:val="center"/>
          </w:tcPr>
          <w:p w14:paraId="64E89AC2" w14:textId="77777777">
            <w:pPr>
              <w:keepLines/>
              <w:spacing w:after="50" w:line="240" w:lineRule="auto"/>
            </w:pPr>
            <w:r>
              <w:rPr>
                <w:sz w:val="16"/>
              </w:rPr>
              <w:t>Unique master risk register identifier.</w:t>
            </w:r>
          </w:p>
        </w:tc>
      </w:tr>
      <w:tr w14:paraId="6F4A7B38" w14:textId="77777777">
        <w:tc>
          <w:tcPr>
            <w:tcW w:w="1700" w:type="dxa"/>
            <w:tcMar>
              <w:top w:w="80" w:type="dxa"/>
              <w:left w:w="120" w:type="dxa"/>
              <w:bottom w:w="80" w:type="dxa"/>
              <w:right w:w="120" w:type="dxa"/>
            </w:tcMar>
            <w:vAlign w:val="center"/>
          </w:tcPr>
          <w:p w14:paraId="0F9FB938" w14:textId="77777777">
            <w:pPr>
              <w:keepLines/>
              <w:spacing w:after="50" w:line="240" w:lineRule="auto"/>
            </w:pPr>
            <w:r>
              <w:rPr>
                <w:sz w:val="16"/>
              </w:rPr>
              <w:t>Test case</w:t>
            </w:r>
          </w:p>
        </w:tc>
        <w:tc>
          <w:tcPr>
            <w:tcW w:w="2200" w:type="dxa"/>
            <w:tcMar>
              <w:top w:w="80" w:type="dxa"/>
              <w:left w:w="120" w:type="dxa"/>
              <w:bottom w:w="80" w:type="dxa"/>
              <w:right w:w="120" w:type="dxa"/>
            </w:tcMar>
            <w:vAlign w:val="center"/>
          </w:tcPr>
          <w:p w14:paraId="7D9146D2" w14:textId="77777777">
            <w:pPr>
              <w:keepLines/>
              <w:spacing w:after="50" w:line="240" w:lineRule="auto"/>
            </w:pPr>
            <w:r>
              <w:rPr>
                <w:sz w:val="16"/>
              </w:rPr>
              <w:t>TC-MES-[TYPE]-###</w:t>
            </w:r>
          </w:p>
        </w:tc>
        <w:tc>
          <w:tcPr>
            <w:tcW w:w="1800" w:type="dxa"/>
            <w:tcMar>
              <w:top w:w="80" w:type="dxa"/>
              <w:left w:w="120" w:type="dxa"/>
              <w:bottom w:w="80" w:type="dxa"/>
              <w:right w:w="120" w:type="dxa"/>
            </w:tcMar>
            <w:vAlign w:val="center"/>
          </w:tcPr>
          <w:p w14:paraId="4956F04F" w14:textId="77777777">
            <w:pPr>
              <w:keepLines/>
              <w:spacing w:after="50" w:line="240" w:lineRule="auto"/>
            </w:pPr>
            <w:r>
              <w:rPr>
                <w:sz w:val="16"/>
              </w:rPr>
              <w:t>TC-MES-IQ-001</w:t>
            </w:r>
          </w:p>
        </w:tc>
        <w:tc>
          <w:tcPr>
            <w:tcW w:w="3660" w:type="dxa"/>
            <w:tcMar>
              <w:top w:w="80" w:type="dxa"/>
              <w:left w:w="120" w:type="dxa"/>
              <w:bottom w:w="80" w:type="dxa"/>
              <w:right w:w="120" w:type="dxa"/>
            </w:tcMar>
            <w:vAlign w:val="center"/>
          </w:tcPr>
          <w:p w14:paraId="274DD0A8" w14:textId="77777777">
            <w:pPr>
              <w:keepLines/>
              <w:spacing w:after="50" w:line="240" w:lineRule="auto"/>
            </w:pPr>
            <w:r>
              <w:rPr>
                <w:sz w:val="16"/>
              </w:rPr>
              <w:t>TYPE may be IQ, INT, SEC, DR, UAT, or another approved type.</w:t>
            </w:r>
          </w:p>
        </w:tc>
      </w:tr>
      <w:tr w14:paraId="7EAD452D" w14:textId="77777777">
        <w:tc>
          <w:tcPr>
            <w:tcW w:w="1700" w:type="dxa"/>
            <w:tcMar>
              <w:top w:w="80" w:type="dxa"/>
              <w:left w:w="120" w:type="dxa"/>
              <w:bottom w:w="80" w:type="dxa"/>
              <w:right w:w="120" w:type="dxa"/>
            </w:tcMar>
            <w:vAlign w:val="center"/>
          </w:tcPr>
          <w:p w14:paraId="17660A68" w14:textId="77777777">
            <w:pPr>
              <w:keepLines/>
              <w:spacing w:after="50" w:line="240" w:lineRule="auto"/>
            </w:pPr>
            <w:r>
              <w:rPr>
                <w:sz w:val="16"/>
              </w:rPr>
              <w:t>Defect</w:t>
            </w:r>
          </w:p>
        </w:tc>
        <w:tc>
          <w:tcPr>
            <w:tcW w:w="2200" w:type="dxa"/>
            <w:tcMar>
              <w:top w:w="80" w:type="dxa"/>
              <w:left w:w="120" w:type="dxa"/>
              <w:bottom w:w="80" w:type="dxa"/>
              <w:right w:w="120" w:type="dxa"/>
            </w:tcMar>
            <w:vAlign w:val="center"/>
          </w:tcPr>
          <w:p w14:paraId="40AA0362" w14:textId="77777777">
            <w:pPr>
              <w:keepLines/>
              <w:spacing w:after="50" w:line="240" w:lineRule="auto"/>
            </w:pPr>
            <w:r>
              <w:rPr>
                <w:sz w:val="16"/>
              </w:rPr>
              <w:t>DUMMY-DEF-MES-###</w:t>
            </w:r>
          </w:p>
        </w:tc>
        <w:tc>
          <w:tcPr>
            <w:tcW w:w="1800" w:type="dxa"/>
            <w:tcMar>
              <w:top w:w="80" w:type="dxa"/>
              <w:left w:w="120" w:type="dxa"/>
              <w:bottom w:w="80" w:type="dxa"/>
              <w:right w:w="120" w:type="dxa"/>
            </w:tcMar>
            <w:vAlign w:val="center"/>
          </w:tcPr>
          <w:p w14:paraId="5550AB01" w14:textId="77777777">
            <w:pPr>
              <w:keepLines/>
              <w:spacing w:after="50" w:line="240" w:lineRule="auto"/>
            </w:pPr>
            <w:r>
              <w:rPr>
                <w:sz w:val="16"/>
              </w:rPr>
              <w:t>DUMMY-DEF-MES-001</w:t>
            </w:r>
          </w:p>
        </w:tc>
        <w:tc>
          <w:tcPr>
            <w:tcW w:w="3660" w:type="dxa"/>
            <w:tcMar>
              <w:top w:w="80" w:type="dxa"/>
              <w:left w:w="120" w:type="dxa"/>
              <w:bottom w:w="80" w:type="dxa"/>
              <w:right w:w="120" w:type="dxa"/>
            </w:tcMar>
            <w:vAlign w:val="center"/>
          </w:tcPr>
          <w:p w14:paraId="12BD2E7E" w14:textId="77777777">
            <w:pPr>
              <w:keepLines/>
              <w:spacing w:after="50" w:line="240" w:lineRule="auto"/>
            </w:pPr>
            <w:r>
              <w:rPr>
                <w:sz w:val="16"/>
              </w:rPr>
              <w:t>Explicitly fictional; linked to test case/run.</w:t>
            </w:r>
          </w:p>
        </w:tc>
      </w:tr>
      <w:tr w14:paraId="677EC409" w14:textId="77777777">
        <w:tc>
          <w:tcPr>
            <w:tcW w:w="1700" w:type="dxa"/>
            <w:tcMar>
              <w:top w:w="80" w:type="dxa"/>
              <w:left w:w="120" w:type="dxa"/>
              <w:bottom w:w="80" w:type="dxa"/>
              <w:right w:w="120" w:type="dxa"/>
            </w:tcMar>
            <w:vAlign w:val="center"/>
          </w:tcPr>
          <w:p w14:paraId="5843D265" w14:textId="77777777">
            <w:pPr>
              <w:keepLines/>
              <w:spacing w:after="50" w:line="240" w:lineRule="auto"/>
            </w:pPr>
            <w:r>
              <w:rPr>
                <w:sz w:val="16"/>
              </w:rPr>
              <w:t>Deviation</w:t>
            </w:r>
          </w:p>
        </w:tc>
        <w:tc>
          <w:tcPr>
            <w:tcW w:w="2200" w:type="dxa"/>
            <w:tcMar>
              <w:top w:w="80" w:type="dxa"/>
              <w:left w:w="120" w:type="dxa"/>
              <w:bottom w:w="80" w:type="dxa"/>
              <w:right w:w="120" w:type="dxa"/>
            </w:tcMar>
            <w:vAlign w:val="center"/>
          </w:tcPr>
          <w:p w14:paraId="3CEB610E" w14:textId="77777777">
            <w:pPr>
              <w:keepLines/>
              <w:spacing w:after="50" w:line="240" w:lineRule="auto"/>
            </w:pPr>
            <w:r>
              <w:rPr>
                <w:sz w:val="16"/>
              </w:rPr>
              <w:t>DUMMY-DEV-MES-###</w:t>
            </w:r>
          </w:p>
        </w:tc>
        <w:tc>
          <w:tcPr>
            <w:tcW w:w="1800" w:type="dxa"/>
            <w:tcMar>
              <w:top w:w="80" w:type="dxa"/>
              <w:left w:w="120" w:type="dxa"/>
              <w:bottom w:w="80" w:type="dxa"/>
              <w:right w:w="120" w:type="dxa"/>
            </w:tcMar>
            <w:vAlign w:val="center"/>
          </w:tcPr>
          <w:p w14:paraId="2CF7334C" w14:textId="77777777">
            <w:pPr>
              <w:keepLines/>
              <w:spacing w:after="50" w:line="240" w:lineRule="auto"/>
            </w:pPr>
            <w:r>
              <w:rPr>
                <w:sz w:val="16"/>
              </w:rPr>
              <w:t>DUMMY-DEV-MES-001</w:t>
            </w:r>
          </w:p>
        </w:tc>
        <w:tc>
          <w:tcPr>
            <w:tcW w:w="3660" w:type="dxa"/>
            <w:tcMar>
              <w:top w:w="80" w:type="dxa"/>
              <w:left w:w="120" w:type="dxa"/>
              <w:bottom w:w="80" w:type="dxa"/>
              <w:right w:w="120" w:type="dxa"/>
            </w:tcMar>
            <w:vAlign w:val="center"/>
          </w:tcPr>
          <w:p w14:paraId="2277C2F4" w14:textId="77777777">
            <w:pPr>
              <w:keepLines/>
              <w:spacing w:after="50" w:line="240" w:lineRule="auto"/>
            </w:pPr>
            <w:r>
              <w:rPr>
                <w:sz w:val="16"/>
              </w:rPr>
              <w:t>Explicitly fictional; includes impact and disposition.</w:t>
            </w:r>
          </w:p>
        </w:tc>
      </w:tr>
      <w:tr w14:paraId="6F42A489" w14:textId="77777777">
        <w:tc>
          <w:tcPr>
            <w:tcW w:w="1700" w:type="dxa"/>
            <w:tcMar>
              <w:top w:w="80" w:type="dxa"/>
              <w:left w:w="120" w:type="dxa"/>
              <w:bottom w:w="80" w:type="dxa"/>
              <w:right w:w="120" w:type="dxa"/>
            </w:tcMar>
            <w:vAlign w:val="center"/>
          </w:tcPr>
          <w:p w14:paraId="05336C5C" w14:textId="77777777">
            <w:pPr>
              <w:keepLines/>
              <w:spacing w:after="50" w:line="240" w:lineRule="auto"/>
            </w:pPr>
            <w:r>
              <w:rPr>
                <w:sz w:val="16"/>
              </w:rPr>
              <w:t>Change</w:t>
            </w:r>
          </w:p>
        </w:tc>
        <w:tc>
          <w:tcPr>
            <w:tcW w:w="2200" w:type="dxa"/>
            <w:tcMar>
              <w:top w:w="80" w:type="dxa"/>
              <w:left w:w="120" w:type="dxa"/>
              <w:bottom w:w="80" w:type="dxa"/>
              <w:right w:w="120" w:type="dxa"/>
            </w:tcMar>
            <w:vAlign w:val="center"/>
          </w:tcPr>
          <w:p w14:paraId="20D0A5CB" w14:textId="77777777">
            <w:pPr>
              <w:keepLines/>
              <w:spacing w:after="50" w:line="240" w:lineRule="auto"/>
            </w:pPr>
            <w:r>
              <w:rPr>
                <w:sz w:val="16"/>
              </w:rPr>
              <w:t>DUMMY-CHG-MES-###</w:t>
            </w:r>
          </w:p>
        </w:tc>
        <w:tc>
          <w:tcPr>
            <w:tcW w:w="1800" w:type="dxa"/>
            <w:tcMar>
              <w:top w:w="80" w:type="dxa"/>
              <w:left w:w="120" w:type="dxa"/>
              <w:bottom w:w="80" w:type="dxa"/>
              <w:right w:w="120" w:type="dxa"/>
            </w:tcMar>
            <w:vAlign w:val="center"/>
          </w:tcPr>
          <w:p w14:paraId="7F752233" w14:textId="77777777">
            <w:pPr>
              <w:keepLines/>
              <w:spacing w:after="50" w:line="240" w:lineRule="auto"/>
            </w:pPr>
            <w:r>
              <w:rPr>
                <w:sz w:val="16"/>
              </w:rPr>
              <w:t>DUMMY-CHG-MES-001</w:t>
            </w:r>
          </w:p>
        </w:tc>
        <w:tc>
          <w:tcPr>
            <w:tcW w:w="3660" w:type="dxa"/>
            <w:tcMar>
              <w:top w:w="80" w:type="dxa"/>
              <w:left w:w="120" w:type="dxa"/>
              <w:bottom w:w="80" w:type="dxa"/>
              <w:right w:w="120" w:type="dxa"/>
            </w:tcMar>
            <w:vAlign w:val="center"/>
          </w:tcPr>
          <w:p w14:paraId="4BAE0D57" w14:textId="77777777">
            <w:pPr>
              <w:keepLines/>
              <w:spacing w:after="50" w:line="240" w:lineRule="auto"/>
            </w:pPr>
            <w:r>
              <w:rPr>
                <w:sz w:val="16"/>
              </w:rPr>
              <w:t>Explicitly fictional; no resemblance to a real system ID.</w:t>
            </w:r>
          </w:p>
        </w:tc>
      </w:tr>
      <w:tr w14:paraId="22235CD9" w14:textId="77777777">
        <w:tc>
          <w:tcPr>
            <w:tcW w:w="1700" w:type="dxa"/>
            <w:tcMar>
              <w:top w:w="80" w:type="dxa"/>
              <w:left w:w="120" w:type="dxa"/>
              <w:bottom w:w="80" w:type="dxa"/>
              <w:right w:w="120" w:type="dxa"/>
            </w:tcMar>
            <w:vAlign w:val="center"/>
          </w:tcPr>
          <w:p w14:paraId="6AAF051E" w14:textId="77777777">
            <w:pPr>
              <w:keepLines/>
              <w:spacing w:after="50" w:line="240" w:lineRule="auto"/>
            </w:pPr>
            <w:r>
              <w:rPr>
                <w:sz w:val="16"/>
              </w:rPr>
              <w:t>Incident</w:t>
            </w:r>
          </w:p>
        </w:tc>
        <w:tc>
          <w:tcPr>
            <w:tcW w:w="2200" w:type="dxa"/>
            <w:tcMar>
              <w:top w:w="80" w:type="dxa"/>
              <w:left w:w="120" w:type="dxa"/>
              <w:bottom w:w="80" w:type="dxa"/>
              <w:right w:w="120" w:type="dxa"/>
            </w:tcMar>
            <w:vAlign w:val="center"/>
          </w:tcPr>
          <w:p w14:paraId="576438B9" w14:textId="77777777">
            <w:pPr>
              <w:keepLines/>
              <w:spacing w:after="50" w:line="240" w:lineRule="auto"/>
            </w:pPr>
            <w:r>
              <w:rPr>
                <w:sz w:val="16"/>
              </w:rPr>
              <w:t>DUMMY-INC-MES-###</w:t>
            </w:r>
          </w:p>
        </w:tc>
        <w:tc>
          <w:tcPr>
            <w:tcW w:w="1800" w:type="dxa"/>
            <w:tcMar>
              <w:top w:w="80" w:type="dxa"/>
              <w:left w:w="120" w:type="dxa"/>
              <w:bottom w:w="80" w:type="dxa"/>
              <w:right w:w="120" w:type="dxa"/>
            </w:tcMar>
            <w:vAlign w:val="center"/>
          </w:tcPr>
          <w:p w14:paraId="3AE0EF78" w14:textId="77777777">
            <w:pPr>
              <w:keepLines/>
              <w:spacing w:after="50" w:line="240" w:lineRule="auto"/>
            </w:pPr>
            <w:r>
              <w:rPr>
                <w:sz w:val="16"/>
              </w:rPr>
              <w:t>DUMMY-INC-MES-001</w:t>
            </w:r>
          </w:p>
        </w:tc>
        <w:tc>
          <w:tcPr>
            <w:tcW w:w="3660" w:type="dxa"/>
            <w:tcMar>
              <w:top w:w="80" w:type="dxa"/>
              <w:left w:w="120" w:type="dxa"/>
              <w:bottom w:w="80" w:type="dxa"/>
              <w:right w:w="120" w:type="dxa"/>
            </w:tcMar>
            <w:vAlign w:val="center"/>
          </w:tcPr>
          <w:p w14:paraId="624F9566" w14:textId="77777777">
            <w:pPr>
              <w:keepLines/>
              <w:spacing w:after="50" w:line="240" w:lineRule="auto"/>
            </w:pPr>
            <w:r>
              <w:rPr>
                <w:sz w:val="16"/>
              </w:rPr>
              <w:t>Explicitly fictional; may link to DUMMY-PRB-MES-###.</w:t>
            </w:r>
          </w:p>
        </w:tc>
      </w:tr>
    </w:tbl>
    <w:p w14:paraId="41ADAECC" w14:textId="77777777">
      <w:pPr>
        <w:spacing w:after="80"/>
      </w:pPr>
    </w:p>
    <w:p w14:paraId="3F17AA44" w14:textId="77777777">
      <w:pPr>
        <w:pStyle w:val="Heading2"/>
      </w:pPr>
      <w:r>
        <w:t>3.2 File naming convention</w:t>
      </w:r>
    </w:p>
    <w:tbl>
      <w:tblPr>
        <w:tblW w:w="9360" w:type="dxa"/>
        <w:tblInd w:w="120" w:type="dxa"/>
        <w:tblBorders>
          <w:top w:val="single" w:sz="5" w:space="0" w:color="1F4D78"/>
          <w:left w:val="single" w:sz="5" w:space="0" w:color="1F4D78"/>
          <w:bottom w:val="single" w:sz="5" w:space="0" w:color="1F4D78"/>
          <w:right w:val="single" w:sz="5" w:space="0" w:color="1F4D78"/>
          <w:insideH w:val="single" w:sz="5" w:space="0" w:color="1F4D78"/>
          <w:insideV w:val="single" w:sz="5" w:space="0" w:color="1F4D78"/>
        </w:tblBorders>
        <w:tblLayout w:type="fixed"/>
        <w:tblLook w:val="04A0" w:firstRow="1" w:lastRow="0" w:firstColumn="1" w:lastColumn="0" w:noHBand="0" w:noVBand="1"/>
      </w:tblPr>
      <w:tblGrid>
        <w:gridCol w:w="9360"/>
      </w:tblGrid>
      <w:tr w14:paraId="35C80588" w14:textId="77777777">
        <w:tc>
          <w:tcPr>
            <w:tcW w:w="9360" w:type="dxa"/>
            <w:shd w:val="clear" w:color="auto" w:fill="E8EEF5"/>
            <w:tcMar>
              <w:top w:w="80" w:type="dxa"/>
              <w:left w:w="120" w:type="dxa"/>
              <w:bottom w:w="80" w:type="dxa"/>
              <w:right w:w="120" w:type="dxa"/>
            </w:tcMar>
          </w:tcPr>
          <w:p w14:paraId="09EBCA99" w14:textId="77777777">
            <w:pPr>
              <w:spacing w:after="0" w:line="252" w:lineRule="auto"/>
            </w:pPr>
            <w:r>
              <w:rPr>
                <w:b/>
                <w:color w:val="1F4D78"/>
                <w:sz w:val="19"/>
              </w:rPr>
              <w:t xml:space="preserve">Controlled pattern: </w:t>
            </w:r>
            <w:r>
              <w:rPr>
                <w:sz w:val="19"/>
              </w:rPr>
              <w:t>NOVOLIFE-MES-[DOC-TYPE]-[Short Title]-v[major.minor]-DUMMY.docx</w:t>
            </w:r>
          </w:p>
        </w:tc>
      </w:tr>
    </w:tbl>
    <w:p w14:paraId="558903DA" w14:textId="77777777">
      <w:pPr>
        <w:spacing w:after="40"/>
      </w:pP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2400"/>
        <w:gridCol w:w="6960"/>
      </w:tblGrid>
      <w:tr w14:paraId="2DF59A1F" w14:textId="77777777">
        <w:trPr>
          <w:tblHeader/>
        </w:trPr>
        <w:tc>
          <w:tcPr>
            <w:tcW w:w="2400" w:type="dxa"/>
            <w:shd w:val="clear" w:color="auto" w:fill="F2F4F7"/>
            <w:tcMar>
              <w:top w:w="80" w:type="dxa"/>
              <w:left w:w="120" w:type="dxa"/>
              <w:bottom w:w="80" w:type="dxa"/>
              <w:right w:w="120" w:type="dxa"/>
            </w:tcMar>
            <w:vAlign w:val="center"/>
          </w:tcPr>
          <w:p w14:paraId="0465AD0C" w14:textId="77777777">
            <w:pPr>
              <w:keepLines/>
              <w:spacing w:after="50" w:line="240" w:lineRule="auto"/>
            </w:pPr>
            <w:r>
              <w:rPr>
                <w:b/>
                <w:sz w:val="17"/>
              </w:rPr>
              <w:t>Example</w:t>
            </w:r>
          </w:p>
        </w:tc>
        <w:tc>
          <w:tcPr>
            <w:tcW w:w="6960" w:type="dxa"/>
            <w:shd w:val="clear" w:color="auto" w:fill="F2F4F7"/>
            <w:tcMar>
              <w:top w:w="80" w:type="dxa"/>
              <w:left w:w="120" w:type="dxa"/>
              <w:bottom w:w="80" w:type="dxa"/>
              <w:right w:w="120" w:type="dxa"/>
            </w:tcMar>
            <w:vAlign w:val="center"/>
          </w:tcPr>
          <w:p w14:paraId="4BAC5996" w14:textId="77777777">
            <w:pPr>
              <w:keepLines/>
              <w:spacing w:after="50" w:line="240" w:lineRule="auto"/>
            </w:pPr>
            <w:r>
              <w:rPr>
                <w:b/>
                <w:sz w:val="17"/>
              </w:rPr>
              <w:t>Recommended filename</w:t>
            </w:r>
          </w:p>
        </w:tc>
      </w:tr>
      <w:tr w14:paraId="17CF591A" w14:textId="77777777">
        <w:tc>
          <w:tcPr>
            <w:tcW w:w="2400" w:type="dxa"/>
            <w:tcMar>
              <w:top w:w="80" w:type="dxa"/>
              <w:left w:w="120" w:type="dxa"/>
              <w:bottom w:w="80" w:type="dxa"/>
              <w:right w:w="120" w:type="dxa"/>
            </w:tcMar>
            <w:vAlign w:val="center"/>
          </w:tcPr>
          <w:p w14:paraId="42266DCE" w14:textId="77777777">
            <w:pPr>
              <w:keepLines/>
              <w:spacing w:after="50" w:line="240" w:lineRule="auto"/>
            </w:pPr>
            <w:r>
              <w:rPr>
                <w:sz w:val="17"/>
              </w:rPr>
              <w:t>This plan</w:t>
            </w:r>
          </w:p>
        </w:tc>
        <w:tc>
          <w:tcPr>
            <w:tcW w:w="6960" w:type="dxa"/>
            <w:tcMar>
              <w:top w:w="80" w:type="dxa"/>
              <w:left w:w="120" w:type="dxa"/>
              <w:bottom w:w="80" w:type="dxa"/>
              <w:right w:w="120" w:type="dxa"/>
            </w:tcMar>
            <w:vAlign w:val="center"/>
          </w:tcPr>
          <w:p w14:paraId="574F49CE" w14:textId="77777777">
            <w:pPr>
              <w:keepLines/>
              <w:spacing w:after="50" w:line="240" w:lineRule="auto"/>
            </w:pPr>
            <w:r>
              <w:rPr>
                <w:sz w:val="17"/>
              </w:rPr>
              <w:t>NOVOLIFE-MES-MLGP-Master Lifecycle Generation Plan-v0.1-DUMMY.docx</w:t>
            </w:r>
          </w:p>
        </w:tc>
      </w:tr>
      <w:tr w14:paraId="5E1A4231" w14:textId="77777777">
        <w:tc>
          <w:tcPr>
            <w:tcW w:w="2400" w:type="dxa"/>
            <w:tcMar>
              <w:top w:w="80" w:type="dxa"/>
              <w:left w:w="120" w:type="dxa"/>
              <w:bottom w:w="80" w:type="dxa"/>
              <w:right w:w="120" w:type="dxa"/>
            </w:tcMar>
            <w:vAlign w:val="center"/>
          </w:tcPr>
          <w:p w14:paraId="0899F831" w14:textId="77777777">
            <w:pPr>
              <w:keepLines/>
              <w:spacing w:after="50" w:line="240" w:lineRule="auto"/>
            </w:pPr>
            <w:r>
              <w:rPr>
                <w:sz w:val="17"/>
              </w:rPr>
              <w:t>URS</w:t>
            </w:r>
          </w:p>
        </w:tc>
        <w:tc>
          <w:tcPr>
            <w:tcW w:w="6960" w:type="dxa"/>
            <w:tcMar>
              <w:top w:w="80" w:type="dxa"/>
              <w:left w:w="120" w:type="dxa"/>
              <w:bottom w:w="80" w:type="dxa"/>
              <w:right w:w="120" w:type="dxa"/>
            </w:tcMar>
            <w:vAlign w:val="center"/>
          </w:tcPr>
          <w:p w14:paraId="15D316B1" w14:textId="77777777">
            <w:pPr>
              <w:keepLines/>
              <w:spacing w:after="50" w:line="240" w:lineRule="auto"/>
            </w:pPr>
            <w:r>
              <w:rPr>
                <w:sz w:val="17"/>
              </w:rPr>
              <w:t>NOVOLIFE-MES-URS-User Requirement Specification-v0.1-DUMMY.docx</w:t>
            </w:r>
          </w:p>
        </w:tc>
      </w:tr>
      <w:tr w14:paraId="3FB856AC" w14:textId="77777777">
        <w:tc>
          <w:tcPr>
            <w:tcW w:w="2400" w:type="dxa"/>
            <w:tcMar>
              <w:top w:w="80" w:type="dxa"/>
              <w:left w:w="120" w:type="dxa"/>
              <w:bottom w:w="80" w:type="dxa"/>
              <w:right w:w="120" w:type="dxa"/>
            </w:tcMar>
            <w:vAlign w:val="center"/>
          </w:tcPr>
          <w:p w14:paraId="306A2CFD" w14:textId="77777777">
            <w:pPr>
              <w:keepLines/>
              <w:spacing w:after="50" w:line="240" w:lineRule="auto"/>
            </w:pPr>
            <w:r>
              <w:rPr>
                <w:sz w:val="17"/>
              </w:rPr>
              <w:t>Functional specification</w:t>
            </w:r>
          </w:p>
        </w:tc>
        <w:tc>
          <w:tcPr>
            <w:tcW w:w="6960" w:type="dxa"/>
            <w:tcMar>
              <w:top w:w="80" w:type="dxa"/>
              <w:left w:w="120" w:type="dxa"/>
              <w:bottom w:w="80" w:type="dxa"/>
              <w:right w:w="120" w:type="dxa"/>
            </w:tcMar>
            <w:vAlign w:val="center"/>
          </w:tcPr>
          <w:p w14:paraId="744CC1EB" w14:textId="77777777">
            <w:pPr>
              <w:keepLines/>
              <w:spacing w:after="50" w:line="240" w:lineRule="auto"/>
            </w:pPr>
            <w:r>
              <w:rPr>
                <w:sz w:val="17"/>
              </w:rPr>
              <w:t>NOVOLIFE-MES-FS-Functional Specification-v0.1-DUMMY.docx</w:t>
            </w:r>
          </w:p>
        </w:tc>
      </w:tr>
      <w:tr w14:paraId="7AA1EA09" w14:textId="77777777">
        <w:tc>
          <w:tcPr>
            <w:tcW w:w="2400" w:type="dxa"/>
            <w:tcMar>
              <w:top w:w="80" w:type="dxa"/>
              <w:left w:w="120" w:type="dxa"/>
              <w:bottom w:w="80" w:type="dxa"/>
              <w:right w:w="120" w:type="dxa"/>
            </w:tcMar>
            <w:vAlign w:val="center"/>
          </w:tcPr>
          <w:p w14:paraId="1DE1D988" w14:textId="77777777">
            <w:pPr>
              <w:keepLines/>
              <w:spacing w:after="50" w:line="240" w:lineRule="auto"/>
            </w:pPr>
            <w:r>
              <w:rPr>
                <w:sz w:val="17"/>
              </w:rPr>
              <w:t>Risk assessment</w:t>
            </w:r>
          </w:p>
        </w:tc>
        <w:tc>
          <w:tcPr>
            <w:tcW w:w="6960" w:type="dxa"/>
            <w:tcMar>
              <w:top w:w="80" w:type="dxa"/>
              <w:left w:w="120" w:type="dxa"/>
              <w:bottom w:w="80" w:type="dxa"/>
              <w:right w:w="120" w:type="dxa"/>
            </w:tcMar>
            <w:vAlign w:val="center"/>
          </w:tcPr>
          <w:p w14:paraId="7C62F019" w14:textId="77777777">
            <w:pPr>
              <w:keepLines/>
              <w:spacing w:after="50" w:line="240" w:lineRule="auto"/>
            </w:pPr>
            <w:r>
              <w:rPr>
                <w:sz w:val="17"/>
              </w:rPr>
              <w:t>NOVOLIFE-MES-ITRA-IT Risk Assessment-v0.1-DUMMY.docx</w:t>
            </w:r>
          </w:p>
        </w:tc>
      </w:tr>
      <w:tr w14:paraId="6ADE4B97" w14:textId="77777777">
        <w:tc>
          <w:tcPr>
            <w:tcW w:w="2400" w:type="dxa"/>
            <w:tcMar>
              <w:top w:w="80" w:type="dxa"/>
              <w:left w:w="120" w:type="dxa"/>
              <w:bottom w:w="80" w:type="dxa"/>
              <w:right w:w="120" w:type="dxa"/>
            </w:tcMar>
            <w:vAlign w:val="center"/>
          </w:tcPr>
          <w:p w14:paraId="309C5E52" w14:textId="77777777">
            <w:pPr>
              <w:keepLines/>
              <w:spacing w:after="50" w:line="240" w:lineRule="auto"/>
            </w:pPr>
            <w:r>
              <w:rPr>
                <w:sz w:val="17"/>
              </w:rPr>
              <w:lastRenderedPageBreak/>
              <w:t>Traceability</w:t>
            </w:r>
          </w:p>
        </w:tc>
        <w:tc>
          <w:tcPr>
            <w:tcW w:w="6960" w:type="dxa"/>
            <w:tcMar>
              <w:top w:w="80" w:type="dxa"/>
              <w:left w:w="120" w:type="dxa"/>
              <w:bottom w:w="80" w:type="dxa"/>
              <w:right w:w="120" w:type="dxa"/>
            </w:tcMar>
            <w:vAlign w:val="center"/>
          </w:tcPr>
          <w:p w14:paraId="79DB3DC9" w14:textId="77777777">
            <w:pPr>
              <w:keepLines/>
              <w:spacing w:after="50" w:line="240" w:lineRule="auto"/>
            </w:pPr>
            <w:r>
              <w:rPr>
                <w:sz w:val="17"/>
              </w:rPr>
              <w:t>NOVOLIFE-MES-TRM-Traceability Matrix-v0.1-DUMMY.docx</w:t>
            </w:r>
          </w:p>
        </w:tc>
      </w:tr>
    </w:tbl>
    <w:p w14:paraId="6D06DE8F" w14:textId="77777777">
      <w:pPr>
        <w:spacing w:after="80"/>
      </w:pPr>
    </w:p>
    <w:p w14:paraId="3B94F3C8" w14:textId="77777777">
      <w:pPr>
        <w:pStyle w:val="Heading2"/>
      </w:pPr>
      <w:r>
        <w:t>3.3 Version, status and change controls</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2400"/>
        <w:gridCol w:w="6960"/>
      </w:tblGrid>
      <w:tr w14:paraId="45792AA8" w14:textId="77777777">
        <w:trPr>
          <w:tblHeader/>
        </w:trPr>
        <w:tc>
          <w:tcPr>
            <w:tcW w:w="2400" w:type="dxa"/>
            <w:shd w:val="clear" w:color="auto" w:fill="F2F4F7"/>
            <w:tcMar>
              <w:top w:w="80" w:type="dxa"/>
              <w:left w:w="120" w:type="dxa"/>
              <w:bottom w:w="80" w:type="dxa"/>
              <w:right w:w="120" w:type="dxa"/>
            </w:tcMar>
            <w:vAlign w:val="center"/>
          </w:tcPr>
          <w:p w14:paraId="5C5925C8" w14:textId="77777777">
            <w:pPr>
              <w:keepLines/>
              <w:spacing w:after="50" w:line="240" w:lineRule="auto"/>
            </w:pPr>
            <w:r>
              <w:rPr>
                <w:b/>
                <w:sz w:val="18"/>
              </w:rPr>
              <w:t>Control</w:t>
            </w:r>
          </w:p>
        </w:tc>
        <w:tc>
          <w:tcPr>
            <w:tcW w:w="6960" w:type="dxa"/>
            <w:shd w:val="clear" w:color="auto" w:fill="F2F4F7"/>
            <w:tcMar>
              <w:top w:w="80" w:type="dxa"/>
              <w:left w:w="120" w:type="dxa"/>
              <w:bottom w:w="80" w:type="dxa"/>
              <w:right w:w="120" w:type="dxa"/>
            </w:tcMar>
            <w:vAlign w:val="center"/>
          </w:tcPr>
          <w:p w14:paraId="630B5999" w14:textId="77777777">
            <w:pPr>
              <w:keepLines/>
              <w:spacing w:after="50" w:line="240" w:lineRule="auto"/>
            </w:pPr>
            <w:r>
              <w:rPr>
                <w:b/>
                <w:sz w:val="18"/>
              </w:rPr>
              <w:t>Rule</w:t>
            </w:r>
          </w:p>
        </w:tc>
      </w:tr>
      <w:tr w14:paraId="3F66B03C" w14:textId="77777777">
        <w:tc>
          <w:tcPr>
            <w:tcW w:w="2400" w:type="dxa"/>
            <w:tcMar>
              <w:top w:w="80" w:type="dxa"/>
              <w:left w:w="120" w:type="dxa"/>
              <w:bottom w:w="80" w:type="dxa"/>
              <w:right w:w="120" w:type="dxa"/>
            </w:tcMar>
            <w:vAlign w:val="center"/>
          </w:tcPr>
          <w:p w14:paraId="54665455" w14:textId="77777777">
            <w:pPr>
              <w:keepLines/>
              <w:spacing w:after="50" w:line="240" w:lineRule="auto"/>
            </w:pPr>
            <w:r>
              <w:rPr>
                <w:sz w:val="18"/>
              </w:rPr>
              <w:t>Draft versions</w:t>
            </w:r>
          </w:p>
        </w:tc>
        <w:tc>
          <w:tcPr>
            <w:tcW w:w="6960" w:type="dxa"/>
            <w:tcMar>
              <w:top w:w="80" w:type="dxa"/>
              <w:left w:w="120" w:type="dxa"/>
              <w:bottom w:w="80" w:type="dxa"/>
              <w:right w:w="120" w:type="dxa"/>
            </w:tcMar>
            <w:vAlign w:val="center"/>
          </w:tcPr>
          <w:p w14:paraId="74BE30E5" w14:textId="77777777">
            <w:pPr>
              <w:keepLines/>
              <w:spacing w:after="50" w:line="240" w:lineRule="auto"/>
            </w:pPr>
            <w:r>
              <w:rPr>
                <w:sz w:val="18"/>
              </w:rPr>
              <w:t>Use v0.x for simulated drafting and review cycles.</w:t>
            </w:r>
          </w:p>
        </w:tc>
      </w:tr>
      <w:tr w14:paraId="65CDFFEB" w14:textId="77777777">
        <w:tc>
          <w:tcPr>
            <w:tcW w:w="2400" w:type="dxa"/>
            <w:tcMar>
              <w:top w:w="80" w:type="dxa"/>
              <w:left w:w="120" w:type="dxa"/>
              <w:bottom w:w="80" w:type="dxa"/>
              <w:right w:w="120" w:type="dxa"/>
            </w:tcMar>
            <w:vAlign w:val="center"/>
          </w:tcPr>
          <w:p w14:paraId="6183CF21" w14:textId="77777777">
            <w:pPr>
              <w:keepLines/>
              <w:spacing w:after="50" w:line="240" w:lineRule="auto"/>
            </w:pPr>
            <w:r>
              <w:rPr>
                <w:sz w:val="18"/>
              </w:rPr>
              <w:t>Simulated approved issue</w:t>
            </w:r>
          </w:p>
        </w:tc>
        <w:tc>
          <w:tcPr>
            <w:tcW w:w="6960" w:type="dxa"/>
            <w:tcMar>
              <w:top w:w="80" w:type="dxa"/>
              <w:left w:w="120" w:type="dxa"/>
              <w:bottom w:w="80" w:type="dxa"/>
              <w:right w:w="120" w:type="dxa"/>
            </w:tcMar>
            <w:vAlign w:val="center"/>
          </w:tcPr>
          <w:p w14:paraId="18ADFCF5" w14:textId="77777777">
            <w:pPr>
              <w:keepLines/>
              <w:spacing w:after="50" w:line="240" w:lineRule="auto"/>
            </w:pPr>
            <w:r>
              <w:rPr>
                <w:sz w:val="18"/>
              </w:rPr>
              <w:t>May remain v0.1 for this hackathon package but must carry the exact simulated status and DUMMY classification.</w:t>
            </w:r>
          </w:p>
        </w:tc>
      </w:tr>
      <w:tr w14:paraId="46B39D8D" w14:textId="77777777">
        <w:tc>
          <w:tcPr>
            <w:tcW w:w="2400" w:type="dxa"/>
            <w:tcMar>
              <w:top w:w="80" w:type="dxa"/>
              <w:left w:w="120" w:type="dxa"/>
              <w:bottom w:w="80" w:type="dxa"/>
              <w:right w:w="120" w:type="dxa"/>
            </w:tcMar>
            <w:vAlign w:val="center"/>
          </w:tcPr>
          <w:p w14:paraId="2ADFCE10" w14:textId="77777777">
            <w:pPr>
              <w:keepLines/>
              <w:spacing w:after="50" w:line="240" w:lineRule="auto"/>
            </w:pPr>
            <w:r>
              <w:rPr>
                <w:sz w:val="18"/>
              </w:rPr>
              <w:t>Revisions</w:t>
            </w:r>
          </w:p>
        </w:tc>
        <w:tc>
          <w:tcPr>
            <w:tcW w:w="6960" w:type="dxa"/>
            <w:tcMar>
              <w:top w:w="80" w:type="dxa"/>
              <w:left w:w="120" w:type="dxa"/>
              <w:bottom w:w="80" w:type="dxa"/>
              <w:right w:w="120" w:type="dxa"/>
            </w:tcMar>
            <w:vAlign w:val="center"/>
          </w:tcPr>
          <w:p w14:paraId="66F100AB" w14:textId="77777777">
            <w:pPr>
              <w:keepLines/>
              <w:spacing w:after="50" w:line="240" w:lineRule="auto"/>
            </w:pPr>
            <w:r>
              <w:rPr>
                <w:sz w:val="18"/>
              </w:rPr>
              <w:t>Increment minor version for content updates; explain every change in the change log.</w:t>
            </w:r>
          </w:p>
        </w:tc>
      </w:tr>
      <w:tr w14:paraId="1B519DB9" w14:textId="77777777">
        <w:tc>
          <w:tcPr>
            <w:tcW w:w="2400" w:type="dxa"/>
            <w:tcMar>
              <w:top w:w="80" w:type="dxa"/>
              <w:left w:w="120" w:type="dxa"/>
              <w:bottom w:w="80" w:type="dxa"/>
              <w:right w:w="120" w:type="dxa"/>
            </w:tcMar>
            <w:vAlign w:val="center"/>
          </w:tcPr>
          <w:p w14:paraId="73B0069B" w14:textId="77777777">
            <w:pPr>
              <w:keepLines/>
              <w:spacing w:after="50" w:line="240" w:lineRule="auto"/>
            </w:pPr>
            <w:r>
              <w:rPr>
                <w:sz w:val="18"/>
              </w:rPr>
              <w:t>Superseded versions</w:t>
            </w:r>
          </w:p>
        </w:tc>
        <w:tc>
          <w:tcPr>
            <w:tcW w:w="6960" w:type="dxa"/>
            <w:tcMar>
              <w:top w:w="80" w:type="dxa"/>
              <w:left w:w="120" w:type="dxa"/>
              <w:bottom w:w="80" w:type="dxa"/>
              <w:right w:w="120" w:type="dxa"/>
            </w:tcMar>
            <w:vAlign w:val="center"/>
          </w:tcPr>
          <w:p w14:paraId="42FA6716" w14:textId="77777777">
            <w:pPr>
              <w:keepLines/>
              <w:spacing w:after="50" w:line="240" w:lineRule="auto"/>
            </w:pPr>
            <w:r>
              <w:rPr>
                <w:sz w:val="18"/>
              </w:rPr>
              <w:t>Retain for traceability in the simulation archive; mark obsolete/superseded, never silently overwrite.</w:t>
            </w:r>
          </w:p>
        </w:tc>
      </w:tr>
      <w:tr w14:paraId="2AC05AA3" w14:textId="77777777">
        <w:tc>
          <w:tcPr>
            <w:tcW w:w="2400" w:type="dxa"/>
            <w:tcMar>
              <w:top w:w="80" w:type="dxa"/>
              <w:left w:w="120" w:type="dxa"/>
              <w:bottom w:w="80" w:type="dxa"/>
              <w:right w:w="120" w:type="dxa"/>
            </w:tcMar>
            <w:vAlign w:val="center"/>
          </w:tcPr>
          <w:p w14:paraId="251C76CF" w14:textId="77777777">
            <w:pPr>
              <w:keepLines/>
              <w:spacing w:after="50" w:line="240" w:lineRule="auto"/>
            </w:pPr>
            <w:r>
              <w:rPr>
                <w:sz w:val="18"/>
              </w:rPr>
              <w:t>Dates</w:t>
            </w:r>
          </w:p>
        </w:tc>
        <w:tc>
          <w:tcPr>
            <w:tcW w:w="6960" w:type="dxa"/>
            <w:tcMar>
              <w:top w:w="80" w:type="dxa"/>
              <w:left w:w="120" w:type="dxa"/>
              <w:bottom w:w="80" w:type="dxa"/>
              <w:right w:w="120" w:type="dxa"/>
            </w:tcMar>
            <w:vAlign w:val="center"/>
          </w:tcPr>
          <w:p w14:paraId="5006AA4E" w14:textId="77777777">
            <w:pPr>
              <w:keepLines/>
              <w:spacing w:after="50" w:line="240" w:lineRule="auto"/>
            </w:pPr>
            <w:r>
              <w:rPr>
                <w:sz w:val="18"/>
              </w:rPr>
              <w:t>Use unambiguous DD MMM YYYY format.</w:t>
            </w:r>
          </w:p>
        </w:tc>
      </w:tr>
      <w:tr w14:paraId="4911579D" w14:textId="77777777">
        <w:tc>
          <w:tcPr>
            <w:tcW w:w="2400" w:type="dxa"/>
            <w:tcMar>
              <w:top w:w="80" w:type="dxa"/>
              <w:left w:w="120" w:type="dxa"/>
              <w:bottom w:w="80" w:type="dxa"/>
              <w:right w:w="120" w:type="dxa"/>
            </w:tcMar>
            <w:vAlign w:val="center"/>
          </w:tcPr>
          <w:p w14:paraId="3061F310" w14:textId="77777777">
            <w:pPr>
              <w:keepLines/>
              <w:spacing w:after="50" w:line="240" w:lineRule="auto"/>
            </w:pPr>
            <w:r>
              <w:rPr>
                <w:sz w:val="18"/>
              </w:rPr>
              <w:t>Names/signatures</w:t>
            </w:r>
          </w:p>
        </w:tc>
        <w:tc>
          <w:tcPr>
            <w:tcW w:w="6960" w:type="dxa"/>
            <w:tcMar>
              <w:top w:w="80" w:type="dxa"/>
              <w:left w:w="120" w:type="dxa"/>
              <w:bottom w:w="80" w:type="dxa"/>
              <w:right w:w="120" w:type="dxa"/>
            </w:tcMar>
            <w:vAlign w:val="center"/>
          </w:tcPr>
          <w:p w14:paraId="38B66A1B" w14:textId="77777777">
            <w:pPr>
              <w:keepLines/>
              <w:spacing w:after="50" w:line="240" w:lineRule="auto"/>
            </w:pPr>
            <w:r>
              <w:rPr>
                <w:sz w:val="18"/>
              </w:rPr>
              <w:t>Use fictional role labels only; signatures read 'Not applicable - simulated'.</w:t>
            </w:r>
          </w:p>
        </w:tc>
      </w:tr>
    </w:tbl>
    <w:p w14:paraId="395AF8A7" w14:textId="77777777">
      <w:pPr>
        <w:spacing w:after="80"/>
      </w:pPr>
    </w:p>
    <w:p w14:paraId="7201F79B" w14:textId="77777777">
      <w:pPr>
        <w:pStyle w:val="Heading1"/>
      </w:pPr>
      <w:r>
        <w:t>4 Master document list and generation sequence</w:t>
      </w:r>
    </w:p>
    <w:p w14:paraId="5084E673" w14:textId="77777777">
      <w:r>
        <w:t>The sequence below reorders the 35 requested documents into lifecycle logic while retaining every requested deliverable. The traceability document is created as a living register and updated after each subsequent document; its conclusion is finalized before the release recommendation. Maintained-state sample packs follow the simulated release gate.</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400"/>
        <w:gridCol w:w="1000"/>
        <w:gridCol w:w="1350"/>
        <w:gridCol w:w="2200"/>
        <w:gridCol w:w="2200"/>
        <w:gridCol w:w="2210"/>
      </w:tblGrid>
      <w:tr w14:paraId="3FF678EB" w14:textId="77777777">
        <w:trPr>
          <w:tblHeader/>
        </w:trPr>
        <w:tc>
          <w:tcPr>
            <w:tcW w:w="400" w:type="dxa"/>
            <w:shd w:val="clear" w:color="auto" w:fill="F2F4F7"/>
            <w:tcMar>
              <w:top w:w="80" w:type="dxa"/>
              <w:left w:w="120" w:type="dxa"/>
              <w:bottom w:w="80" w:type="dxa"/>
              <w:right w:w="120" w:type="dxa"/>
            </w:tcMar>
            <w:vAlign w:val="center"/>
          </w:tcPr>
          <w:p w14:paraId="1589AE69" w14:textId="77777777">
            <w:pPr>
              <w:keepLines/>
              <w:spacing w:after="50" w:line="240" w:lineRule="auto"/>
            </w:pPr>
            <w:r>
              <w:rPr>
                <w:b/>
                <w:sz w:val="14"/>
              </w:rPr>
              <w:t>Seq.</w:t>
            </w:r>
          </w:p>
        </w:tc>
        <w:tc>
          <w:tcPr>
            <w:tcW w:w="1000" w:type="dxa"/>
            <w:shd w:val="clear" w:color="auto" w:fill="F2F4F7"/>
            <w:tcMar>
              <w:top w:w="80" w:type="dxa"/>
              <w:left w:w="120" w:type="dxa"/>
              <w:bottom w:w="80" w:type="dxa"/>
              <w:right w:w="120" w:type="dxa"/>
            </w:tcMar>
            <w:vAlign w:val="center"/>
          </w:tcPr>
          <w:p w14:paraId="5DF4A372" w14:textId="77777777">
            <w:pPr>
              <w:keepLines/>
              <w:spacing w:after="50" w:line="240" w:lineRule="auto"/>
            </w:pPr>
            <w:r>
              <w:rPr>
                <w:b/>
                <w:sz w:val="14"/>
              </w:rPr>
              <w:t>Phase</w:t>
            </w:r>
          </w:p>
        </w:tc>
        <w:tc>
          <w:tcPr>
            <w:tcW w:w="1350" w:type="dxa"/>
            <w:shd w:val="clear" w:color="auto" w:fill="F2F4F7"/>
            <w:tcMar>
              <w:top w:w="80" w:type="dxa"/>
              <w:left w:w="120" w:type="dxa"/>
              <w:bottom w:w="80" w:type="dxa"/>
              <w:right w:w="120" w:type="dxa"/>
            </w:tcMar>
            <w:vAlign w:val="center"/>
          </w:tcPr>
          <w:p w14:paraId="0D2F3A30" w14:textId="77777777">
            <w:pPr>
              <w:keepLines/>
              <w:spacing w:after="50" w:line="240" w:lineRule="auto"/>
            </w:pPr>
            <w:r>
              <w:rPr>
                <w:b/>
                <w:sz w:val="14"/>
              </w:rPr>
              <w:t>Document ID</w:t>
            </w:r>
          </w:p>
        </w:tc>
        <w:tc>
          <w:tcPr>
            <w:tcW w:w="2200" w:type="dxa"/>
            <w:shd w:val="clear" w:color="auto" w:fill="F2F4F7"/>
            <w:tcMar>
              <w:top w:w="80" w:type="dxa"/>
              <w:left w:w="120" w:type="dxa"/>
              <w:bottom w:w="80" w:type="dxa"/>
              <w:right w:w="120" w:type="dxa"/>
            </w:tcMar>
            <w:vAlign w:val="center"/>
          </w:tcPr>
          <w:p w14:paraId="67D7FAE2" w14:textId="77777777">
            <w:pPr>
              <w:keepLines/>
              <w:spacing w:after="50" w:line="240" w:lineRule="auto"/>
            </w:pPr>
            <w:r>
              <w:rPr>
                <w:b/>
                <w:sz w:val="14"/>
              </w:rPr>
              <w:t>Deliverable</w:t>
            </w:r>
          </w:p>
        </w:tc>
        <w:tc>
          <w:tcPr>
            <w:tcW w:w="2200" w:type="dxa"/>
            <w:shd w:val="clear" w:color="auto" w:fill="F2F4F7"/>
            <w:tcMar>
              <w:top w:w="80" w:type="dxa"/>
              <w:left w:w="120" w:type="dxa"/>
              <w:bottom w:w="80" w:type="dxa"/>
              <w:right w:w="120" w:type="dxa"/>
            </w:tcMar>
            <w:vAlign w:val="center"/>
          </w:tcPr>
          <w:p w14:paraId="63C099D3" w14:textId="77777777">
            <w:pPr>
              <w:keepLines/>
              <w:spacing w:after="50" w:line="240" w:lineRule="auto"/>
            </w:pPr>
            <w:r>
              <w:rPr>
                <w:b/>
                <w:sz w:val="14"/>
              </w:rPr>
              <w:t>Purpose</w:t>
            </w:r>
          </w:p>
        </w:tc>
        <w:tc>
          <w:tcPr>
            <w:tcW w:w="2210" w:type="dxa"/>
            <w:shd w:val="clear" w:color="auto" w:fill="F2F4F7"/>
            <w:tcMar>
              <w:top w:w="80" w:type="dxa"/>
              <w:left w:w="120" w:type="dxa"/>
              <w:bottom w:w="80" w:type="dxa"/>
              <w:right w:w="120" w:type="dxa"/>
            </w:tcMar>
            <w:vAlign w:val="center"/>
          </w:tcPr>
          <w:p w14:paraId="6EDA18CE" w14:textId="77777777">
            <w:pPr>
              <w:keepLines/>
              <w:spacing w:after="50" w:line="240" w:lineRule="auto"/>
            </w:pPr>
            <w:r>
              <w:rPr>
                <w:b/>
                <w:sz w:val="14"/>
              </w:rPr>
              <w:t>Key linkage / state</w:t>
            </w:r>
          </w:p>
        </w:tc>
      </w:tr>
      <w:tr w14:paraId="49CABE76" w14:textId="77777777">
        <w:tc>
          <w:tcPr>
            <w:tcW w:w="400" w:type="dxa"/>
            <w:tcMar>
              <w:top w:w="80" w:type="dxa"/>
              <w:left w:w="120" w:type="dxa"/>
              <w:bottom w:w="80" w:type="dxa"/>
              <w:right w:w="120" w:type="dxa"/>
            </w:tcMar>
            <w:vAlign w:val="center"/>
          </w:tcPr>
          <w:p w14:paraId="6D89A05E" w14:textId="77777777">
            <w:pPr>
              <w:keepLines/>
              <w:spacing w:after="50" w:line="240" w:lineRule="auto"/>
            </w:pPr>
            <w:r>
              <w:rPr>
                <w:sz w:val="14"/>
              </w:rPr>
              <w:t>1</w:t>
            </w:r>
          </w:p>
        </w:tc>
        <w:tc>
          <w:tcPr>
            <w:tcW w:w="1000" w:type="dxa"/>
            <w:tcMar>
              <w:top w:w="80" w:type="dxa"/>
              <w:left w:w="120" w:type="dxa"/>
              <w:bottom w:w="80" w:type="dxa"/>
              <w:right w:w="120" w:type="dxa"/>
            </w:tcMar>
            <w:vAlign w:val="center"/>
          </w:tcPr>
          <w:p w14:paraId="53DA1D8C" w14:textId="77777777">
            <w:pPr>
              <w:keepLines/>
              <w:spacing w:after="50" w:line="240" w:lineRule="auto"/>
            </w:pPr>
            <w:r>
              <w:rPr>
                <w:sz w:val="14"/>
              </w:rPr>
              <w:t>Governance</w:t>
            </w:r>
          </w:p>
        </w:tc>
        <w:tc>
          <w:tcPr>
            <w:tcW w:w="1350" w:type="dxa"/>
            <w:tcMar>
              <w:top w:w="80" w:type="dxa"/>
              <w:left w:w="120" w:type="dxa"/>
              <w:bottom w:w="80" w:type="dxa"/>
              <w:right w:w="120" w:type="dxa"/>
            </w:tcMar>
            <w:vAlign w:val="center"/>
          </w:tcPr>
          <w:p w14:paraId="71AC772C" w14:textId="77777777">
            <w:pPr>
              <w:keepLines/>
              <w:spacing w:after="50" w:line="240" w:lineRule="auto"/>
            </w:pPr>
            <w:r>
              <w:rPr>
                <w:sz w:val="14"/>
              </w:rPr>
              <w:t>NL-MES-MLGP-001</w:t>
            </w:r>
          </w:p>
        </w:tc>
        <w:tc>
          <w:tcPr>
            <w:tcW w:w="2200" w:type="dxa"/>
            <w:tcMar>
              <w:top w:w="80" w:type="dxa"/>
              <w:left w:w="120" w:type="dxa"/>
              <w:bottom w:w="80" w:type="dxa"/>
              <w:right w:w="120" w:type="dxa"/>
            </w:tcMar>
            <w:vAlign w:val="center"/>
          </w:tcPr>
          <w:p w14:paraId="0064C1BC" w14:textId="77777777">
            <w:pPr>
              <w:keepLines/>
              <w:spacing w:after="50" w:line="240" w:lineRule="auto"/>
            </w:pPr>
            <w:r>
              <w:rPr>
                <w:sz w:val="14"/>
              </w:rPr>
              <w:t>Master Lifecycle Generation Plan</w:t>
            </w:r>
          </w:p>
        </w:tc>
        <w:tc>
          <w:tcPr>
            <w:tcW w:w="2200" w:type="dxa"/>
            <w:tcMar>
              <w:top w:w="80" w:type="dxa"/>
              <w:left w:w="120" w:type="dxa"/>
              <w:bottom w:w="80" w:type="dxa"/>
              <w:right w:w="120" w:type="dxa"/>
            </w:tcMar>
            <w:vAlign w:val="center"/>
          </w:tcPr>
          <w:p w14:paraId="3468E865" w14:textId="77777777">
            <w:pPr>
              <w:keepLines/>
              <w:spacing w:after="50" w:line="240" w:lineRule="auto"/>
            </w:pPr>
            <w:r>
              <w:rPr>
                <w:sz w:val="14"/>
              </w:rPr>
              <w:t>Controls the package, conventions, sequence, registers, roles, and quality gates.</w:t>
            </w:r>
          </w:p>
        </w:tc>
        <w:tc>
          <w:tcPr>
            <w:tcW w:w="2210" w:type="dxa"/>
            <w:tcMar>
              <w:top w:w="80" w:type="dxa"/>
              <w:left w:w="120" w:type="dxa"/>
              <w:bottom w:w="80" w:type="dxa"/>
              <w:right w:w="120" w:type="dxa"/>
            </w:tcMar>
            <w:vAlign w:val="center"/>
          </w:tcPr>
          <w:p w14:paraId="37A82CC8" w14:textId="77777777">
            <w:pPr>
              <w:keepLines/>
              <w:spacing w:after="50" w:line="240" w:lineRule="auto"/>
            </w:pPr>
            <w:r>
              <w:rPr>
                <w:sz w:val="14"/>
              </w:rPr>
              <w:t>Foundation for every downstream document.</w:t>
            </w:r>
          </w:p>
        </w:tc>
      </w:tr>
      <w:tr w14:paraId="4935EF87" w14:textId="77777777">
        <w:tc>
          <w:tcPr>
            <w:tcW w:w="400" w:type="dxa"/>
            <w:tcMar>
              <w:top w:w="80" w:type="dxa"/>
              <w:left w:w="120" w:type="dxa"/>
              <w:bottom w:w="80" w:type="dxa"/>
              <w:right w:w="120" w:type="dxa"/>
            </w:tcMar>
            <w:vAlign w:val="center"/>
          </w:tcPr>
          <w:p w14:paraId="01F98B7D" w14:textId="77777777">
            <w:pPr>
              <w:keepLines/>
              <w:spacing w:after="50" w:line="240" w:lineRule="auto"/>
            </w:pPr>
            <w:r>
              <w:rPr>
                <w:sz w:val="14"/>
              </w:rPr>
              <w:t>2</w:t>
            </w:r>
          </w:p>
        </w:tc>
        <w:tc>
          <w:tcPr>
            <w:tcW w:w="1000" w:type="dxa"/>
            <w:tcMar>
              <w:top w:w="80" w:type="dxa"/>
              <w:left w:w="120" w:type="dxa"/>
              <w:bottom w:w="80" w:type="dxa"/>
              <w:right w:w="120" w:type="dxa"/>
            </w:tcMar>
            <w:vAlign w:val="center"/>
          </w:tcPr>
          <w:p w14:paraId="5D68ECFC" w14:textId="77777777">
            <w:pPr>
              <w:keepLines/>
              <w:spacing w:after="50" w:line="240" w:lineRule="auto"/>
            </w:pPr>
            <w:r>
              <w:rPr>
                <w:sz w:val="14"/>
              </w:rPr>
              <w:t>Definition</w:t>
            </w:r>
          </w:p>
        </w:tc>
        <w:tc>
          <w:tcPr>
            <w:tcW w:w="1350" w:type="dxa"/>
            <w:tcMar>
              <w:top w:w="80" w:type="dxa"/>
              <w:left w:w="120" w:type="dxa"/>
              <w:bottom w:w="80" w:type="dxa"/>
              <w:right w:w="120" w:type="dxa"/>
            </w:tcMar>
            <w:vAlign w:val="center"/>
          </w:tcPr>
          <w:p w14:paraId="1D5870B2" w14:textId="77777777">
            <w:pPr>
              <w:keepLines/>
              <w:spacing w:after="50" w:line="240" w:lineRule="auto"/>
            </w:pPr>
            <w:r>
              <w:rPr>
                <w:sz w:val="14"/>
              </w:rPr>
              <w:t>NL-MES-SYS-001</w:t>
            </w:r>
          </w:p>
        </w:tc>
        <w:tc>
          <w:tcPr>
            <w:tcW w:w="2200" w:type="dxa"/>
            <w:tcMar>
              <w:top w:w="80" w:type="dxa"/>
              <w:left w:w="120" w:type="dxa"/>
              <w:bottom w:w="80" w:type="dxa"/>
              <w:right w:w="120" w:type="dxa"/>
            </w:tcMar>
            <w:vAlign w:val="center"/>
          </w:tcPr>
          <w:p w14:paraId="64E80B6B" w14:textId="77777777">
            <w:pPr>
              <w:keepLines/>
              <w:spacing w:after="50" w:line="240" w:lineRule="auto"/>
            </w:pPr>
            <w:r>
              <w:rPr>
                <w:sz w:val="14"/>
              </w:rPr>
              <w:t>System Overview / System Description</w:t>
            </w:r>
          </w:p>
        </w:tc>
        <w:tc>
          <w:tcPr>
            <w:tcW w:w="2200" w:type="dxa"/>
            <w:tcMar>
              <w:top w:w="80" w:type="dxa"/>
              <w:left w:w="120" w:type="dxa"/>
              <w:bottom w:w="80" w:type="dxa"/>
              <w:right w:w="120" w:type="dxa"/>
            </w:tcMar>
            <w:vAlign w:val="center"/>
          </w:tcPr>
          <w:p w14:paraId="350AEEE6" w14:textId="77777777">
            <w:pPr>
              <w:keepLines/>
              <w:spacing w:after="50" w:line="240" w:lineRule="auto"/>
            </w:pPr>
            <w:r>
              <w:rPr>
                <w:sz w:val="14"/>
              </w:rPr>
              <w:t>Defines intended use, scope, boundaries, environments, components, and interfaces.</w:t>
            </w:r>
          </w:p>
        </w:tc>
        <w:tc>
          <w:tcPr>
            <w:tcW w:w="2210" w:type="dxa"/>
            <w:tcMar>
              <w:top w:w="80" w:type="dxa"/>
              <w:left w:w="120" w:type="dxa"/>
              <w:bottom w:w="80" w:type="dxa"/>
              <w:right w:w="120" w:type="dxa"/>
            </w:tcMar>
            <w:vAlign w:val="center"/>
          </w:tcPr>
          <w:p w14:paraId="7F7BBE06" w14:textId="77777777">
            <w:pPr>
              <w:keepLines/>
              <w:spacing w:after="50" w:line="240" w:lineRule="auto"/>
            </w:pPr>
            <w:r>
              <w:rPr>
                <w:sz w:val="14"/>
              </w:rPr>
              <w:t>Upstream: MLGP. Downstream: all requirements and risk documents.</w:t>
            </w:r>
          </w:p>
        </w:tc>
      </w:tr>
      <w:tr w14:paraId="31423E93" w14:textId="77777777">
        <w:tc>
          <w:tcPr>
            <w:tcW w:w="400" w:type="dxa"/>
            <w:tcMar>
              <w:top w:w="80" w:type="dxa"/>
              <w:left w:w="120" w:type="dxa"/>
              <w:bottom w:w="80" w:type="dxa"/>
              <w:right w:w="120" w:type="dxa"/>
            </w:tcMar>
            <w:vAlign w:val="center"/>
          </w:tcPr>
          <w:p w14:paraId="3532F7EB" w14:textId="77777777">
            <w:pPr>
              <w:keepLines/>
              <w:spacing w:after="50" w:line="240" w:lineRule="auto"/>
            </w:pPr>
            <w:r>
              <w:rPr>
                <w:sz w:val="14"/>
              </w:rPr>
              <w:t>3</w:t>
            </w:r>
          </w:p>
        </w:tc>
        <w:tc>
          <w:tcPr>
            <w:tcW w:w="1000" w:type="dxa"/>
            <w:tcMar>
              <w:top w:w="80" w:type="dxa"/>
              <w:left w:w="120" w:type="dxa"/>
              <w:bottom w:w="80" w:type="dxa"/>
              <w:right w:w="120" w:type="dxa"/>
            </w:tcMar>
            <w:vAlign w:val="center"/>
          </w:tcPr>
          <w:p w14:paraId="7F5DBF18" w14:textId="77777777">
            <w:pPr>
              <w:keepLines/>
              <w:spacing w:after="50" w:line="240" w:lineRule="auto"/>
            </w:pPr>
            <w:r>
              <w:rPr>
                <w:sz w:val="14"/>
              </w:rPr>
              <w:t>Planning</w:t>
            </w:r>
          </w:p>
        </w:tc>
        <w:tc>
          <w:tcPr>
            <w:tcW w:w="1350" w:type="dxa"/>
            <w:tcMar>
              <w:top w:w="80" w:type="dxa"/>
              <w:left w:w="120" w:type="dxa"/>
              <w:bottom w:w="80" w:type="dxa"/>
              <w:right w:w="120" w:type="dxa"/>
            </w:tcMar>
            <w:vAlign w:val="center"/>
          </w:tcPr>
          <w:p w14:paraId="4A78FBEC" w14:textId="77777777">
            <w:pPr>
              <w:keepLines/>
              <w:spacing w:after="50" w:line="240" w:lineRule="auto"/>
            </w:pPr>
            <w:r>
              <w:rPr>
                <w:sz w:val="14"/>
              </w:rPr>
              <w:t>NL-MES-IPLAN-001</w:t>
            </w:r>
          </w:p>
        </w:tc>
        <w:tc>
          <w:tcPr>
            <w:tcW w:w="2200" w:type="dxa"/>
            <w:tcMar>
              <w:top w:w="80" w:type="dxa"/>
              <w:left w:w="120" w:type="dxa"/>
              <w:bottom w:w="80" w:type="dxa"/>
              <w:right w:w="120" w:type="dxa"/>
            </w:tcMar>
            <w:vAlign w:val="center"/>
          </w:tcPr>
          <w:p w14:paraId="1E655E7C" w14:textId="77777777">
            <w:pPr>
              <w:keepLines/>
              <w:spacing w:after="50" w:line="240" w:lineRule="auto"/>
            </w:pPr>
            <w:r>
              <w:rPr>
                <w:sz w:val="14"/>
              </w:rPr>
              <w:t>IT Implementation Plan</w:t>
            </w:r>
          </w:p>
        </w:tc>
        <w:tc>
          <w:tcPr>
            <w:tcW w:w="2200" w:type="dxa"/>
            <w:tcMar>
              <w:top w:w="80" w:type="dxa"/>
              <w:left w:w="120" w:type="dxa"/>
              <w:bottom w:w="80" w:type="dxa"/>
              <w:right w:w="120" w:type="dxa"/>
            </w:tcMar>
            <w:vAlign w:val="center"/>
          </w:tcPr>
          <w:p w14:paraId="31E6750B" w14:textId="77777777">
            <w:pPr>
              <w:keepLines/>
              <w:spacing w:after="50" w:line="240" w:lineRule="auto"/>
            </w:pPr>
            <w:r>
              <w:rPr>
                <w:sz w:val="14"/>
              </w:rPr>
              <w:t>Plans implementation, lifecycle deliverables, environments, dependencies, acceptance, and release activities.</w:t>
            </w:r>
          </w:p>
        </w:tc>
        <w:tc>
          <w:tcPr>
            <w:tcW w:w="2210" w:type="dxa"/>
            <w:tcMar>
              <w:top w:w="80" w:type="dxa"/>
              <w:left w:w="120" w:type="dxa"/>
              <w:bottom w:w="80" w:type="dxa"/>
              <w:right w:w="120" w:type="dxa"/>
            </w:tcMar>
            <w:vAlign w:val="center"/>
          </w:tcPr>
          <w:p w14:paraId="7124F119" w14:textId="77777777">
            <w:pPr>
              <w:keepLines/>
              <w:spacing w:after="50" w:line="240" w:lineRule="auto"/>
            </w:pPr>
            <w:r>
              <w:rPr>
                <w:sz w:val="14"/>
              </w:rPr>
              <w:t>Upstream: MLGP/SYS. Maintained until implementation reporting.</w:t>
            </w:r>
          </w:p>
        </w:tc>
      </w:tr>
      <w:tr w14:paraId="0A82A9AC" w14:textId="77777777">
        <w:tc>
          <w:tcPr>
            <w:tcW w:w="400" w:type="dxa"/>
            <w:tcMar>
              <w:top w:w="80" w:type="dxa"/>
              <w:left w:w="120" w:type="dxa"/>
              <w:bottom w:w="80" w:type="dxa"/>
              <w:right w:w="120" w:type="dxa"/>
            </w:tcMar>
            <w:vAlign w:val="center"/>
          </w:tcPr>
          <w:p w14:paraId="556755DB" w14:textId="77777777">
            <w:pPr>
              <w:keepLines/>
              <w:spacing w:after="50" w:line="240" w:lineRule="auto"/>
            </w:pPr>
            <w:r>
              <w:rPr>
                <w:sz w:val="14"/>
              </w:rPr>
              <w:t>4</w:t>
            </w:r>
          </w:p>
        </w:tc>
        <w:tc>
          <w:tcPr>
            <w:tcW w:w="1000" w:type="dxa"/>
            <w:tcMar>
              <w:top w:w="80" w:type="dxa"/>
              <w:left w:w="120" w:type="dxa"/>
              <w:bottom w:w="80" w:type="dxa"/>
              <w:right w:w="120" w:type="dxa"/>
            </w:tcMar>
            <w:vAlign w:val="center"/>
          </w:tcPr>
          <w:p w14:paraId="7855A532" w14:textId="77777777">
            <w:pPr>
              <w:keepLines/>
              <w:spacing w:after="50" w:line="240" w:lineRule="auto"/>
            </w:pPr>
            <w:r>
              <w:rPr>
                <w:sz w:val="14"/>
              </w:rPr>
              <w:t>Requirements</w:t>
            </w:r>
          </w:p>
        </w:tc>
        <w:tc>
          <w:tcPr>
            <w:tcW w:w="1350" w:type="dxa"/>
            <w:tcMar>
              <w:top w:w="80" w:type="dxa"/>
              <w:left w:w="120" w:type="dxa"/>
              <w:bottom w:w="80" w:type="dxa"/>
              <w:right w:w="120" w:type="dxa"/>
            </w:tcMar>
            <w:vAlign w:val="center"/>
          </w:tcPr>
          <w:p w14:paraId="08AF6BEC" w14:textId="77777777">
            <w:pPr>
              <w:keepLines/>
              <w:spacing w:after="50" w:line="240" w:lineRule="auto"/>
            </w:pPr>
            <w:r>
              <w:rPr>
                <w:sz w:val="14"/>
              </w:rPr>
              <w:t>NL-MES-URS-001</w:t>
            </w:r>
          </w:p>
        </w:tc>
        <w:tc>
          <w:tcPr>
            <w:tcW w:w="2200" w:type="dxa"/>
            <w:tcMar>
              <w:top w:w="80" w:type="dxa"/>
              <w:left w:w="120" w:type="dxa"/>
              <w:bottom w:w="80" w:type="dxa"/>
              <w:right w:w="120" w:type="dxa"/>
            </w:tcMar>
            <w:vAlign w:val="center"/>
          </w:tcPr>
          <w:p w14:paraId="4CCC00D8" w14:textId="77777777">
            <w:pPr>
              <w:keepLines/>
              <w:spacing w:after="50" w:line="240" w:lineRule="auto"/>
            </w:pPr>
            <w:r>
              <w:rPr>
                <w:sz w:val="14"/>
              </w:rPr>
              <w:t>User Requirement Specification (URS)</w:t>
            </w:r>
          </w:p>
        </w:tc>
        <w:tc>
          <w:tcPr>
            <w:tcW w:w="2200" w:type="dxa"/>
            <w:tcMar>
              <w:top w:w="80" w:type="dxa"/>
              <w:left w:w="120" w:type="dxa"/>
              <w:bottom w:w="80" w:type="dxa"/>
              <w:right w:w="120" w:type="dxa"/>
            </w:tcMar>
            <w:vAlign w:val="center"/>
          </w:tcPr>
          <w:p w14:paraId="49493C94" w14:textId="77777777">
            <w:pPr>
              <w:keepLines/>
              <w:spacing w:after="50" w:line="240" w:lineRule="auto"/>
            </w:pPr>
            <w:r>
              <w:rPr>
                <w:sz w:val="14"/>
              </w:rPr>
              <w:t>Baselines no more than 50 clear, testable user requirements.</w:t>
            </w:r>
          </w:p>
        </w:tc>
        <w:tc>
          <w:tcPr>
            <w:tcW w:w="2210" w:type="dxa"/>
            <w:tcMar>
              <w:top w:w="80" w:type="dxa"/>
              <w:left w:w="120" w:type="dxa"/>
              <w:bottom w:w="80" w:type="dxa"/>
              <w:right w:w="120" w:type="dxa"/>
            </w:tcMar>
            <w:vAlign w:val="center"/>
          </w:tcPr>
          <w:p w14:paraId="19A5D901" w14:textId="77777777">
            <w:pPr>
              <w:keepLines/>
              <w:spacing w:after="50" w:line="240" w:lineRule="auto"/>
            </w:pPr>
            <w:r>
              <w:rPr>
                <w:sz w:val="14"/>
              </w:rPr>
              <w:t>Creates URS-MES-001 to URS-MES-050 master catalogue.</w:t>
            </w:r>
          </w:p>
        </w:tc>
      </w:tr>
      <w:tr w14:paraId="1B78DC64" w14:textId="77777777">
        <w:tc>
          <w:tcPr>
            <w:tcW w:w="400" w:type="dxa"/>
            <w:tcMar>
              <w:top w:w="80" w:type="dxa"/>
              <w:left w:w="120" w:type="dxa"/>
              <w:bottom w:w="80" w:type="dxa"/>
              <w:right w:w="120" w:type="dxa"/>
            </w:tcMar>
            <w:vAlign w:val="center"/>
          </w:tcPr>
          <w:p w14:paraId="51B3E8B3" w14:textId="77777777">
            <w:pPr>
              <w:keepLines/>
              <w:spacing w:after="50" w:line="240" w:lineRule="auto"/>
            </w:pPr>
            <w:r>
              <w:rPr>
                <w:sz w:val="14"/>
              </w:rPr>
              <w:t>5</w:t>
            </w:r>
          </w:p>
        </w:tc>
        <w:tc>
          <w:tcPr>
            <w:tcW w:w="1000" w:type="dxa"/>
            <w:tcMar>
              <w:top w:w="80" w:type="dxa"/>
              <w:left w:w="120" w:type="dxa"/>
              <w:bottom w:w="80" w:type="dxa"/>
              <w:right w:w="120" w:type="dxa"/>
            </w:tcMar>
            <w:vAlign w:val="center"/>
          </w:tcPr>
          <w:p w14:paraId="7DF30439" w14:textId="77777777">
            <w:pPr>
              <w:keepLines/>
              <w:spacing w:after="50" w:line="240" w:lineRule="auto"/>
            </w:pPr>
            <w:r>
              <w:rPr>
                <w:sz w:val="14"/>
              </w:rPr>
              <w:t>Risk</w:t>
            </w:r>
          </w:p>
        </w:tc>
        <w:tc>
          <w:tcPr>
            <w:tcW w:w="1350" w:type="dxa"/>
            <w:tcMar>
              <w:top w:w="80" w:type="dxa"/>
              <w:left w:w="120" w:type="dxa"/>
              <w:bottom w:w="80" w:type="dxa"/>
              <w:right w:w="120" w:type="dxa"/>
            </w:tcMar>
            <w:vAlign w:val="center"/>
          </w:tcPr>
          <w:p w14:paraId="6EF5FFCE" w14:textId="77777777">
            <w:pPr>
              <w:keepLines/>
              <w:spacing w:after="50" w:line="240" w:lineRule="auto"/>
            </w:pPr>
            <w:r>
              <w:rPr>
                <w:sz w:val="14"/>
              </w:rPr>
              <w:t>NL-MES-ITRA-001</w:t>
            </w:r>
          </w:p>
        </w:tc>
        <w:tc>
          <w:tcPr>
            <w:tcW w:w="2200" w:type="dxa"/>
            <w:tcMar>
              <w:top w:w="80" w:type="dxa"/>
              <w:left w:w="120" w:type="dxa"/>
              <w:bottom w:w="80" w:type="dxa"/>
              <w:right w:w="120" w:type="dxa"/>
            </w:tcMar>
            <w:vAlign w:val="center"/>
          </w:tcPr>
          <w:p w14:paraId="6E6380D6" w14:textId="77777777">
            <w:pPr>
              <w:keepLines/>
              <w:spacing w:after="50" w:line="240" w:lineRule="auto"/>
            </w:pPr>
            <w:r>
              <w:rPr>
                <w:sz w:val="14"/>
              </w:rPr>
              <w:t>IT Risk Assessment (ITRA / IRM)</w:t>
            </w:r>
          </w:p>
        </w:tc>
        <w:tc>
          <w:tcPr>
            <w:tcW w:w="2200" w:type="dxa"/>
            <w:tcMar>
              <w:top w:w="80" w:type="dxa"/>
              <w:left w:w="120" w:type="dxa"/>
              <w:bottom w:w="80" w:type="dxa"/>
              <w:right w:w="120" w:type="dxa"/>
            </w:tcMar>
            <w:vAlign w:val="center"/>
          </w:tcPr>
          <w:p w14:paraId="7A528D72" w14:textId="77777777">
            <w:pPr>
              <w:keepLines/>
              <w:spacing w:after="50" w:line="240" w:lineRule="auto"/>
            </w:pPr>
            <w:r>
              <w:rPr>
                <w:sz w:val="14"/>
              </w:rPr>
              <w:t>Classifies criticality and establishes system-level IT, quality, security, and continuity risks.</w:t>
            </w:r>
          </w:p>
        </w:tc>
        <w:tc>
          <w:tcPr>
            <w:tcW w:w="2210" w:type="dxa"/>
            <w:tcMar>
              <w:top w:w="80" w:type="dxa"/>
              <w:left w:w="120" w:type="dxa"/>
              <w:bottom w:w="80" w:type="dxa"/>
              <w:right w:w="120" w:type="dxa"/>
            </w:tcMar>
            <w:vAlign w:val="center"/>
          </w:tcPr>
          <w:p w14:paraId="4C094A6C" w14:textId="77777777">
            <w:pPr>
              <w:keepLines/>
              <w:spacing w:after="50" w:line="240" w:lineRule="auto"/>
            </w:pPr>
            <w:r>
              <w:rPr>
                <w:sz w:val="14"/>
              </w:rPr>
              <w:t>Drives risk-based scope and controls.</w:t>
            </w:r>
          </w:p>
        </w:tc>
      </w:tr>
      <w:tr w14:paraId="4C880B17" w14:textId="77777777">
        <w:tc>
          <w:tcPr>
            <w:tcW w:w="400" w:type="dxa"/>
            <w:tcMar>
              <w:top w:w="80" w:type="dxa"/>
              <w:left w:w="120" w:type="dxa"/>
              <w:bottom w:w="80" w:type="dxa"/>
              <w:right w:w="120" w:type="dxa"/>
            </w:tcMar>
            <w:vAlign w:val="center"/>
          </w:tcPr>
          <w:p w14:paraId="06ABA2ED" w14:textId="77777777">
            <w:pPr>
              <w:keepLines/>
              <w:spacing w:after="50" w:line="240" w:lineRule="auto"/>
            </w:pPr>
            <w:r>
              <w:rPr>
                <w:sz w:val="14"/>
              </w:rPr>
              <w:t>6</w:t>
            </w:r>
          </w:p>
        </w:tc>
        <w:tc>
          <w:tcPr>
            <w:tcW w:w="1000" w:type="dxa"/>
            <w:tcMar>
              <w:top w:w="80" w:type="dxa"/>
              <w:left w:w="120" w:type="dxa"/>
              <w:bottom w:w="80" w:type="dxa"/>
              <w:right w:w="120" w:type="dxa"/>
            </w:tcMar>
            <w:vAlign w:val="center"/>
          </w:tcPr>
          <w:p w14:paraId="0196133A" w14:textId="77777777">
            <w:pPr>
              <w:keepLines/>
              <w:spacing w:after="50" w:line="240" w:lineRule="auto"/>
            </w:pPr>
            <w:r>
              <w:rPr>
                <w:sz w:val="14"/>
              </w:rPr>
              <w:t>Risk</w:t>
            </w:r>
          </w:p>
        </w:tc>
        <w:tc>
          <w:tcPr>
            <w:tcW w:w="1350" w:type="dxa"/>
            <w:tcMar>
              <w:top w:w="80" w:type="dxa"/>
              <w:left w:w="120" w:type="dxa"/>
              <w:bottom w:w="80" w:type="dxa"/>
              <w:right w:w="120" w:type="dxa"/>
            </w:tcMar>
            <w:vAlign w:val="center"/>
          </w:tcPr>
          <w:p w14:paraId="756C433A" w14:textId="77777777">
            <w:pPr>
              <w:keepLines/>
              <w:spacing w:after="50" w:line="240" w:lineRule="auto"/>
            </w:pPr>
            <w:r>
              <w:rPr>
                <w:sz w:val="14"/>
              </w:rPr>
              <w:t>NL-MES-ITRRA-001</w:t>
            </w:r>
          </w:p>
        </w:tc>
        <w:tc>
          <w:tcPr>
            <w:tcW w:w="2200" w:type="dxa"/>
            <w:tcMar>
              <w:top w:w="80" w:type="dxa"/>
              <w:left w:w="120" w:type="dxa"/>
              <w:bottom w:w="80" w:type="dxa"/>
              <w:right w:w="120" w:type="dxa"/>
            </w:tcMar>
            <w:vAlign w:val="center"/>
          </w:tcPr>
          <w:p w14:paraId="555BF9E3" w14:textId="77777777">
            <w:pPr>
              <w:keepLines/>
              <w:spacing w:after="50" w:line="240" w:lineRule="auto"/>
            </w:pPr>
            <w:r>
              <w:rPr>
                <w:sz w:val="14"/>
              </w:rPr>
              <w:t>IT Requirement Risk Assessment</w:t>
            </w:r>
          </w:p>
        </w:tc>
        <w:tc>
          <w:tcPr>
            <w:tcW w:w="2200" w:type="dxa"/>
            <w:tcMar>
              <w:top w:w="80" w:type="dxa"/>
              <w:left w:w="120" w:type="dxa"/>
              <w:bottom w:w="80" w:type="dxa"/>
              <w:right w:w="120" w:type="dxa"/>
            </w:tcMar>
            <w:vAlign w:val="center"/>
          </w:tcPr>
          <w:p w14:paraId="448E5B8C" w14:textId="77777777">
            <w:pPr>
              <w:keepLines/>
              <w:spacing w:after="50" w:line="240" w:lineRule="auto"/>
            </w:pPr>
            <w:r>
              <w:rPr>
                <w:sz w:val="14"/>
              </w:rPr>
              <w:t xml:space="preserve">Assesses requirement-level impact and assigns verification </w:t>
            </w:r>
            <w:r>
              <w:rPr>
                <w:sz w:val="14"/>
              </w:rPr>
              <w:lastRenderedPageBreak/>
              <w:t>rigor.</w:t>
            </w:r>
          </w:p>
        </w:tc>
        <w:tc>
          <w:tcPr>
            <w:tcW w:w="2210" w:type="dxa"/>
            <w:tcMar>
              <w:top w:w="80" w:type="dxa"/>
              <w:left w:w="120" w:type="dxa"/>
              <w:bottom w:w="80" w:type="dxa"/>
              <w:right w:w="120" w:type="dxa"/>
            </w:tcMar>
            <w:vAlign w:val="center"/>
          </w:tcPr>
          <w:p w14:paraId="245ADAC9" w14:textId="77777777">
            <w:pPr>
              <w:keepLines/>
              <w:spacing w:after="50" w:line="240" w:lineRule="auto"/>
            </w:pPr>
            <w:r>
              <w:rPr>
                <w:sz w:val="14"/>
              </w:rPr>
              <w:lastRenderedPageBreak/>
              <w:t>Links every applicable URS ID to a risk/control decision.</w:t>
            </w:r>
          </w:p>
        </w:tc>
      </w:tr>
      <w:tr w14:paraId="7E5F2E0E" w14:textId="77777777">
        <w:tc>
          <w:tcPr>
            <w:tcW w:w="400" w:type="dxa"/>
            <w:tcMar>
              <w:top w:w="80" w:type="dxa"/>
              <w:left w:w="120" w:type="dxa"/>
              <w:bottom w:w="80" w:type="dxa"/>
              <w:right w:w="120" w:type="dxa"/>
            </w:tcMar>
            <w:vAlign w:val="center"/>
          </w:tcPr>
          <w:p w14:paraId="1A1E426E" w14:textId="77777777">
            <w:pPr>
              <w:keepLines/>
              <w:spacing w:after="50" w:line="240" w:lineRule="auto"/>
            </w:pPr>
            <w:r>
              <w:rPr>
                <w:sz w:val="14"/>
              </w:rPr>
              <w:t>7</w:t>
            </w:r>
          </w:p>
        </w:tc>
        <w:tc>
          <w:tcPr>
            <w:tcW w:w="1000" w:type="dxa"/>
            <w:tcMar>
              <w:top w:w="80" w:type="dxa"/>
              <w:left w:w="120" w:type="dxa"/>
              <w:bottom w:w="80" w:type="dxa"/>
              <w:right w:w="120" w:type="dxa"/>
            </w:tcMar>
            <w:vAlign w:val="center"/>
          </w:tcPr>
          <w:p w14:paraId="15E73DF8" w14:textId="77777777">
            <w:pPr>
              <w:keepLines/>
              <w:spacing w:after="50" w:line="240" w:lineRule="auto"/>
            </w:pPr>
            <w:r>
              <w:rPr>
                <w:sz w:val="14"/>
              </w:rPr>
              <w:t>Supplier</w:t>
            </w:r>
          </w:p>
        </w:tc>
        <w:tc>
          <w:tcPr>
            <w:tcW w:w="1350" w:type="dxa"/>
            <w:tcMar>
              <w:top w:w="80" w:type="dxa"/>
              <w:left w:w="120" w:type="dxa"/>
              <w:bottom w:w="80" w:type="dxa"/>
              <w:right w:w="120" w:type="dxa"/>
            </w:tcMar>
            <w:vAlign w:val="center"/>
          </w:tcPr>
          <w:p w14:paraId="63411BEC" w14:textId="77777777">
            <w:pPr>
              <w:keepLines/>
              <w:spacing w:after="50" w:line="240" w:lineRule="auto"/>
            </w:pPr>
            <w:r>
              <w:rPr>
                <w:sz w:val="14"/>
              </w:rPr>
              <w:t>NL-MES-SUPA-001</w:t>
            </w:r>
          </w:p>
        </w:tc>
        <w:tc>
          <w:tcPr>
            <w:tcW w:w="2200" w:type="dxa"/>
            <w:tcMar>
              <w:top w:w="80" w:type="dxa"/>
              <w:left w:w="120" w:type="dxa"/>
              <w:bottom w:w="80" w:type="dxa"/>
              <w:right w:w="120" w:type="dxa"/>
            </w:tcMar>
            <w:vAlign w:val="center"/>
          </w:tcPr>
          <w:p w14:paraId="53D91BDA" w14:textId="77777777">
            <w:pPr>
              <w:keepLines/>
              <w:spacing w:after="50" w:line="240" w:lineRule="auto"/>
            </w:pPr>
            <w:r>
              <w:rPr>
                <w:sz w:val="14"/>
              </w:rPr>
              <w:t>Supplier Assessment Report</w:t>
            </w:r>
          </w:p>
        </w:tc>
        <w:tc>
          <w:tcPr>
            <w:tcW w:w="2200" w:type="dxa"/>
            <w:tcMar>
              <w:top w:w="80" w:type="dxa"/>
              <w:left w:w="120" w:type="dxa"/>
              <w:bottom w:w="80" w:type="dxa"/>
              <w:right w:w="120" w:type="dxa"/>
            </w:tcMar>
            <w:vAlign w:val="center"/>
          </w:tcPr>
          <w:p w14:paraId="4B0E6258" w14:textId="77777777">
            <w:pPr>
              <w:keepLines/>
              <w:spacing w:after="50" w:line="240" w:lineRule="auto"/>
            </w:pPr>
            <w:r>
              <w:rPr>
                <w:sz w:val="14"/>
              </w:rPr>
              <w:t>Documents reliance on the PAS-X supplier and service providers.</w:t>
            </w:r>
          </w:p>
        </w:tc>
        <w:tc>
          <w:tcPr>
            <w:tcW w:w="2210" w:type="dxa"/>
            <w:tcMar>
              <w:top w:w="80" w:type="dxa"/>
              <w:left w:w="120" w:type="dxa"/>
              <w:bottom w:w="80" w:type="dxa"/>
              <w:right w:w="120" w:type="dxa"/>
            </w:tcMar>
            <w:vAlign w:val="center"/>
          </w:tcPr>
          <w:p w14:paraId="01DFB63F" w14:textId="77777777">
            <w:pPr>
              <w:keepLines/>
              <w:spacing w:after="50" w:line="240" w:lineRule="auto"/>
            </w:pPr>
            <w:r>
              <w:rPr>
                <w:sz w:val="14"/>
              </w:rPr>
              <w:t>Supports use of supplier evidence and identifies residual obligations.</w:t>
            </w:r>
          </w:p>
        </w:tc>
      </w:tr>
      <w:tr w14:paraId="0DC58028" w14:textId="77777777">
        <w:tc>
          <w:tcPr>
            <w:tcW w:w="400" w:type="dxa"/>
            <w:tcMar>
              <w:top w:w="80" w:type="dxa"/>
              <w:left w:w="120" w:type="dxa"/>
              <w:bottom w:w="80" w:type="dxa"/>
              <w:right w:w="120" w:type="dxa"/>
            </w:tcMar>
            <w:vAlign w:val="center"/>
          </w:tcPr>
          <w:p w14:paraId="2476BE82" w14:textId="77777777">
            <w:pPr>
              <w:keepLines/>
              <w:spacing w:after="50" w:line="240" w:lineRule="auto"/>
            </w:pPr>
            <w:r>
              <w:rPr>
                <w:sz w:val="14"/>
              </w:rPr>
              <w:t>8</w:t>
            </w:r>
          </w:p>
        </w:tc>
        <w:tc>
          <w:tcPr>
            <w:tcW w:w="1000" w:type="dxa"/>
            <w:tcMar>
              <w:top w:w="80" w:type="dxa"/>
              <w:left w:w="120" w:type="dxa"/>
              <w:bottom w:w="80" w:type="dxa"/>
              <w:right w:w="120" w:type="dxa"/>
            </w:tcMar>
            <w:vAlign w:val="center"/>
          </w:tcPr>
          <w:p w14:paraId="7A774F86" w14:textId="77777777">
            <w:pPr>
              <w:keepLines/>
              <w:spacing w:after="50" w:line="240" w:lineRule="auto"/>
            </w:pPr>
            <w:r>
              <w:rPr>
                <w:sz w:val="14"/>
              </w:rPr>
              <w:t>Design</w:t>
            </w:r>
          </w:p>
        </w:tc>
        <w:tc>
          <w:tcPr>
            <w:tcW w:w="1350" w:type="dxa"/>
            <w:tcMar>
              <w:top w:w="80" w:type="dxa"/>
              <w:left w:w="120" w:type="dxa"/>
              <w:bottom w:w="80" w:type="dxa"/>
              <w:right w:w="120" w:type="dxa"/>
            </w:tcMar>
            <w:vAlign w:val="center"/>
          </w:tcPr>
          <w:p w14:paraId="4E32C0C3" w14:textId="77777777">
            <w:pPr>
              <w:keepLines/>
              <w:spacing w:after="50" w:line="240" w:lineRule="auto"/>
            </w:pPr>
            <w:r>
              <w:rPr>
                <w:sz w:val="14"/>
              </w:rPr>
              <w:t>NL-MES-FS-001</w:t>
            </w:r>
          </w:p>
        </w:tc>
        <w:tc>
          <w:tcPr>
            <w:tcW w:w="2200" w:type="dxa"/>
            <w:tcMar>
              <w:top w:w="80" w:type="dxa"/>
              <w:left w:w="120" w:type="dxa"/>
              <w:bottom w:w="80" w:type="dxa"/>
              <w:right w:w="120" w:type="dxa"/>
            </w:tcMar>
            <w:vAlign w:val="center"/>
          </w:tcPr>
          <w:p w14:paraId="0C19E710" w14:textId="77777777">
            <w:pPr>
              <w:keepLines/>
              <w:spacing w:after="50" w:line="240" w:lineRule="auto"/>
            </w:pPr>
            <w:r>
              <w:rPr>
                <w:sz w:val="14"/>
              </w:rPr>
              <w:t>Functional Specification (FS)</w:t>
            </w:r>
          </w:p>
        </w:tc>
        <w:tc>
          <w:tcPr>
            <w:tcW w:w="2200" w:type="dxa"/>
            <w:tcMar>
              <w:top w:w="80" w:type="dxa"/>
              <w:left w:w="120" w:type="dxa"/>
              <w:bottom w:w="80" w:type="dxa"/>
              <w:right w:w="120" w:type="dxa"/>
            </w:tcMar>
            <w:vAlign w:val="center"/>
          </w:tcPr>
          <w:p w14:paraId="58C20BB4" w14:textId="77777777">
            <w:pPr>
              <w:keepLines/>
              <w:spacing w:after="50" w:line="240" w:lineRule="auto"/>
            </w:pPr>
            <w:r>
              <w:rPr>
                <w:sz w:val="14"/>
              </w:rPr>
              <w:t>Defines system functions that satisfy each user requirement.</w:t>
            </w:r>
          </w:p>
        </w:tc>
        <w:tc>
          <w:tcPr>
            <w:tcW w:w="2210" w:type="dxa"/>
            <w:tcMar>
              <w:top w:w="80" w:type="dxa"/>
              <w:left w:w="120" w:type="dxa"/>
              <w:bottom w:w="80" w:type="dxa"/>
              <w:right w:w="120" w:type="dxa"/>
            </w:tcMar>
            <w:vAlign w:val="center"/>
          </w:tcPr>
          <w:p w14:paraId="2747EFC1" w14:textId="77777777">
            <w:pPr>
              <w:keepLines/>
              <w:spacing w:after="50" w:line="240" w:lineRule="auto"/>
            </w:pPr>
            <w:r>
              <w:rPr>
                <w:sz w:val="14"/>
              </w:rPr>
              <w:t>Each function maps to one or more URS IDs.</w:t>
            </w:r>
          </w:p>
        </w:tc>
      </w:tr>
      <w:tr w14:paraId="03561E9E" w14:textId="77777777">
        <w:tc>
          <w:tcPr>
            <w:tcW w:w="400" w:type="dxa"/>
            <w:tcMar>
              <w:top w:w="80" w:type="dxa"/>
              <w:left w:w="120" w:type="dxa"/>
              <w:bottom w:w="80" w:type="dxa"/>
              <w:right w:w="120" w:type="dxa"/>
            </w:tcMar>
            <w:vAlign w:val="center"/>
          </w:tcPr>
          <w:p w14:paraId="6CD2251E" w14:textId="77777777">
            <w:pPr>
              <w:keepLines/>
              <w:spacing w:after="50" w:line="240" w:lineRule="auto"/>
            </w:pPr>
            <w:r>
              <w:rPr>
                <w:sz w:val="14"/>
              </w:rPr>
              <w:t>9</w:t>
            </w:r>
          </w:p>
        </w:tc>
        <w:tc>
          <w:tcPr>
            <w:tcW w:w="1000" w:type="dxa"/>
            <w:tcMar>
              <w:top w:w="80" w:type="dxa"/>
              <w:left w:w="120" w:type="dxa"/>
              <w:bottom w:w="80" w:type="dxa"/>
              <w:right w:w="120" w:type="dxa"/>
            </w:tcMar>
            <w:vAlign w:val="center"/>
          </w:tcPr>
          <w:p w14:paraId="54E6DEA4" w14:textId="77777777">
            <w:pPr>
              <w:keepLines/>
              <w:spacing w:after="50" w:line="240" w:lineRule="auto"/>
            </w:pPr>
            <w:r>
              <w:rPr>
                <w:sz w:val="14"/>
              </w:rPr>
              <w:t>Design</w:t>
            </w:r>
          </w:p>
        </w:tc>
        <w:tc>
          <w:tcPr>
            <w:tcW w:w="1350" w:type="dxa"/>
            <w:tcMar>
              <w:top w:w="80" w:type="dxa"/>
              <w:left w:w="120" w:type="dxa"/>
              <w:bottom w:w="80" w:type="dxa"/>
              <w:right w:w="120" w:type="dxa"/>
            </w:tcMar>
            <w:vAlign w:val="center"/>
          </w:tcPr>
          <w:p w14:paraId="37F82567" w14:textId="77777777">
            <w:pPr>
              <w:keepLines/>
              <w:spacing w:after="50" w:line="240" w:lineRule="auto"/>
            </w:pPr>
            <w:r>
              <w:rPr>
                <w:sz w:val="14"/>
              </w:rPr>
              <w:t>NL-MES-IS-001</w:t>
            </w:r>
          </w:p>
        </w:tc>
        <w:tc>
          <w:tcPr>
            <w:tcW w:w="2200" w:type="dxa"/>
            <w:tcMar>
              <w:top w:w="80" w:type="dxa"/>
              <w:left w:w="120" w:type="dxa"/>
              <w:bottom w:w="80" w:type="dxa"/>
              <w:right w:w="120" w:type="dxa"/>
            </w:tcMar>
            <w:vAlign w:val="center"/>
          </w:tcPr>
          <w:p w14:paraId="45BFA281" w14:textId="77777777">
            <w:pPr>
              <w:keepLines/>
              <w:spacing w:after="50" w:line="240" w:lineRule="auto"/>
            </w:pPr>
            <w:r>
              <w:rPr>
                <w:sz w:val="14"/>
              </w:rPr>
              <w:t>Integration Specification</w:t>
            </w:r>
          </w:p>
        </w:tc>
        <w:tc>
          <w:tcPr>
            <w:tcW w:w="2200" w:type="dxa"/>
            <w:tcMar>
              <w:top w:w="80" w:type="dxa"/>
              <w:left w:w="120" w:type="dxa"/>
              <w:bottom w:w="80" w:type="dxa"/>
              <w:right w:w="120" w:type="dxa"/>
            </w:tcMar>
            <w:vAlign w:val="center"/>
          </w:tcPr>
          <w:p w14:paraId="63CA10A5" w14:textId="77777777">
            <w:pPr>
              <w:keepLines/>
              <w:spacing w:after="50" w:line="240" w:lineRule="auto"/>
            </w:pPr>
            <w:r>
              <w:rPr>
                <w:sz w:val="14"/>
              </w:rPr>
              <w:t>Defines ERP, LIMS, automation, historian/reporting, identity, and time interfaces.</w:t>
            </w:r>
          </w:p>
        </w:tc>
        <w:tc>
          <w:tcPr>
            <w:tcW w:w="2210" w:type="dxa"/>
            <w:tcMar>
              <w:top w:w="80" w:type="dxa"/>
              <w:left w:w="120" w:type="dxa"/>
              <w:bottom w:w="80" w:type="dxa"/>
              <w:right w:w="120" w:type="dxa"/>
            </w:tcMar>
            <w:vAlign w:val="center"/>
          </w:tcPr>
          <w:p w14:paraId="59ED655A" w14:textId="77777777">
            <w:pPr>
              <w:keepLines/>
              <w:spacing w:after="50" w:line="240" w:lineRule="auto"/>
            </w:pPr>
            <w:r>
              <w:rPr>
                <w:sz w:val="14"/>
              </w:rPr>
              <w:t>Links interface requirements, controls, error handling, and tests.</w:t>
            </w:r>
          </w:p>
        </w:tc>
      </w:tr>
      <w:tr w14:paraId="30B3DEB4" w14:textId="77777777">
        <w:tc>
          <w:tcPr>
            <w:tcW w:w="400" w:type="dxa"/>
            <w:tcMar>
              <w:top w:w="80" w:type="dxa"/>
              <w:left w:w="120" w:type="dxa"/>
              <w:bottom w:w="80" w:type="dxa"/>
              <w:right w:w="120" w:type="dxa"/>
            </w:tcMar>
            <w:vAlign w:val="center"/>
          </w:tcPr>
          <w:p w14:paraId="19E13C9D" w14:textId="77777777">
            <w:pPr>
              <w:keepLines/>
              <w:spacing w:after="50" w:line="240" w:lineRule="auto"/>
            </w:pPr>
            <w:r>
              <w:rPr>
                <w:sz w:val="14"/>
              </w:rPr>
              <w:t>10</w:t>
            </w:r>
          </w:p>
        </w:tc>
        <w:tc>
          <w:tcPr>
            <w:tcW w:w="1000" w:type="dxa"/>
            <w:tcMar>
              <w:top w:w="80" w:type="dxa"/>
              <w:left w:w="120" w:type="dxa"/>
              <w:bottom w:w="80" w:type="dxa"/>
              <w:right w:w="120" w:type="dxa"/>
            </w:tcMar>
            <w:vAlign w:val="center"/>
          </w:tcPr>
          <w:p w14:paraId="70DF02C3" w14:textId="77777777">
            <w:pPr>
              <w:keepLines/>
              <w:spacing w:after="50" w:line="240" w:lineRule="auto"/>
            </w:pPr>
            <w:r>
              <w:rPr>
                <w:sz w:val="14"/>
              </w:rPr>
              <w:t>Design</w:t>
            </w:r>
          </w:p>
        </w:tc>
        <w:tc>
          <w:tcPr>
            <w:tcW w:w="1350" w:type="dxa"/>
            <w:tcMar>
              <w:top w:w="80" w:type="dxa"/>
              <w:left w:w="120" w:type="dxa"/>
              <w:bottom w:w="80" w:type="dxa"/>
              <w:right w:w="120" w:type="dxa"/>
            </w:tcMar>
            <w:vAlign w:val="center"/>
          </w:tcPr>
          <w:p w14:paraId="3679E7BB" w14:textId="77777777">
            <w:pPr>
              <w:keepLines/>
              <w:spacing w:after="50" w:line="240" w:lineRule="auto"/>
            </w:pPr>
            <w:r>
              <w:rPr>
                <w:sz w:val="14"/>
              </w:rPr>
              <w:t>NL-MES-DS-001</w:t>
            </w:r>
          </w:p>
        </w:tc>
        <w:tc>
          <w:tcPr>
            <w:tcW w:w="2200" w:type="dxa"/>
            <w:tcMar>
              <w:top w:w="80" w:type="dxa"/>
              <w:left w:w="120" w:type="dxa"/>
              <w:bottom w:w="80" w:type="dxa"/>
              <w:right w:w="120" w:type="dxa"/>
            </w:tcMar>
            <w:vAlign w:val="center"/>
          </w:tcPr>
          <w:p w14:paraId="7DBBB231" w14:textId="77777777">
            <w:pPr>
              <w:keepLines/>
              <w:spacing w:after="50" w:line="240" w:lineRule="auto"/>
            </w:pPr>
            <w:r>
              <w:rPr>
                <w:sz w:val="14"/>
              </w:rPr>
              <w:t>Design Specification (DS)</w:t>
            </w:r>
          </w:p>
        </w:tc>
        <w:tc>
          <w:tcPr>
            <w:tcW w:w="2200" w:type="dxa"/>
            <w:tcMar>
              <w:top w:w="80" w:type="dxa"/>
              <w:left w:w="120" w:type="dxa"/>
              <w:bottom w:w="80" w:type="dxa"/>
              <w:right w:w="120" w:type="dxa"/>
            </w:tcMar>
            <w:vAlign w:val="center"/>
          </w:tcPr>
          <w:p w14:paraId="24B00A06" w14:textId="77777777">
            <w:pPr>
              <w:keepLines/>
              <w:spacing w:after="50" w:line="240" w:lineRule="auto"/>
            </w:pPr>
            <w:r>
              <w:rPr>
                <w:sz w:val="14"/>
              </w:rPr>
              <w:t>Defines logical/physical architecture, environments, security, and technical design.</w:t>
            </w:r>
          </w:p>
        </w:tc>
        <w:tc>
          <w:tcPr>
            <w:tcW w:w="2210" w:type="dxa"/>
            <w:tcMar>
              <w:top w:w="80" w:type="dxa"/>
              <w:left w:w="120" w:type="dxa"/>
              <w:bottom w:w="80" w:type="dxa"/>
              <w:right w:w="120" w:type="dxa"/>
            </w:tcMar>
            <w:vAlign w:val="center"/>
          </w:tcPr>
          <w:p w14:paraId="107D445A" w14:textId="77777777">
            <w:pPr>
              <w:keepLines/>
              <w:spacing w:after="50" w:line="240" w:lineRule="auto"/>
            </w:pPr>
            <w:r>
              <w:rPr>
                <w:sz w:val="14"/>
              </w:rPr>
              <w:t>Maps FS and integration functions to design components.</w:t>
            </w:r>
          </w:p>
        </w:tc>
      </w:tr>
      <w:tr w14:paraId="16A329A2" w14:textId="77777777">
        <w:tc>
          <w:tcPr>
            <w:tcW w:w="400" w:type="dxa"/>
            <w:tcMar>
              <w:top w:w="80" w:type="dxa"/>
              <w:left w:w="120" w:type="dxa"/>
              <w:bottom w:w="80" w:type="dxa"/>
              <w:right w:w="120" w:type="dxa"/>
            </w:tcMar>
            <w:vAlign w:val="center"/>
          </w:tcPr>
          <w:p w14:paraId="7F736718" w14:textId="77777777">
            <w:pPr>
              <w:keepLines/>
              <w:spacing w:after="50" w:line="240" w:lineRule="auto"/>
            </w:pPr>
            <w:r>
              <w:rPr>
                <w:sz w:val="14"/>
              </w:rPr>
              <w:t>11</w:t>
            </w:r>
          </w:p>
        </w:tc>
        <w:tc>
          <w:tcPr>
            <w:tcW w:w="1000" w:type="dxa"/>
            <w:tcMar>
              <w:top w:w="80" w:type="dxa"/>
              <w:left w:w="120" w:type="dxa"/>
              <w:bottom w:w="80" w:type="dxa"/>
              <w:right w:w="120" w:type="dxa"/>
            </w:tcMar>
            <w:vAlign w:val="center"/>
          </w:tcPr>
          <w:p w14:paraId="0946FD68" w14:textId="77777777">
            <w:pPr>
              <w:keepLines/>
              <w:spacing w:after="50" w:line="240" w:lineRule="auto"/>
            </w:pPr>
            <w:r>
              <w:rPr>
                <w:sz w:val="14"/>
              </w:rPr>
              <w:t>Design</w:t>
            </w:r>
          </w:p>
        </w:tc>
        <w:tc>
          <w:tcPr>
            <w:tcW w:w="1350" w:type="dxa"/>
            <w:tcMar>
              <w:top w:w="80" w:type="dxa"/>
              <w:left w:w="120" w:type="dxa"/>
              <w:bottom w:w="80" w:type="dxa"/>
              <w:right w:w="120" w:type="dxa"/>
            </w:tcMar>
            <w:vAlign w:val="center"/>
          </w:tcPr>
          <w:p w14:paraId="037431A9" w14:textId="77777777">
            <w:pPr>
              <w:keepLines/>
              <w:spacing w:after="50" w:line="240" w:lineRule="auto"/>
            </w:pPr>
            <w:r>
              <w:rPr>
                <w:sz w:val="14"/>
              </w:rPr>
              <w:t>NL-MES-CS-001</w:t>
            </w:r>
          </w:p>
        </w:tc>
        <w:tc>
          <w:tcPr>
            <w:tcW w:w="2200" w:type="dxa"/>
            <w:tcMar>
              <w:top w:w="80" w:type="dxa"/>
              <w:left w:w="120" w:type="dxa"/>
              <w:bottom w:w="80" w:type="dxa"/>
              <w:right w:w="120" w:type="dxa"/>
            </w:tcMar>
            <w:vAlign w:val="center"/>
          </w:tcPr>
          <w:p w14:paraId="1BA1E0B0" w14:textId="77777777">
            <w:pPr>
              <w:keepLines/>
              <w:spacing w:after="50" w:line="240" w:lineRule="auto"/>
            </w:pPr>
            <w:r>
              <w:rPr>
                <w:sz w:val="14"/>
              </w:rPr>
              <w:t>Configuration Specification (CS)</w:t>
            </w:r>
          </w:p>
        </w:tc>
        <w:tc>
          <w:tcPr>
            <w:tcW w:w="2200" w:type="dxa"/>
            <w:tcMar>
              <w:top w:w="80" w:type="dxa"/>
              <w:left w:w="120" w:type="dxa"/>
              <w:bottom w:w="80" w:type="dxa"/>
              <w:right w:w="120" w:type="dxa"/>
            </w:tcMar>
            <w:vAlign w:val="center"/>
          </w:tcPr>
          <w:p w14:paraId="2C356D92" w14:textId="77777777">
            <w:pPr>
              <w:keepLines/>
              <w:spacing w:after="50" w:line="240" w:lineRule="auto"/>
            </w:pPr>
            <w:r>
              <w:rPr>
                <w:sz w:val="14"/>
              </w:rPr>
              <w:t>Baselines configured recipes, roles, workflows, parameters, and audit settings.</w:t>
            </w:r>
          </w:p>
        </w:tc>
        <w:tc>
          <w:tcPr>
            <w:tcW w:w="2210" w:type="dxa"/>
            <w:tcMar>
              <w:top w:w="80" w:type="dxa"/>
              <w:left w:w="120" w:type="dxa"/>
              <w:bottom w:w="80" w:type="dxa"/>
              <w:right w:w="120" w:type="dxa"/>
            </w:tcMar>
            <w:vAlign w:val="center"/>
          </w:tcPr>
          <w:p w14:paraId="18B94545" w14:textId="77777777">
            <w:pPr>
              <w:keepLines/>
              <w:spacing w:after="50" w:line="240" w:lineRule="auto"/>
            </w:pPr>
            <w:r>
              <w:rPr>
                <w:sz w:val="14"/>
              </w:rPr>
              <w:t>Maps configurable items to URS/FS/DS and test coverage.</w:t>
            </w:r>
          </w:p>
        </w:tc>
      </w:tr>
      <w:tr w14:paraId="32D4525A" w14:textId="77777777">
        <w:tc>
          <w:tcPr>
            <w:tcW w:w="400" w:type="dxa"/>
            <w:tcMar>
              <w:top w:w="80" w:type="dxa"/>
              <w:left w:w="120" w:type="dxa"/>
              <w:bottom w:w="80" w:type="dxa"/>
              <w:right w:w="120" w:type="dxa"/>
            </w:tcMar>
            <w:vAlign w:val="center"/>
          </w:tcPr>
          <w:p w14:paraId="0C80DCDC" w14:textId="77777777">
            <w:pPr>
              <w:keepLines/>
              <w:spacing w:after="50" w:line="240" w:lineRule="auto"/>
            </w:pPr>
            <w:r>
              <w:rPr>
                <w:sz w:val="14"/>
              </w:rPr>
              <w:t>12</w:t>
            </w:r>
          </w:p>
        </w:tc>
        <w:tc>
          <w:tcPr>
            <w:tcW w:w="1000" w:type="dxa"/>
            <w:tcMar>
              <w:top w:w="80" w:type="dxa"/>
              <w:left w:w="120" w:type="dxa"/>
              <w:bottom w:w="80" w:type="dxa"/>
              <w:right w:w="120" w:type="dxa"/>
            </w:tcMar>
            <w:vAlign w:val="center"/>
          </w:tcPr>
          <w:p w14:paraId="46A58F75" w14:textId="77777777">
            <w:pPr>
              <w:keepLines/>
              <w:spacing w:after="50" w:line="240" w:lineRule="auto"/>
            </w:pPr>
            <w:r>
              <w:rPr>
                <w:sz w:val="14"/>
              </w:rPr>
              <w:t>Assurance</w:t>
            </w:r>
          </w:p>
        </w:tc>
        <w:tc>
          <w:tcPr>
            <w:tcW w:w="1350" w:type="dxa"/>
            <w:tcMar>
              <w:top w:w="80" w:type="dxa"/>
              <w:left w:w="120" w:type="dxa"/>
              <w:bottom w:w="80" w:type="dxa"/>
              <w:right w:w="120" w:type="dxa"/>
            </w:tcMar>
            <w:vAlign w:val="center"/>
          </w:tcPr>
          <w:p w14:paraId="587D436F" w14:textId="77777777">
            <w:pPr>
              <w:keepLines/>
              <w:spacing w:after="50" w:line="240" w:lineRule="auto"/>
            </w:pPr>
            <w:r>
              <w:rPr>
                <w:sz w:val="14"/>
              </w:rPr>
              <w:t>NL-MES-DIA-001</w:t>
            </w:r>
          </w:p>
        </w:tc>
        <w:tc>
          <w:tcPr>
            <w:tcW w:w="2200" w:type="dxa"/>
            <w:tcMar>
              <w:top w:w="80" w:type="dxa"/>
              <w:left w:w="120" w:type="dxa"/>
              <w:bottom w:w="80" w:type="dxa"/>
              <w:right w:w="120" w:type="dxa"/>
            </w:tcMar>
            <w:vAlign w:val="center"/>
          </w:tcPr>
          <w:p w14:paraId="5890E18C" w14:textId="77777777">
            <w:pPr>
              <w:keepLines/>
              <w:spacing w:after="50" w:line="240" w:lineRule="auto"/>
            </w:pPr>
            <w:r>
              <w:rPr>
                <w:sz w:val="14"/>
              </w:rPr>
              <w:t>Data Integrity Assessment</w:t>
            </w:r>
          </w:p>
        </w:tc>
        <w:tc>
          <w:tcPr>
            <w:tcW w:w="2200" w:type="dxa"/>
            <w:tcMar>
              <w:top w:w="80" w:type="dxa"/>
              <w:left w:w="120" w:type="dxa"/>
              <w:bottom w:w="80" w:type="dxa"/>
              <w:right w:w="120" w:type="dxa"/>
            </w:tcMar>
            <w:vAlign w:val="center"/>
          </w:tcPr>
          <w:p w14:paraId="4929AB19" w14:textId="77777777">
            <w:pPr>
              <w:keepLines/>
              <w:spacing w:after="50" w:line="240" w:lineRule="auto"/>
            </w:pPr>
            <w:r>
              <w:rPr>
                <w:sz w:val="14"/>
              </w:rPr>
              <w:t>Assesses ALCOA+ controls, records, signatures, audit trails, retention, and data flows.</w:t>
            </w:r>
          </w:p>
        </w:tc>
        <w:tc>
          <w:tcPr>
            <w:tcW w:w="2210" w:type="dxa"/>
            <w:tcMar>
              <w:top w:w="80" w:type="dxa"/>
              <w:left w:w="120" w:type="dxa"/>
              <w:bottom w:w="80" w:type="dxa"/>
              <w:right w:w="120" w:type="dxa"/>
            </w:tcMar>
            <w:vAlign w:val="center"/>
          </w:tcPr>
          <w:p w14:paraId="5E95C5DB" w14:textId="77777777">
            <w:pPr>
              <w:keepLines/>
              <w:spacing w:after="50" w:line="240" w:lineRule="auto"/>
            </w:pPr>
            <w:r>
              <w:rPr>
                <w:sz w:val="14"/>
              </w:rPr>
              <w:t>Links data risks to requirements, design, and operational controls.</w:t>
            </w:r>
          </w:p>
        </w:tc>
      </w:tr>
      <w:tr w14:paraId="75ED863D" w14:textId="77777777">
        <w:tc>
          <w:tcPr>
            <w:tcW w:w="400" w:type="dxa"/>
            <w:tcMar>
              <w:top w:w="80" w:type="dxa"/>
              <w:left w:w="120" w:type="dxa"/>
              <w:bottom w:w="80" w:type="dxa"/>
              <w:right w:w="120" w:type="dxa"/>
            </w:tcMar>
            <w:vAlign w:val="center"/>
          </w:tcPr>
          <w:p w14:paraId="166820D6" w14:textId="77777777">
            <w:pPr>
              <w:keepLines/>
              <w:spacing w:after="50" w:line="240" w:lineRule="auto"/>
            </w:pPr>
            <w:r>
              <w:rPr>
                <w:sz w:val="14"/>
              </w:rPr>
              <w:t>13</w:t>
            </w:r>
          </w:p>
        </w:tc>
        <w:tc>
          <w:tcPr>
            <w:tcW w:w="1000" w:type="dxa"/>
            <w:tcMar>
              <w:top w:w="80" w:type="dxa"/>
              <w:left w:w="120" w:type="dxa"/>
              <w:bottom w:w="80" w:type="dxa"/>
              <w:right w:w="120" w:type="dxa"/>
            </w:tcMar>
            <w:vAlign w:val="center"/>
          </w:tcPr>
          <w:p w14:paraId="33C078ED" w14:textId="77777777">
            <w:pPr>
              <w:keepLines/>
              <w:spacing w:after="50" w:line="240" w:lineRule="auto"/>
            </w:pPr>
            <w:r>
              <w:rPr>
                <w:sz w:val="14"/>
              </w:rPr>
              <w:t>Review</w:t>
            </w:r>
          </w:p>
        </w:tc>
        <w:tc>
          <w:tcPr>
            <w:tcW w:w="1350" w:type="dxa"/>
            <w:tcMar>
              <w:top w:w="80" w:type="dxa"/>
              <w:left w:w="120" w:type="dxa"/>
              <w:bottom w:w="80" w:type="dxa"/>
              <w:right w:w="120" w:type="dxa"/>
            </w:tcMar>
            <w:vAlign w:val="center"/>
          </w:tcPr>
          <w:p w14:paraId="79EBE500" w14:textId="77777777">
            <w:pPr>
              <w:keepLines/>
              <w:spacing w:after="50" w:line="240" w:lineRule="auto"/>
            </w:pPr>
            <w:r>
              <w:rPr>
                <w:sz w:val="14"/>
              </w:rPr>
              <w:t>NL-MES-DRR-001</w:t>
            </w:r>
          </w:p>
        </w:tc>
        <w:tc>
          <w:tcPr>
            <w:tcW w:w="2200" w:type="dxa"/>
            <w:tcMar>
              <w:top w:w="80" w:type="dxa"/>
              <w:left w:w="120" w:type="dxa"/>
              <w:bottom w:w="80" w:type="dxa"/>
              <w:right w:w="120" w:type="dxa"/>
            </w:tcMar>
            <w:vAlign w:val="center"/>
          </w:tcPr>
          <w:p w14:paraId="69BD2716" w14:textId="77777777">
            <w:pPr>
              <w:keepLines/>
              <w:spacing w:after="50" w:line="240" w:lineRule="auto"/>
            </w:pPr>
            <w:r>
              <w:rPr>
                <w:sz w:val="14"/>
              </w:rPr>
              <w:t>Design Review Report</w:t>
            </w:r>
          </w:p>
        </w:tc>
        <w:tc>
          <w:tcPr>
            <w:tcW w:w="2200" w:type="dxa"/>
            <w:tcMar>
              <w:top w:w="80" w:type="dxa"/>
              <w:left w:w="120" w:type="dxa"/>
              <w:bottom w:w="80" w:type="dxa"/>
              <w:right w:w="120" w:type="dxa"/>
            </w:tcMar>
            <w:vAlign w:val="center"/>
          </w:tcPr>
          <w:p w14:paraId="18915B06" w14:textId="77777777">
            <w:pPr>
              <w:keepLines/>
              <w:spacing w:after="50" w:line="240" w:lineRule="auto"/>
            </w:pPr>
            <w:r>
              <w:rPr>
                <w:sz w:val="14"/>
              </w:rPr>
              <w:t>Confirms the design can meet intended use, critical aspects, and requirements.</w:t>
            </w:r>
          </w:p>
        </w:tc>
        <w:tc>
          <w:tcPr>
            <w:tcW w:w="2210" w:type="dxa"/>
            <w:tcMar>
              <w:top w:w="80" w:type="dxa"/>
              <w:left w:w="120" w:type="dxa"/>
              <w:bottom w:w="80" w:type="dxa"/>
              <w:right w:w="120" w:type="dxa"/>
            </w:tcMar>
            <w:vAlign w:val="center"/>
          </w:tcPr>
          <w:p w14:paraId="1B5DBB77" w14:textId="77777777">
            <w:pPr>
              <w:keepLines/>
              <w:spacing w:after="50" w:line="240" w:lineRule="auto"/>
            </w:pPr>
            <w:r>
              <w:rPr>
                <w:sz w:val="14"/>
              </w:rPr>
              <w:t>Gate before verification; records actions and residual risks.</w:t>
            </w:r>
          </w:p>
        </w:tc>
      </w:tr>
      <w:tr w14:paraId="07BCE557" w14:textId="77777777">
        <w:tc>
          <w:tcPr>
            <w:tcW w:w="400" w:type="dxa"/>
            <w:tcMar>
              <w:top w:w="80" w:type="dxa"/>
              <w:left w:w="120" w:type="dxa"/>
              <w:bottom w:w="80" w:type="dxa"/>
              <w:right w:w="120" w:type="dxa"/>
            </w:tcMar>
            <w:vAlign w:val="center"/>
          </w:tcPr>
          <w:p w14:paraId="3443D356" w14:textId="77777777">
            <w:pPr>
              <w:keepLines/>
              <w:spacing w:after="50" w:line="240" w:lineRule="auto"/>
            </w:pPr>
            <w:r>
              <w:rPr>
                <w:sz w:val="14"/>
              </w:rPr>
              <w:t>14</w:t>
            </w:r>
          </w:p>
        </w:tc>
        <w:tc>
          <w:tcPr>
            <w:tcW w:w="1000" w:type="dxa"/>
            <w:tcMar>
              <w:top w:w="80" w:type="dxa"/>
              <w:left w:w="120" w:type="dxa"/>
              <w:bottom w:w="80" w:type="dxa"/>
              <w:right w:w="120" w:type="dxa"/>
            </w:tcMar>
            <w:vAlign w:val="center"/>
          </w:tcPr>
          <w:p w14:paraId="290F69C7" w14:textId="77777777">
            <w:pPr>
              <w:keepLines/>
              <w:spacing w:after="50" w:line="240" w:lineRule="auto"/>
            </w:pPr>
            <w:r>
              <w:rPr>
                <w:sz w:val="14"/>
              </w:rPr>
              <w:t>Traceability</w:t>
            </w:r>
          </w:p>
        </w:tc>
        <w:tc>
          <w:tcPr>
            <w:tcW w:w="1350" w:type="dxa"/>
            <w:tcMar>
              <w:top w:w="80" w:type="dxa"/>
              <w:left w:w="120" w:type="dxa"/>
              <w:bottom w:w="80" w:type="dxa"/>
              <w:right w:w="120" w:type="dxa"/>
            </w:tcMar>
            <w:vAlign w:val="center"/>
          </w:tcPr>
          <w:p w14:paraId="4F59C179" w14:textId="77777777">
            <w:pPr>
              <w:keepLines/>
              <w:spacing w:after="50" w:line="240" w:lineRule="auto"/>
            </w:pPr>
            <w:r>
              <w:rPr>
                <w:sz w:val="14"/>
              </w:rPr>
              <w:t>NL-MES-TRM-001</w:t>
            </w:r>
          </w:p>
        </w:tc>
        <w:tc>
          <w:tcPr>
            <w:tcW w:w="2200" w:type="dxa"/>
            <w:tcMar>
              <w:top w:w="80" w:type="dxa"/>
              <w:left w:w="120" w:type="dxa"/>
              <w:bottom w:w="80" w:type="dxa"/>
              <w:right w:w="120" w:type="dxa"/>
            </w:tcMar>
            <w:vAlign w:val="center"/>
          </w:tcPr>
          <w:p w14:paraId="4160120E" w14:textId="77777777">
            <w:pPr>
              <w:keepLines/>
              <w:spacing w:after="50" w:line="240" w:lineRule="auto"/>
            </w:pPr>
            <w:r>
              <w:rPr>
                <w:sz w:val="14"/>
              </w:rPr>
              <w:t>Traceability Matrix / Traceability Report</w:t>
            </w:r>
          </w:p>
        </w:tc>
        <w:tc>
          <w:tcPr>
            <w:tcW w:w="2200" w:type="dxa"/>
            <w:tcMar>
              <w:top w:w="80" w:type="dxa"/>
              <w:left w:w="120" w:type="dxa"/>
              <w:bottom w:w="80" w:type="dxa"/>
              <w:right w:w="120" w:type="dxa"/>
            </w:tcMar>
            <w:vAlign w:val="center"/>
          </w:tcPr>
          <w:p w14:paraId="1DA1676C" w14:textId="77777777">
            <w:pPr>
              <w:keepLines/>
              <w:spacing w:after="50" w:line="240" w:lineRule="auto"/>
            </w:pPr>
            <w:r>
              <w:rPr>
                <w:sz w:val="14"/>
              </w:rPr>
              <w:t>Creates the living traceability register and later concludes coverage.</w:t>
            </w:r>
          </w:p>
        </w:tc>
        <w:tc>
          <w:tcPr>
            <w:tcW w:w="2210" w:type="dxa"/>
            <w:tcMar>
              <w:top w:w="80" w:type="dxa"/>
              <w:left w:w="120" w:type="dxa"/>
              <w:bottom w:w="80" w:type="dxa"/>
              <w:right w:w="120" w:type="dxa"/>
            </w:tcMar>
            <w:vAlign w:val="center"/>
          </w:tcPr>
          <w:p w14:paraId="540966E3" w14:textId="77777777">
            <w:pPr>
              <w:keepLines/>
              <w:spacing w:after="50" w:line="240" w:lineRule="auto"/>
            </w:pPr>
            <w:r>
              <w:rPr>
                <w:sz w:val="14"/>
              </w:rPr>
              <w:t>Initialized here; updated after every document; finalized before release.</w:t>
            </w:r>
          </w:p>
        </w:tc>
      </w:tr>
      <w:tr w14:paraId="29A9CFF5" w14:textId="77777777">
        <w:tc>
          <w:tcPr>
            <w:tcW w:w="400" w:type="dxa"/>
            <w:tcMar>
              <w:top w:w="80" w:type="dxa"/>
              <w:left w:w="120" w:type="dxa"/>
              <w:bottom w:w="80" w:type="dxa"/>
              <w:right w:w="120" w:type="dxa"/>
            </w:tcMar>
            <w:vAlign w:val="center"/>
          </w:tcPr>
          <w:p w14:paraId="74B6EA08" w14:textId="77777777">
            <w:pPr>
              <w:keepLines/>
              <w:spacing w:after="50" w:line="240" w:lineRule="auto"/>
            </w:pPr>
            <w:r>
              <w:rPr>
                <w:sz w:val="14"/>
              </w:rPr>
              <w:t>15</w:t>
            </w:r>
          </w:p>
        </w:tc>
        <w:tc>
          <w:tcPr>
            <w:tcW w:w="1000" w:type="dxa"/>
            <w:tcMar>
              <w:top w:w="80" w:type="dxa"/>
              <w:left w:w="120" w:type="dxa"/>
              <w:bottom w:w="80" w:type="dxa"/>
              <w:right w:w="120" w:type="dxa"/>
            </w:tcMar>
            <w:vAlign w:val="center"/>
          </w:tcPr>
          <w:p w14:paraId="283D3449" w14:textId="77777777">
            <w:pPr>
              <w:keepLines/>
              <w:spacing w:after="50" w:line="240" w:lineRule="auto"/>
            </w:pPr>
            <w:r>
              <w:rPr>
                <w:sz w:val="14"/>
              </w:rPr>
              <w:t>Verification</w:t>
            </w:r>
          </w:p>
        </w:tc>
        <w:tc>
          <w:tcPr>
            <w:tcW w:w="1350" w:type="dxa"/>
            <w:tcMar>
              <w:top w:w="80" w:type="dxa"/>
              <w:left w:w="120" w:type="dxa"/>
              <w:bottom w:w="80" w:type="dxa"/>
              <w:right w:w="120" w:type="dxa"/>
            </w:tcMar>
            <w:vAlign w:val="center"/>
          </w:tcPr>
          <w:p w14:paraId="4F0BA644" w14:textId="77777777">
            <w:pPr>
              <w:keepLines/>
              <w:spacing w:after="50" w:line="240" w:lineRule="auto"/>
            </w:pPr>
            <w:r>
              <w:rPr>
                <w:sz w:val="14"/>
              </w:rPr>
              <w:t>NL-MES-IQP-001</w:t>
            </w:r>
          </w:p>
        </w:tc>
        <w:tc>
          <w:tcPr>
            <w:tcW w:w="2200" w:type="dxa"/>
            <w:tcMar>
              <w:top w:w="80" w:type="dxa"/>
              <w:left w:w="120" w:type="dxa"/>
              <w:bottom w:w="80" w:type="dxa"/>
              <w:right w:w="120" w:type="dxa"/>
            </w:tcMar>
            <w:vAlign w:val="center"/>
          </w:tcPr>
          <w:p w14:paraId="0CF65F10" w14:textId="77777777">
            <w:pPr>
              <w:keepLines/>
              <w:spacing w:after="50" w:line="240" w:lineRule="auto"/>
            </w:pPr>
            <w:r>
              <w:rPr>
                <w:sz w:val="14"/>
              </w:rPr>
              <w:t>Installation Qualification (IQ) Protocol</w:t>
            </w:r>
          </w:p>
        </w:tc>
        <w:tc>
          <w:tcPr>
            <w:tcW w:w="2200" w:type="dxa"/>
            <w:tcMar>
              <w:top w:w="80" w:type="dxa"/>
              <w:left w:w="120" w:type="dxa"/>
              <w:bottom w:w="80" w:type="dxa"/>
              <w:right w:w="120" w:type="dxa"/>
            </w:tcMar>
            <w:vAlign w:val="center"/>
          </w:tcPr>
          <w:p w14:paraId="62A9B2EA" w14:textId="77777777">
            <w:pPr>
              <w:keepLines/>
              <w:spacing w:after="50" w:line="240" w:lineRule="auto"/>
            </w:pPr>
            <w:r>
              <w:rPr>
                <w:sz w:val="14"/>
              </w:rPr>
              <w:t>Defines installation/configuration verification scope, prerequisites, evidence, and acceptance.</w:t>
            </w:r>
          </w:p>
        </w:tc>
        <w:tc>
          <w:tcPr>
            <w:tcW w:w="2210" w:type="dxa"/>
            <w:tcMar>
              <w:top w:w="80" w:type="dxa"/>
              <w:left w:w="120" w:type="dxa"/>
              <w:bottom w:w="80" w:type="dxa"/>
              <w:right w:w="120" w:type="dxa"/>
            </w:tcMar>
            <w:vAlign w:val="center"/>
          </w:tcPr>
          <w:p w14:paraId="2341AD80" w14:textId="77777777">
            <w:pPr>
              <w:keepLines/>
              <w:spacing w:after="50" w:line="240" w:lineRule="auto"/>
            </w:pPr>
            <w:r>
              <w:rPr>
                <w:sz w:val="14"/>
              </w:rPr>
              <w:t>Risk-based coverage from URS/ITRRA/DS/CS/IS.</w:t>
            </w:r>
          </w:p>
        </w:tc>
      </w:tr>
      <w:tr w14:paraId="4C58839F" w14:textId="77777777">
        <w:tc>
          <w:tcPr>
            <w:tcW w:w="400" w:type="dxa"/>
            <w:tcMar>
              <w:top w:w="80" w:type="dxa"/>
              <w:left w:w="120" w:type="dxa"/>
              <w:bottom w:w="80" w:type="dxa"/>
              <w:right w:w="120" w:type="dxa"/>
            </w:tcMar>
            <w:vAlign w:val="center"/>
          </w:tcPr>
          <w:p w14:paraId="729BB647" w14:textId="77777777">
            <w:pPr>
              <w:keepLines/>
              <w:spacing w:after="50" w:line="240" w:lineRule="auto"/>
            </w:pPr>
            <w:r>
              <w:rPr>
                <w:sz w:val="14"/>
              </w:rPr>
              <w:t>16</w:t>
            </w:r>
          </w:p>
        </w:tc>
        <w:tc>
          <w:tcPr>
            <w:tcW w:w="1000" w:type="dxa"/>
            <w:tcMar>
              <w:top w:w="80" w:type="dxa"/>
              <w:left w:w="120" w:type="dxa"/>
              <w:bottom w:w="80" w:type="dxa"/>
              <w:right w:w="120" w:type="dxa"/>
            </w:tcMar>
            <w:vAlign w:val="center"/>
          </w:tcPr>
          <w:p w14:paraId="5AACBE8C" w14:textId="77777777">
            <w:pPr>
              <w:keepLines/>
              <w:spacing w:after="50" w:line="240" w:lineRule="auto"/>
            </w:pPr>
            <w:r>
              <w:rPr>
                <w:sz w:val="14"/>
              </w:rPr>
              <w:t>Verification</w:t>
            </w:r>
          </w:p>
        </w:tc>
        <w:tc>
          <w:tcPr>
            <w:tcW w:w="1350" w:type="dxa"/>
            <w:tcMar>
              <w:top w:w="80" w:type="dxa"/>
              <w:left w:w="120" w:type="dxa"/>
              <w:bottom w:w="80" w:type="dxa"/>
              <w:right w:w="120" w:type="dxa"/>
            </w:tcMar>
            <w:vAlign w:val="center"/>
          </w:tcPr>
          <w:p w14:paraId="3016EB55" w14:textId="77777777">
            <w:pPr>
              <w:keepLines/>
              <w:spacing w:after="50" w:line="240" w:lineRule="auto"/>
            </w:pPr>
            <w:r>
              <w:rPr>
                <w:sz w:val="14"/>
              </w:rPr>
              <w:t>NL-MES-IQTC-001</w:t>
            </w:r>
          </w:p>
        </w:tc>
        <w:tc>
          <w:tcPr>
            <w:tcW w:w="2200" w:type="dxa"/>
            <w:tcMar>
              <w:top w:w="80" w:type="dxa"/>
              <w:left w:w="120" w:type="dxa"/>
              <w:bottom w:w="80" w:type="dxa"/>
              <w:right w:w="120" w:type="dxa"/>
            </w:tcMar>
            <w:vAlign w:val="center"/>
          </w:tcPr>
          <w:p w14:paraId="7A4EF9FC" w14:textId="77777777">
            <w:pPr>
              <w:keepLines/>
              <w:spacing w:after="50" w:line="240" w:lineRule="auto"/>
            </w:pPr>
            <w:r>
              <w:rPr>
                <w:sz w:val="14"/>
              </w:rPr>
              <w:t>IQ Test Cases</w:t>
            </w:r>
          </w:p>
        </w:tc>
        <w:tc>
          <w:tcPr>
            <w:tcW w:w="2200" w:type="dxa"/>
            <w:tcMar>
              <w:top w:w="80" w:type="dxa"/>
              <w:left w:w="120" w:type="dxa"/>
              <w:bottom w:w="80" w:type="dxa"/>
              <w:right w:w="120" w:type="dxa"/>
            </w:tcMar>
            <w:vAlign w:val="center"/>
          </w:tcPr>
          <w:p w14:paraId="42D93E25" w14:textId="77777777">
            <w:pPr>
              <w:keepLines/>
              <w:spacing w:after="50" w:line="240" w:lineRule="auto"/>
            </w:pPr>
            <w:r>
              <w:rPr>
                <w:sz w:val="14"/>
              </w:rPr>
              <w:t>Provides executable, uniquely numbered installation and configuration checks.</w:t>
            </w:r>
          </w:p>
        </w:tc>
        <w:tc>
          <w:tcPr>
            <w:tcW w:w="2210" w:type="dxa"/>
            <w:tcMar>
              <w:top w:w="80" w:type="dxa"/>
              <w:left w:w="120" w:type="dxa"/>
              <w:bottom w:w="80" w:type="dxa"/>
              <w:right w:w="120" w:type="dxa"/>
            </w:tcMar>
            <w:vAlign w:val="center"/>
          </w:tcPr>
          <w:p w14:paraId="2331E630" w14:textId="77777777">
            <w:pPr>
              <w:keepLines/>
              <w:spacing w:after="50" w:line="240" w:lineRule="auto"/>
            </w:pPr>
            <w:r>
              <w:rPr>
                <w:sz w:val="14"/>
              </w:rPr>
              <w:t>Creates TC-MES-IQ-001 onward and links expected evidence.</w:t>
            </w:r>
          </w:p>
        </w:tc>
      </w:tr>
      <w:tr w14:paraId="2BE22C8C" w14:textId="77777777">
        <w:tc>
          <w:tcPr>
            <w:tcW w:w="400" w:type="dxa"/>
            <w:tcMar>
              <w:top w:w="80" w:type="dxa"/>
              <w:left w:w="120" w:type="dxa"/>
              <w:bottom w:w="80" w:type="dxa"/>
              <w:right w:w="120" w:type="dxa"/>
            </w:tcMar>
            <w:vAlign w:val="center"/>
          </w:tcPr>
          <w:p w14:paraId="7ABE4FD6" w14:textId="77777777">
            <w:pPr>
              <w:keepLines/>
              <w:spacing w:after="50" w:line="240" w:lineRule="auto"/>
            </w:pPr>
            <w:r>
              <w:rPr>
                <w:sz w:val="14"/>
              </w:rPr>
              <w:t>17</w:t>
            </w:r>
          </w:p>
        </w:tc>
        <w:tc>
          <w:tcPr>
            <w:tcW w:w="1000" w:type="dxa"/>
            <w:tcMar>
              <w:top w:w="80" w:type="dxa"/>
              <w:left w:w="120" w:type="dxa"/>
              <w:bottom w:w="80" w:type="dxa"/>
              <w:right w:w="120" w:type="dxa"/>
            </w:tcMar>
            <w:vAlign w:val="center"/>
          </w:tcPr>
          <w:p w14:paraId="7209C637" w14:textId="77777777">
            <w:pPr>
              <w:keepLines/>
              <w:spacing w:after="50" w:line="240" w:lineRule="auto"/>
            </w:pPr>
            <w:r>
              <w:rPr>
                <w:sz w:val="14"/>
              </w:rPr>
              <w:t>Execution</w:t>
            </w:r>
          </w:p>
        </w:tc>
        <w:tc>
          <w:tcPr>
            <w:tcW w:w="1350" w:type="dxa"/>
            <w:tcMar>
              <w:top w:w="80" w:type="dxa"/>
              <w:left w:w="120" w:type="dxa"/>
              <w:bottom w:w="80" w:type="dxa"/>
              <w:right w:w="120" w:type="dxa"/>
            </w:tcMar>
            <w:vAlign w:val="center"/>
          </w:tcPr>
          <w:p w14:paraId="7C062762" w14:textId="77777777">
            <w:pPr>
              <w:keepLines/>
              <w:spacing w:after="50" w:line="240" w:lineRule="auto"/>
            </w:pPr>
            <w:r>
              <w:rPr>
                <w:sz w:val="14"/>
              </w:rPr>
              <w:t>NL-MES-DEFL-001</w:t>
            </w:r>
          </w:p>
        </w:tc>
        <w:tc>
          <w:tcPr>
            <w:tcW w:w="2200" w:type="dxa"/>
            <w:tcMar>
              <w:top w:w="80" w:type="dxa"/>
              <w:left w:w="120" w:type="dxa"/>
              <w:bottom w:w="80" w:type="dxa"/>
              <w:right w:w="120" w:type="dxa"/>
            </w:tcMar>
            <w:vAlign w:val="center"/>
          </w:tcPr>
          <w:p w14:paraId="1321E11A" w14:textId="77777777">
            <w:pPr>
              <w:keepLines/>
              <w:spacing w:after="50" w:line="240" w:lineRule="auto"/>
            </w:pPr>
            <w:r>
              <w:rPr>
                <w:sz w:val="14"/>
              </w:rPr>
              <w:t>Defect Log</w:t>
            </w:r>
          </w:p>
        </w:tc>
        <w:tc>
          <w:tcPr>
            <w:tcW w:w="2200" w:type="dxa"/>
            <w:tcMar>
              <w:top w:w="80" w:type="dxa"/>
              <w:left w:w="120" w:type="dxa"/>
              <w:bottom w:w="80" w:type="dxa"/>
              <w:right w:w="120" w:type="dxa"/>
            </w:tcMar>
            <w:vAlign w:val="center"/>
          </w:tcPr>
          <w:p w14:paraId="15C557B9" w14:textId="77777777">
            <w:pPr>
              <w:keepLines/>
              <w:spacing w:after="50" w:line="240" w:lineRule="auto"/>
            </w:pPr>
            <w:r>
              <w:rPr>
                <w:sz w:val="14"/>
              </w:rPr>
              <w:t>Captures test defects and resolution evidence when applicable.</w:t>
            </w:r>
          </w:p>
        </w:tc>
        <w:tc>
          <w:tcPr>
            <w:tcW w:w="2210" w:type="dxa"/>
            <w:tcMar>
              <w:top w:w="80" w:type="dxa"/>
              <w:left w:w="120" w:type="dxa"/>
              <w:bottom w:w="80" w:type="dxa"/>
              <w:right w:w="120" w:type="dxa"/>
            </w:tcMar>
            <w:vAlign w:val="center"/>
          </w:tcPr>
          <w:p w14:paraId="4EC30D4D" w14:textId="77777777">
            <w:pPr>
              <w:keepLines/>
              <w:spacing w:after="50" w:line="240" w:lineRule="auto"/>
            </w:pPr>
            <w:r>
              <w:rPr>
                <w:sz w:val="14"/>
              </w:rPr>
              <w:t>Uses DUMMY-DEF-MES-###; cross-referenced to test runs.</w:t>
            </w:r>
          </w:p>
        </w:tc>
      </w:tr>
      <w:tr w14:paraId="053C9453" w14:textId="77777777">
        <w:tc>
          <w:tcPr>
            <w:tcW w:w="400" w:type="dxa"/>
            <w:tcMar>
              <w:top w:w="80" w:type="dxa"/>
              <w:left w:w="120" w:type="dxa"/>
              <w:bottom w:w="80" w:type="dxa"/>
              <w:right w:w="120" w:type="dxa"/>
            </w:tcMar>
            <w:vAlign w:val="center"/>
          </w:tcPr>
          <w:p w14:paraId="1ED3CE14" w14:textId="77777777">
            <w:pPr>
              <w:keepLines/>
              <w:spacing w:after="50" w:line="240" w:lineRule="auto"/>
            </w:pPr>
            <w:r>
              <w:rPr>
                <w:sz w:val="14"/>
              </w:rPr>
              <w:t>18</w:t>
            </w:r>
          </w:p>
        </w:tc>
        <w:tc>
          <w:tcPr>
            <w:tcW w:w="1000" w:type="dxa"/>
            <w:tcMar>
              <w:top w:w="80" w:type="dxa"/>
              <w:left w:w="120" w:type="dxa"/>
              <w:bottom w:w="80" w:type="dxa"/>
              <w:right w:w="120" w:type="dxa"/>
            </w:tcMar>
            <w:vAlign w:val="center"/>
          </w:tcPr>
          <w:p w14:paraId="3E95993A" w14:textId="77777777">
            <w:pPr>
              <w:keepLines/>
              <w:spacing w:after="50" w:line="240" w:lineRule="auto"/>
            </w:pPr>
            <w:r>
              <w:rPr>
                <w:sz w:val="14"/>
              </w:rPr>
              <w:t>Execution</w:t>
            </w:r>
          </w:p>
        </w:tc>
        <w:tc>
          <w:tcPr>
            <w:tcW w:w="1350" w:type="dxa"/>
            <w:tcMar>
              <w:top w:w="80" w:type="dxa"/>
              <w:left w:w="120" w:type="dxa"/>
              <w:bottom w:w="80" w:type="dxa"/>
              <w:right w:w="120" w:type="dxa"/>
            </w:tcMar>
            <w:vAlign w:val="center"/>
          </w:tcPr>
          <w:p w14:paraId="0C24163F" w14:textId="77777777">
            <w:pPr>
              <w:keepLines/>
              <w:spacing w:after="50" w:line="240" w:lineRule="auto"/>
            </w:pPr>
            <w:r>
              <w:rPr>
                <w:sz w:val="14"/>
              </w:rPr>
              <w:t>NL-MES-DEVL-001</w:t>
            </w:r>
          </w:p>
        </w:tc>
        <w:tc>
          <w:tcPr>
            <w:tcW w:w="2200" w:type="dxa"/>
            <w:tcMar>
              <w:top w:w="80" w:type="dxa"/>
              <w:left w:w="120" w:type="dxa"/>
              <w:bottom w:w="80" w:type="dxa"/>
              <w:right w:w="120" w:type="dxa"/>
            </w:tcMar>
            <w:vAlign w:val="center"/>
          </w:tcPr>
          <w:p w14:paraId="5F762FFF" w14:textId="77777777">
            <w:pPr>
              <w:keepLines/>
              <w:spacing w:after="50" w:line="240" w:lineRule="auto"/>
            </w:pPr>
            <w:r>
              <w:rPr>
                <w:sz w:val="14"/>
              </w:rPr>
              <w:t>Deviation Log</w:t>
            </w:r>
          </w:p>
        </w:tc>
        <w:tc>
          <w:tcPr>
            <w:tcW w:w="2200" w:type="dxa"/>
            <w:tcMar>
              <w:top w:w="80" w:type="dxa"/>
              <w:left w:w="120" w:type="dxa"/>
              <w:bottom w:w="80" w:type="dxa"/>
              <w:right w:w="120" w:type="dxa"/>
            </w:tcMar>
            <w:vAlign w:val="center"/>
          </w:tcPr>
          <w:p w14:paraId="541C43EB" w14:textId="77777777">
            <w:pPr>
              <w:keepLines/>
              <w:spacing w:after="50" w:line="240" w:lineRule="auto"/>
            </w:pPr>
            <w:r>
              <w:rPr>
                <w:sz w:val="14"/>
              </w:rPr>
              <w:t>Captures approved departures from plan/protocol when applicable.</w:t>
            </w:r>
          </w:p>
        </w:tc>
        <w:tc>
          <w:tcPr>
            <w:tcW w:w="2210" w:type="dxa"/>
            <w:tcMar>
              <w:top w:w="80" w:type="dxa"/>
              <w:left w:w="120" w:type="dxa"/>
              <w:bottom w:w="80" w:type="dxa"/>
              <w:right w:w="120" w:type="dxa"/>
            </w:tcMar>
            <w:vAlign w:val="center"/>
          </w:tcPr>
          <w:p w14:paraId="5B6678FE" w14:textId="77777777">
            <w:pPr>
              <w:keepLines/>
              <w:spacing w:after="50" w:line="240" w:lineRule="auto"/>
            </w:pPr>
            <w:r>
              <w:rPr>
                <w:sz w:val="14"/>
              </w:rPr>
              <w:t>Uses DUMMY-DEV-MES-###; assesses impact on validity.</w:t>
            </w:r>
          </w:p>
        </w:tc>
      </w:tr>
      <w:tr w14:paraId="3142B019" w14:textId="77777777">
        <w:tc>
          <w:tcPr>
            <w:tcW w:w="400" w:type="dxa"/>
            <w:tcMar>
              <w:top w:w="80" w:type="dxa"/>
              <w:left w:w="120" w:type="dxa"/>
              <w:bottom w:w="80" w:type="dxa"/>
              <w:right w:w="120" w:type="dxa"/>
            </w:tcMar>
            <w:vAlign w:val="center"/>
          </w:tcPr>
          <w:p w14:paraId="0012E4C9" w14:textId="77777777">
            <w:pPr>
              <w:keepLines/>
              <w:spacing w:after="50" w:line="240" w:lineRule="auto"/>
            </w:pPr>
            <w:r>
              <w:rPr>
                <w:sz w:val="14"/>
              </w:rPr>
              <w:t>19</w:t>
            </w:r>
          </w:p>
        </w:tc>
        <w:tc>
          <w:tcPr>
            <w:tcW w:w="1000" w:type="dxa"/>
            <w:tcMar>
              <w:top w:w="80" w:type="dxa"/>
              <w:left w:w="120" w:type="dxa"/>
              <w:bottom w:w="80" w:type="dxa"/>
              <w:right w:w="120" w:type="dxa"/>
            </w:tcMar>
            <w:vAlign w:val="center"/>
          </w:tcPr>
          <w:p w14:paraId="6FDFA212" w14:textId="77777777">
            <w:pPr>
              <w:keepLines/>
              <w:spacing w:after="50" w:line="240" w:lineRule="auto"/>
            </w:pPr>
            <w:r>
              <w:rPr>
                <w:sz w:val="14"/>
              </w:rPr>
              <w:t>Reporting</w:t>
            </w:r>
          </w:p>
        </w:tc>
        <w:tc>
          <w:tcPr>
            <w:tcW w:w="1350" w:type="dxa"/>
            <w:tcMar>
              <w:top w:w="80" w:type="dxa"/>
              <w:left w:w="120" w:type="dxa"/>
              <w:bottom w:w="80" w:type="dxa"/>
              <w:right w:w="120" w:type="dxa"/>
            </w:tcMar>
            <w:vAlign w:val="center"/>
          </w:tcPr>
          <w:p w14:paraId="71598F70" w14:textId="77777777">
            <w:pPr>
              <w:keepLines/>
              <w:spacing w:after="50" w:line="240" w:lineRule="auto"/>
            </w:pPr>
            <w:r>
              <w:rPr>
                <w:sz w:val="14"/>
              </w:rPr>
              <w:t>NL-MES-IQR-001</w:t>
            </w:r>
          </w:p>
        </w:tc>
        <w:tc>
          <w:tcPr>
            <w:tcW w:w="2200" w:type="dxa"/>
            <w:tcMar>
              <w:top w:w="80" w:type="dxa"/>
              <w:left w:w="120" w:type="dxa"/>
              <w:bottom w:w="80" w:type="dxa"/>
              <w:right w:w="120" w:type="dxa"/>
            </w:tcMar>
            <w:vAlign w:val="center"/>
          </w:tcPr>
          <w:p w14:paraId="13E0AFC1" w14:textId="77777777">
            <w:pPr>
              <w:keepLines/>
              <w:spacing w:after="50" w:line="240" w:lineRule="auto"/>
            </w:pPr>
            <w:r>
              <w:rPr>
                <w:sz w:val="14"/>
              </w:rPr>
              <w:t>IQ Report</w:t>
            </w:r>
          </w:p>
        </w:tc>
        <w:tc>
          <w:tcPr>
            <w:tcW w:w="2200" w:type="dxa"/>
            <w:tcMar>
              <w:top w:w="80" w:type="dxa"/>
              <w:left w:w="120" w:type="dxa"/>
              <w:bottom w:w="80" w:type="dxa"/>
              <w:right w:w="120" w:type="dxa"/>
            </w:tcMar>
            <w:vAlign w:val="center"/>
          </w:tcPr>
          <w:p w14:paraId="2DC34087" w14:textId="77777777">
            <w:pPr>
              <w:keepLines/>
              <w:spacing w:after="50" w:line="240" w:lineRule="auto"/>
            </w:pPr>
            <w:r>
              <w:rPr>
                <w:sz w:val="14"/>
              </w:rPr>
              <w:t>Reports execution, exceptions, baseline comparison, and conclusion.</w:t>
            </w:r>
          </w:p>
        </w:tc>
        <w:tc>
          <w:tcPr>
            <w:tcW w:w="2210" w:type="dxa"/>
            <w:tcMar>
              <w:top w:w="80" w:type="dxa"/>
              <w:left w:w="120" w:type="dxa"/>
              <w:bottom w:w="80" w:type="dxa"/>
              <w:right w:w="120" w:type="dxa"/>
            </w:tcMar>
            <w:vAlign w:val="center"/>
          </w:tcPr>
          <w:p w14:paraId="368F4479" w14:textId="77777777">
            <w:pPr>
              <w:keepLines/>
              <w:spacing w:after="50" w:line="240" w:lineRule="auto"/>
            </w:pPr>
            <w:r>
              <w:rPr>
                <w:sz w:val="14"/>
              </w:rPr>
              <w:t>Concludes IQ acceptance and updates the living traceability register.</w:t>
            </w:r>
          </w:p>
        </w:tc>
      </w:tr>
      <w:tr w14:paraId="36E740D5" w14:textId="77777777">
        <w:tc>
          <w:tcPr>
            <w:tcW w:w="400" w:type="dxa"/>
            <w:tcMar>
              <w:top w:w="80" w:type="dxa"/>
              <w:left w:w="120" w:type="dxa"/>
              <w:bottom w:w="80" w:type="dxa"/>
              <w:right w:w="120" w:type="dxa"/>
            </w:tcMar>
            <w:vAlign w:val="center"/>
          </w:tcPr>
          <w:p w14:paraId="666A7643" w14:textId="77777777">
            <w:pPr>
              <w:keepLines/>
              <w:spacing w:after="50" w:line="240" w:lineRule="auto"/>
            </w:pPr>
            <w:r>
              <w:rPr>
                <w:sz w:val="14"/>
              </w:rPr>
              <w:t>20</w:t>
            </w:r>
          </w:p>
        </w:tc>
        <w:tc>
          <w:tcPr>
            <w:tcW w:w="1000" w:type="dxa"/>
            <w:tcMar>
              <w:top w:w="80" w:type="dxa"/>
              <w:left w:w="120" w:type="dxa"/>
              <w:bottom w:w="80" w:type="dxa"/>
              <w:right w:w="120" w:type="dxa"/>
            </w:tcMar>
            <w:vAlign w:val="center"/>
          </w:tcPr>
          <w:p w14:paraId="1D47D79C" w14:textId="77777777">
            <w:pPr>
              <w:keepLines/>
              <w:spacing w:after="50" w:line="240" w:lineRule="auto"/>
            </w:pPr>
            <w:r>
              <w:rPr>
                <w:sz w:val="14"/>
              </w:rPr>
              <w:t>Continuity</w:t>
            </w:r>
          </w:p>
        </w:tc>
        <w:tc>
          <w:tcPr>
            <w:tcW w:w="1350" w:type="dxa"/>
            <w:tcMar>
              <w:top w:w="80" w:type="dxa"/>
              <w:left w:w="120" w:type="dxa"/>
              <w:bottom w:w="80" w:type="dxa"/>
              <w:right w:w="120" w:type="dxa"/>
            </w:tcMar>
            <w:vAlign w:val="center"/>
          </w:tcPr>
          <w:p w14:paraId="68274B65" w14:textId="77777777">
            <w:pPr>
              <w:keepLines/>
              <w:spacing w:after="50" w:line="240" w:lineRule="auto"/>
            </w:pPr>
            <w:r>
              <w:rPr>
                <w:sz w:val="14"/>
              </w:rPr>
              <w:t>NL-MES-BRVR-001</w:t>
            </w:r>
          </w:p>
        </w:tc>
        <w:tc>
          <w:tcPr>
            <w:tcW w:w="2200" w:type="dxa"/>
            <w:tcMar>
              <w:top w:w="80" w:type="dxa"/>
              <w:left w:w="120" w:type="dxa"/>
              <w:bottom w:w="80" w:type="dxa"/>
              <w:right w:w="120" w:type="dxa"/>
            </w:tcMar>
            <w:vAlign w:val="center"/>
          </w:tcPr>
          <w:p w14:paraId="468445B8" w14:textId="77777777">
            <w:pPr>
              <w:keepLines/>
              <w:spacing w:after="50" w:line="240" w:lineRule="auto"/>
            </w:pPr>
            <w:r>
              <w:rPr>
                <w:sz w:val="14"/>
              </w:rPr>
              <w:t>Backup and Restore Verification Report</w:t>
            </w:r>
          </w:p>
        </w:tc>
        <w:tc>
          <w:tcPr>
            <w:tcW w:w="2200" w:type="dxa"/>
            <w:tcMar>
              <w:top w:w="80" w:type="dxa"/>
              <w:left w:w="120" w:type="dxa"/>
              <w:bottom w:w="80" w:type="dxa"/>
              <w:right w:w="120" w:type="dxa"/>
            </w:tcMar>
            <w:vAlign w:val="center"/>
          </w:tcPr>
          <w:p w14:paraId="5B73907D" w14:textId="77777777">
            <w:pPr>
              <w:keepLines/>
              <w:spacing w:after="50" w:line="240" w:lineRule="auto"/>
            </w:pPr>
            <w:r>
              <w:rPr>
                <w:sz w:val="14"/>
              </w:rPr>
              <w:t>Demonstrates backup integrity and successful restoration of representative data/configuration.</w:t>
            </w:r>
          </w:p>
        </w:tc>
        <w:tc>
          <w:tcPr>
            <w:tcW w:w="2210" w:type="dxa"/>
            <w:tcMar>
              <w:top w:w="80" w:type="dxa"/>
              <w:left w:w="120" w:type="dxa"/>
              <w:bottom w:w="80" w:type="dxa"/>
              <w:right w:w="120" w:type="dxa"/>
            </w:tcMar>
            <w:vAlign w:val="center"/>
          </w:tcPr>
          <w:p w14:paraId="7B7AF3C8" w14:textId="77777777">
            <w:pPr>
              <w:keepLines/>
              <w:spacing w:after="50" w:line="240" w:lineRule="auto"/>
            </w:pPr>
            <w:r>
              <w:rPr>
                <w:sz w:val="14"/>
              </w:rPr>
              <w:t>Links recovery requirements, risks, evidence, and residual actions.</w:t>
            </w:r>
          </w:p>
        </w:tc>
      </w:tr>
      <w:tr w14:paraId="3169169B" w14:textId="77777777">
        <w:tc>
          <w:tcPr>
            <w:tcW w:w="400" w:type="dxa"/>
            <w:tcMar>
              <w:top w:w="80" w:type="dxa"/>
              <w:left w:w="120" w:type="dxa"/>
              <w:bottom w:w="80" w:type="dxa"/>
              <w:right w:w="120" w:type="dxa"/>
            </w:tcMar>
            <w:vAlign w:val="center"/>
          </w:tcPr>
          <w:p w14:paraId="60AF0AE9" w14:textId="77777777">
            <w:pPr>
              <w:keepLines/>
              <w:spacing w:after="50" w:line="240" w:lineRule="auto"/>
            </w:pPr>
            <w:r>
              <w:rPr>
                <w:sz w:val="14"/>
              </w:rPr>
              <w:t>21</w:t>
            </w:r>
          </w:p>
        </w:tc>
        <w:tc>
          <w:tcPr>
            <w:tcW w:w="1000" w:type="dxa"/>
            <w:tcMar>
              <w:top w:w="80" w:type="dxa"/>
              <w:left w:w="120" w:type="dxa"/>
              <w:bottom w:w="80" w:type="dxa"/>
              <w:right w:w="120" w:type="dxa"/>
            </w:tcMar>
            <w:vAlign w:val="center"/>
          </w:tcPr>
          <w:p w14:paraId="36427D30" w14:textId="77777777">
            <w:pPr>
              <w:keepLines/>
              <w:spacing w:after="50" w:line="240" w:lineRule="auto"/>
            </w:pPr>
            <w:r>
              <w:rPr>
                <w:sz w:val="14"/>
              </w:rPr>
              <w:t>Continuity</w:t>
            </w:r>
          </w:p>
        </w:tc>
        <w:tc>
          <w:tcPr>
            <w:tcW w:w="1350" w:type="dxa"/>
            <w:tcMar>
              <w:top w:w="80" w:type="dxa"/>
              <w:left w:w="120" w:type="dxa"/>
              <w:bottom w:w="80" w:type="dxa"/>
              <w:right w:w="120" w:type="dxa"/>
            </w:tcMar>
            <w:vAlign w:val="center"/>
          </w:tcPr>
          <w:p w14:paraId="2FC96D89" w14:textId="77777777">
            <w:pPr>
              <w:keepLines/>
              <w:spacing w:after="50" w:line="240" w:lineRule="auto"/>
            </w:pPr>
            <w:r>
              <w:rPr>
                <w:sz w:val="14"/>
              </w:rPr>
              <w:t>NL-MES-IRP-001</w:t>
            </w:r>
          </w:p>
        </w:tc>
        <w:tc>
          <w:tcPr>
            <w:tcW w:w="2200" w:type="dxa"/>
            <w:tcMar>
              <w:top w:w="80" w:type="dxa"/>
              <w:left w:w="120" w:type="dxa"/>
              <w:bottom w:w="80" w:type="dxa"/>
              <w:right w:w="120" w:type="dxa"/>
            </w:tcMar>
            <w:vAlign w:val="center"/>
          </w:tcPr>
          <w:p w14:paraId="5D7BE51A" w14:textId="77777777">
            <w:pPr>
              <w:keepLines/>
              <w:spacing w:after="50" w:line="240" w:lineRule="auto"/>
            </w:pPr>
            <w:r>
              <w:rPr>
                <w:sz w:val="14"/>
              </w:rPr>
              <w:t>IT Recovery Plan</w:t>
            </w:r>
          </w:p>
        </w:tc>
        <w:tc>
          <w:tcPr>
            <w:tcW w:w="2200" w:type="dxa"/>
            <w:tcMar>
              <w:top w:w="80" w:type="dxa"/>
              <w:left w:w="120" w:type="dxa"/>
              <w:bottom w:w="80" w:type="dxa"/>
              <w:right w:w="120" w:type="dxa"/>
            </w:tcMar>
            <w:vAlign w:val="center"/>
          </w:tcPr>
          <w:p w14:paraId="75110975" w14:textId="77777777">
            <w:pPr>
              <w:keepLines/>
              <w:spacing w:after="50" w:line="240" w:lineRule="auto"/>
            </w:pPr>
            <w:r>
              <w:rPr>
                <w:sz w:val="14"/>
              </w:rPr>
              <w:t>Defines recovery roles, dependencies, priorities, RTO/RPO placeholders, and communications.</w:t>
            </w:r>
          </w:p>
        </w:tc>
        <w:tc>
          <w:tcPr>
            <w:tcW w:w="2210" w:type="dxa"/>
            <w:tcMar>
              <w:top w:w="80" w:type="dxa"/>
              <w:left w:w="120" w:type="dxa"/>
              <w:bottom w:w="80" w:type="dxa"/>
              <w:right w:w="120" w:type="dxa"/>
            </w:tcMar>
            <w:vAlign w:val="center"/>
          </w:tcPr>
          <w:p w14:paraId="29A4C6BD" w14:textId="77777777">
            <w:pPr>
              <w:keepLines/>
              <w:spacing w:after="50" w:line="240" w:lineRule="auto"/>
            </w:pPr>
            <w:r>
              <w:rPr>
                <w:sz w:val="14"/>
              </w:rPr>
              <w:t>Uses system architecture and business impact assumptions.</w:t>
            </w:r>
          </w:p>
        </w:tc>
      </w:tr>
      <w:tr w14:paraId="579379A5" w14:textId="77777777">
        <w:tc>
          <w:tcPr>
            <w:tcW w:w="400" w:type="dxa"/>
            <w:tcMar>
              <w:top w:w="80" w:type="dxa"/>
              <w:left w:w="120" w:type="dxa"/>
              <w:bottom w:w="80" w:type="dxa"/>
              <w:right w:w="120" w:type="dxa"/>
            </w:tcMar>
            <w:vAlign w:val="center"/>
          </w:tcPr>
          <w:p w14:paraId="2794F8E6" w14:textId="77777777">
            <w:pPr>
              <w:keepLines/>
              <w:spacing w:after="50" w:line="240" w:lineRule="auto"/>
            </w:pPr>
            <w:r>
              <w:rPr>
                <w:sz w:val="14"/>
              </w:rPr>
              <w:t>22</w:t>
            </w:r>
          </w:p>
        </w:tc>
        <w:tc>
          <w:tcPr>
            <w:tcW w:w="1000" w:type="dxa"/>
            <w:tcMar>
              <w:top w:w="80" w:type="dxa"/>
              <w:left w:w="120" w:type="dxa"/>
              <w:bottom w:w="80" w:type="dxa"/>
              <w:right w:w="120" w:type="dxa"/>
            </w:tcMar>
            <w:vAlign w:val="center"/>
          </w:tcPr>
          <w:p w14:paraId="191D5910" w14:textId="77777777">
            <w:pPr>
              <w:keepLines/>
              <w:spacing w:after="50" w:line="240" w:lineRule="auto"/>
            </w:pPr>
            <w:r>
              <w:rPr>
                <w:sz w:val="14"/>
              </w:rPr>
              <w:t>Continuity</w:t>
            </w:r>
          </w:p>
        </w:tc>
        <w:tc>
          <w:tcPr>
            <w:tcW w:w="1350" w:type="dxa"/>
            <w:tcMar>
              <w:top w:w="80" w:type="dxa"/>
              <w:left w:w="120" w:type="dxa"/>
              <w:bottom w:w="80" w:type="dxa"/>
              <w:right w:w="120" w:type="dxa"/>
            </w:tcMar>
            <w:vAlign w:val="center"/>
          </w:tcPr>
          <w:p w14:paraId="15EE758F" w14:textId="77777777">
            <w:pPr>
              <w:keepLines/>
              <w:spacing w:after="50" w:line="240" w:lineRule="auto"/>
            </w:pPr>
            <w:r>
              <w:rPr>
                <w:sz w:val="14"/>
              </w:rPr>
              <w:t>NL-MES-IRTR-001</w:t>
            </w:r>
          </w:p>
        </w:tc>
        <w:tc>
          <w:tcPr>
            <w:tcW w:w="2200" w:type="dxa"/>
            <w:tcMar>
              <w:top w:w="80" w:type="dxa"/>
              <w:left w:w="120" w:type="dxa"/>
              <w:bottom w:w="80" w:type="dxa"/>
              <w:right w:w="120" w:type="dxa"/>
            </w:tcMar>
            <w:vAlign w:val="center"/>
          </w:tcPr>
          <w:p w14:paraId="7820B202" w14:textId="77777777">
            <w:pPr>
              <w:keepLines/>
              <w:spacing w:after="50" w:line="240" w:lineRule="auto"/>
            </w:pPr>
            <w:r>
              <w:rPr>
                <w:sz w:val="14"/>
              </w:rPr>
              <w:t>IT Recovery Test Protocol and Report</w:t>
            </w:r>
          </w:p>
        </w:tc>
        <w:tc>
          <w:tcPr>
            <w:tcW w:w="2200" w:type="dxa"/>
            <w:tcMar>
              <w:top w:w="80" w:type="dxa"/>
              <w:left w:w="120" w:type="dxa"/>
              <w:bottom w:w="80" w:type="dxa"/>
              <w:right w:w="120" w:type="dxa"/>
            </w:tcMar>
            <w:vAlign w:val="center"/>
          </w:tcPr>
          <w:p w14:paraId="1959E65F" w14:textId="77777777">
            <w:pPr>
              <w:keepLines/>
              <w:spacing w:after="50" w:line="240" w:lineRule="auto"/>
            </w:pPr>
            <w:r>
              <w:rPr>
                <w:sz w:val="14"/>
              </w:rPr>
              <w:t>Plans, executes, and concludes a simulated recovery exercise.</w:t>
            </w:r>
          </w:p>
        </w:tc>
        <w:tc>
          <w:tcPr>
            <w:tcW w:w="2210" w:type="dxa"/>
            <w:tcMar>
              <w:top w:w="80" w:type="dxa"/>
              <w:left w:w="120" w:type="dxa"/>
              <w:bottom w:w="80" w:type="dxa"/>
              <w:right w:w="120" w:type="dxa"/>
            </w:tcMar>
            <w:vAlign w:val="center"/>
          </w:tcPr>
          <w:p w14:paraId="28E796DE" w14:textId="77777777">
            <w:pPr>
              <w:keepLines/>
              <w:spacing w:after="50" w:line="240" w:lineRule="auto"/>
            </w:pPr>
            <w:r>
              <w:rPr>
                <w:sz w:val="14"/>
              </w:rPr>
              <w:t>Verifies the IT Recovery Plan and records exceptions.</w:t>
            </w:r>
          </w:p>
        </w:tc>
      </w:tr>
      <w:tr w14:paraId="05AF8D71" w14:textId="77777777">
        <w:tc>
          <w:tcPr>
            <w:tcW w:w="400" w:type="dxa"/>
            <w:tcMar>
              <w:top w:w="80" w:type="dxa"/>
              <w:left w:w="120" w:type="dxa"/>
              <w:bottom w:w="80" w:type="dxa"/>
              <w:right w:w="120" w:type="dxa"/>
            </w:tcMar>
            <w:vAlign w:val="center"/>
          </w:tcPr>
          <w:p w14:paraId="4FAE9538" w14:textId="77777777">
            <w:pPr>
              <w:keepLines/>
              <w:spacing w:after="50" w:line="240" w:lineRule="auto"/>
            </w:pPr>
            <w:r>
              <w:rPr>
                <w:sz w:val="14"/>
              </w:rPr>
              <w:t>23</w:t>
            </w:r>
          </w:p>
        </w:tc>
        <w:tc>
          <w:tcPr>
            <w:tcW w:w="1000" w:type="dxa"/>
            <w:tcMar>
              <w:top w:w="80" w:type="dxa"/>
              <w:left w:w="120" w:type="dxa"/>
              <w:bottom w:w="80" w:type="dxa"/>
              <w:right w:w="120" w:type="dxa"/>
            </w:tcMar>
            <w:vAlign w:val="center"/>
          </w:tcPr>
          <w:p w14:paraId="779F5CDB" w14:textId="77777777">
            <w:pPr>
              <w:keepLines/>
              <w:spacing w:after="50" w:line="240" w:lineRule="auto"/>
            </w:pPr>
            <w:r>
              <w:rPr>
                <w:sz w:val="14"/>
              </w:rPr>
              <w:t>Reporting</w:t>
            </w:r>
          </w:p>
        </w:tc>
        <w:tc>
          <w:tcPr>
            <w:tcW w:w="1350" w:type="dxa"/>
            <w:tcMar>
              <w:top w:w="80" w:type="dxa"/>
              <w:left w:w="120" w:type="dxa"/>
              <w:bottom w:w="80" w:type="dxa"/>
              <w:right w:w="120" w:type="dxa"/>
            </w:tcMar>
            <w:vAlign w:val="center"/>
          </w:tcPr>
          <w:p w14:paraId="37BA43C2" w14:textId="77777777">
            <w:pPr>
              <w:keepLines/>
              <w:spacing w:after="50" w:line="240" w:lineRule="auto"/>
            </w:pPr>
            <w:r>
              <w:rPr>
                <w:sz w:val="14"/>
              </w:rPr>
              <w:t>NL-MES-IREP-001</w:t>
            </w:r>
          </w:p>
        </w:tc>
        <w:tc>
          <w:tcPr>
            <w:tcW w:w="2200" w:type="dxa"/>
            <w:tcMar>
              <w:top w:w="80" w:type="dxa"/>
              <w:left w:w="120" w:type="dxa"/>
              <w:bottom w:w="80" w:type="dxa"/>
              <w:right w:w="120" w:type="dxa"/>
            </w:tcMar>
            <w:vAlign w:val="center"/>
          </w:tcPr>
          <w:p w14:paraId="7FC6293D" w14:textId="77777777">
            <w:pPr>
              <w:keepLines/>
              <w:spacing w:after="50" w:line="240" w:lineRule="auto"/>
            </w:pPr>
            <w:r>
              <w:rPr>
                <w:sz w:val="14"/>
              </w:rPr>
              <w:t>IT Implementation Report</w:t>
            </w:r>
          </w:p>
        </w:tc>
        <w:tc>
          <w:tcPr>
            <w:tcW w:w="2200" w:type="dxa"/>
            <w:tcMar>
              <w:top w:w="80" w:type="dxa"/>
              <w:left w:w="120" w:type="dxa"/>
              <w:bottom w:w="80" w:type="dxa"/>
              <w:right w:w="120" w:type="dxa"/>
            </w:tcMar>
            <w:vAlign w:val="center"/>
          </w:tcPr>
          <w:p w14:paraId="7028F91A" w14:textId="77777777">
            <w:pPr>
              <w:keepLines/>
              <w:spacing w:after="50" w:line="240" w:lineRule="auto"/>
            </w:pPr>
            <w:r>
              <w:rPr>
                <w:sz w:val="14"/>
              </w:rPr>
              <w:t xml:space="preserve">Reports completion of </w:t>
            </w:r>
            <w:r>
              <w:rPr>
                <w:sz w:val="14"/>
              </w:rPr>
              <w:lastRenderedPageBreak/>
              <w:t>implementation-plan activities and unresolved items.</w:t>
            </w:r>
          </w:p>
        </w:tc>
        <w:tc>
          <w:tcPr>
            <w:tcW w:w="2210" w:type="dxa"/>
            <w:tcMar>
              <w:top w:w="80" w:type="dxa"/>
              <w:left w:w="120" w:type="dxa"/>
              <w:bottom w:w="80" w:type="dxa"/>
              <w:right w:w="120" w:type="dxa"/>
            </w:tcMar>
            <w:vAlign w:val="center"/>
          </w:tcPr>
          <w:p w14:paraId="6EE942AB" w14:textId="77777777">
            <w:pPr>
              <w:keepLines/>
              <w:spacing w:after="50" w:line="240" w:lineRule="auto"/>
            </w:pPr>
            <w:r>
              <w:rPr>
                <w:sz w:val="14"/>
              </w:rPr>
              <w:lastRenderedPageBreak/>
              <w:t xml:space="preserve">Prerequisite for release </w:t>
            </w:r>
            <w:r>
              <w:rPr>
                <w:sz w:val="14"/>
              </w:rPr>
              <w:lastRenderedPageBreak/>
              <w:t>recommendation.</w:t>
            </w:r>
          </w:p>
        </w:tc>
      </w:tr>
      <w:tr w14:paraId="030404C0" w14:textId="77777777">
        <w:tc>
          <w:tcPr>
            <w:tcW w:w="400" w:type="dxa"/>
            <w:tcMar>
              <w:top w:w="80" w:type="dxa"/>
              <w:left w:w="120" w:type="dxa"/>
              <w:bottom w:w="80" w:type="dxa"/>
              <w:right w:w="120" w:type="dxa"/>
            </w:tcMar>
            <w:vAlign w:val="center"/>
          </w:tcPr>
          <w:p w14:paraId="3AD1CA25" w14:textId="77777777">
            <w:pPr>
              <w:keepLines/>
              <w:spacing w:after="50" w:line="240" w:lineRule="auto"/>
            </w:pPr>
            <w:r>
              <w:rPr>
                <w:sz w:val="14"/>
              </w:rPr>
              <w:lastRenderedPageBreak/>
              <w:t>24</w:t>
            </w:r>
          </w:p>
        </w:tc>
        <w:tc>
          <w:tcPr>
            <w:tcW w:w="1000" w:type="dxa"/>
            <w:tcMar>
              <w:top w:w="80" w:type="dxa"/>
              <w:left w:w="120" w:type="dxa"/>
              <w:bottom w:w="80" w:type="dxa"/>
              <w:right w:w="120" w:type="dxa"/>
            </w:tcMar>
            <w:vAlign w:val="center"/>
          </w:tcPr>
          <w:p w14:paraId="1D44B9B9" w14:textId="77777777">
            <w:pPr>
              <w:keepLines/>
              <w:spacing w:after="50" w:line="240" w:lineRule="auto"/>
            </w:pPr>
            <w:r>
              <w:rPr>
                <w:sz w:val="14"/>
              </w:rPr>
              <w:t>Operations</w:t>
            </w:r>
          </w:p>
        </w:tc>
        <w:tc>
          <w:tcPr>
            <w:tcW w:w="1350" w:type="dxa"/>
            <w:tcMar>
              <w:top w:w="80" w:type="dxa"/>
              <w:left w:w="120" w:type="dxa"/>
              <w:bottom w:w="80" w:type="dxa"/>
              <w:right w:w="120" w:type="dxa"/>
            </w:tcMar>
            <w:vAlign w:val="center"/>
          </w:tcPr>
          <w:p w14:paraId="70959E3C" w14:textId="77777777">
            <w:pPr>
              <w:keepLines/>
              <w:spacing w:after="50" w:line="240" w:lineRule="auto"/>
            </w:pPr>
            <w:r>
              <w:rPr>
                <w:sz w:val="14"/>
              </w:rPr>
              <w:t>NL-MES-OMSOP-001</w:t>
            </w:r>
          </w:p>
        </w:tc>
        <w:tc>
          <w:tcPr>
            <w:tcW w:w="2200" w:type="dxa"/>
            <w:tcMar>
              <w:top w:w="80" w:type="dxa"/>
              <w:left w:w="120" w:type="dxa"/>
              <w:bottom w:w="80" w:type="dxa"/>
              <w:right w:w="120" w:type="dxa"/>
            </w:tcMar>
            <w:vAlign w:val="center"/>
          </w:tcPr>
          <w:p w14:paraId="36E44E32" w14:textId="77777777">
            <w:pPr>
              <w:keepLines/>
              <w:spacing w:after="50" w:line="240" w:lineRule="auto"/>
            </w:pPr>
            <w:r>
              <w:rPr>
                <w:sz w:val="14"/>
              </w:rPr>
              <w:t>Operation and Maintenance SOP</w:t>
            </w:r>
          </w:p>
        </w:tc>
        <w:tc>
          <w:tcPr>
            <w:tcW w:w="2200" w:type="dxa"/>
            <w:tcMar>
              <w:top w:w="80" w:type="dxa"/>
              <w:left w:w="120" w:type="dxa"/>
              <w:bottom w:w="80" w:type="dxa"/>
              <w:right w:w="120" w:type="dxa"/>
            </w:tcMar>
            <w:vAlign w:val="center"/>
          </w:tcPr>
          <w:p w14:paraId="6F98AB4E" w14:textId="77777777">
            <w:pPr>
              <w:keepLines/>
              <w:spacing w:after="50" w:line="240" w:lineRule="auto"/>
            </w:pPr>
            <w:r>
              <w:rPr>
                <w:sz w:val="14"/>
              </w:rPr>
              <w:t>Defines controlled operation, monitoring, support, maintenance, backup, security, and review activities.</w:t>
            </w:r>
          </w:p>
        </w:tc>
        <w:tc>
          <w:tcPr>
            <w:tcW w:w="2210" w:type="dxa"/>
            <w:tcMar>
              <w:top w:w="80" w:type="dxa"/>
              <w:left w:w="120" w:type="dxa"/>
              <w:bottom w:w="80" w:type="dxa"/>
              <w:right w:w="120" w:type="dxa"/>
            </w:tcMar>
            <w:vAlign w:val="center"/>
          </w:tcPr>
          <w:p w14:paraId="4EF0B2B1" w14:textId="77777777">
            <w:pPr>
              <w:keepLines/>
              <w:spacing w:after="50" w:line="240" w:lineRule="auto"/>
            </w:pPr>
            <w:r>
              <w:rPr>
                <w:sz w:val="14"/>
              </w:rPr>
              <w:t>Operationalizes validated-state controls.</w:t>
            </w:r>
          </w:p>
        </w:tc>
      </w:tr>
      <w:tr w14:paraId="082C1262" w14:textId="77777777">
        <w:tc>
          <w:tcPr>
            <w:tcW w:w="400" w:type="dxa"/>
            <w:tcMar>
              <w:top w:w="80" w:type="dxa"/>
              <w:left w:w="120" w:type="dxa"/>
              <w:bottom w:w="80" w:type="dxa"/>
              <w:right w:w="120" w:type="dxa"/>
            </w:tcMar>
            <w:vAlign w:val="center"/>
          </w:tcPr>
          <w:p w14:paraId="4C36E210" w14:textId="77777777">
            <w:pPr>
              <w:keepLines/>
              <w:spacing w:after="50" w:line="240" w:lineRule="auto"/>
            </w:pPr>
            <w:r>
              <w:rPr>
                <w:sz w:val="14"/>
              </w:rPr>
              <w:t>25</w:t>
            </w:r>
          </w:p>
        </w:tc>
        <w:tc>
          <w:tcPr>
            <w:tcW w:w="1000" w:type="dxa"/>
            <w:tcMar>
              <w:top w:w="80" w:type="dxa"/>
              <w:left w:w="120" w:type="dxa"/>
              <w:bottom w:w="80" w:type="dxa"/>
              <w:right w:w="120" w:type="dxa"/>
            </w:tcMar>
            <w:vAlign w:val="center"/>
          </w:tcPr>
          <w:p w14:paraId="708B4F03" w14:textId="77777777">
            <w:pPr>
              <w:keepLines/>
              <w:spacing w:after="50" w:line="240" w:lineRule="auto"/>
            </w:pPr>
            <w:r>
              <w:rPr>
                <w:sz w:val="14"/>
              </w:rPr>
              <w:t>Operations</w:t>
            </w:r>
          </w:p>
        </w:tc>
        <w:tc>
          <w:tcPr>
            <w:tcW w:w="1350" w:type="dxa"/>
            <w:tcMar>
              <w:top w:w="80" w:type="dxa"/>
              <w:left w:w="120" w:type="dxa"/>
              <w:bottom w:w="80" w:type="dxa"/>
              <w:right w:w="120" w:type="dxa"/>
            </w:tcMar>
            <w:vAlign w:val="center"/>
          </w:tcPr>
          <w:p w14:paraId="2B6316B5" w14:textId="77777777">
            <w:pPr>
              <w:keepLines/>
              <w:spacing w:after="50" w:line="240" w:lineRule="auto"/>
            </w:pPr>
            <w:r>
              <w:rPr>
                <w:sz w:val="14"/>
              </w:rPr>
              <w:t>NL-MES-UG-001</w:t>
            </w:r>
          </w:p>
        </w:tc>
        <w:tc>
          <w:tcPr>
            <w:tcW w:w="2200" w:type="dxa"/>
            <w:tcMar>
              <w:top w:w="80" w:type="dxa"/>
              <w:left w:w="120" w:type="dxa"/>
              <w:bottom w:w="80" w:type="dxa"/>
              <w:right w:w="120" w:type="dxa"/>
            </w:tcMar>
            <w:vAlign w:val="center"/>
          </w:tcPr>
          <w:p w14:paraId="136AF7E5" w14:textId="77777777">
            <w:pPr>
              <w:keepLines/>
              <w:spacing w:after="50" w:line="240" w:lineRule="auto"/>
            </w:pPr>
            <w:r>
              <w:rPr>
                <w:sz w:val="14"/>
              </w:rPr>
              <w:t>User Guide</w:t>
            </w:r>
          </w:p>
        </w:tc>
        <w:tc>
          <w:tcPr>
            <w:tcW w:w="2200" w:type="dxa"/>
            <w:tcMar>
              <w:top w:w="80" w:type="dxa"/>
              <w:left w:w="120" w:type="dxa"/>
              <w:bottom w:w="80" w:type="dxa"/>
              <w:right w:w="120" w:type="dxa"/>
            </w:tcMar>
            <w:vAlign w:val="center"/>
          </w:tcPr>
          <w:p w14:paraId="09B4D360" w14:textId="77777777">
            <w:pPr>
              <w:keepLines/>
              <w:spacing w:after="50" w:line="240" w:lineRule="auto"/>
            </w:pPr>
            <w:r>
              <w:rPr>
                <w:sz w:val="14"/>
              </w:rPr>
              <w:t>Provides role-appropriate guidance for compliant batch execution and exception handling.</w:t>
            </w:r>
          </w:p>
        </w:tc>
        <w:tc>
          <w:tcPr>
            <w:tcW w:w="2210" w:type="dxa"/>
            <w:tcMar>
              <w:top w:w="80" w:type="dxa"/>
              <w:left w:w="120" w:type="dxa"/>
              <w:bottom w:w="80" w:type="dxa"/>
              <w:right w:w="120" w:type="dxa"/>
            </w:tcMar>
            <w:vAlign w:val="center"/>
          </w:tcPr>
          <w:p w14:paraId="791DD2C7" w14:textId="77777777">
            <w:pPr>
              <w:keepLines/>
              <w:spacing w:after="50" w:line="240" w:lineRule="auto"/>
            </w:pPr>
            <w:r>
              <w:rPr>
                <w:sz w:val="14"/>
              </w:rPr>
              <w:t>Links to relevant URS, configured workflows, and training.</w:t>
            </w:r>
          </w:p>
        </w:tc>
      </w:tr>
      <w:tr w14:paraId="23958435" w14:textId="77777777">
        <w:tc>
          <w:tcPr>
            <w:tcW w:w="400" w:type="dxa"/>
            <w:tcMar>
              <w:top w:w="80" w:type="dxa"/>
              <w:left w:w="120" w:type="dxa"/>
              <w:bottom w:w="80" w:type="dxa"/>
              <w:right w:w="120" w:type="dxa"/>
            </w:tcMar>
            <w:vAlign w:val="center"/>
          </w:tcPr>
          <w:p w14:paraId="1DC9F745" w14:textId="77777777">
            <w:pPr>
              <w:keepLines/>
              <w:spacing w:after="50" w:line="240" w:lineRule="auto"/>
            </w:pPr>
            <w:r>
              <w:rPr>
                <w:sz w:val="14"/>
              </w:rPr>
              <w:t>26</w:t>
            </w:r>
          </w:p>
        </w:tc>
        <w:tc>
          <w:tcPr>
            <w:tcW w:w="1000" w:type="dxa"/>
            <w:tcMar>
              <w:top w:w="80" w:type="dxa"/>
              <w:left w:w="120" w:type="dxa"/>
              <w:bottom w:w="80" w:type="dxa"/>
              <w:right w:w="120" w:type="dxa"/>
            </w:tcMar>
            <w:vAlign w:val="center"/>
          </w:tcPr>
          <w:p w14:paraId="681FD859" w14:textId="77777777">
            <w:pPr>
              <w:keepLines/>
              <w:spacing w:after="50" w:line="240" w:lineRule="auto"/>
            </w:pPr>
            <w:r>
              <w:rPr>
                <w:sz w:val="14"/>
              </w:rPr>
              <w:t>Operations</w:t>
            </w:r>
          </w:p>
        </w:tc>
        <w:tc>
          <w:tcPr>
            <w:tcW w:w="1350" w:type="dxa"/>
            <w:tcMar>
              <w:top w:w="80" w:type="dxa"/>
              <w:left w:w="120" w:type="dxa"/>
              <w:bottom w:w="80" w:type="dxa"/>
              <w:right w:w="120" w:type="dxa"/>
            </w:tcMar>
            <w:vAlign w:val="center"/>
          </w:tcPr>
          <w:p w14:paraId="28BBB6B5" w14:textId="77777777">
            <w:pPr>
              <w:keepLines/>
              <w:spacing w:after="50" w:line="240" w:lineRule="auto"/>
            </w:pPr>
            <w:r>
              <w:rPr>
                <w:sz w:val="14"/>
              </w:rPr>
              <w:t>NL-MES-AG-001</w:t>
            </w:r>
          </w:p>
        </w:tc>
        <w:tc>
          <w:tcPr>
            <w:tcW w:w="2200" w:type="dxa"/>
            <w:tcMar>
              <w:top w:w="80" w:type="dxa"/>
              <w:left w:w="120" w:type="dxa"/>
              <w:bottom w:w="80" w:type="dxa"/>
              <w:right w:w="120" w:type="dxa"/>
            </w:tcMar>
            <w:vAlign w:val="center"/>
          </w:tcPr>
          <w:p w14:paraId="445D1891" w14:textId="77777777">
            <w:pPr>
              <w:keepLines/>
              <w:spacing w:after="50" w:line="240" w:lineRule="auto"/>
            </w:pPr>
            <w:r>
              <w:rPr>
                <w:sz w:val="14"/>
              </w:rPr>
              <w:t>Administrator Guide</w:t>
            </w:r>
          </w:p>
        </w:tc>
        <w:tc>
          <w:tcPr>
            <w:tcW w:w="2200" w:type="dxa"/>
            <w:tcMar>
              <w:top w:w="80" w:type="dxa"/>
              <w:left w:w="120" w:type="dxa"/>
              <w:bottom w:w="80" w:type="dxa"/>
              <w:right w:w="120" w:type="dxa"/>
            </w:tcMar>
            <w:vAlign w:val="center"/>
          </w:tcPr>
          <w:p w14:paraId="42845236" w14:textId="77777777">
            <w:pPr>
              <w:keepLines/>
              <w:spacing w:after="50" w:line="240" w:lineRule="auto"/>
            </w:pPr>
            <w:r>
              <w:rPr>
                <w:sz w:val="14"/>
              </w:rPr>
              <w:t>Defines controlled administration, configuration, access, audit, and support tasks.</w:t>
            </w:r>
          </w:p>
        </w:tc>
        <w:tc>
          <w:tcPr>
            <w:tcW w:w="2210" w:type="dxa"/>
            <w:tcMar>
              <w:top w:w="80" w:type="dxa"/>
              <w:left w:w="120" w:type="dxa"/>
              <w:bottom w:w="80" w:type="dxa"/>
              <w:right w:w="120" w:type="dxa"/>
            </w:tcMar>
            <w:vAlign w:val="center"/>
          </w:tcPr>
          <w:p w14:paraId="6952ABCB" w14:textId="77777777">
            <w:pPr>
              <w:keepLines/>
              <w:spacing w:after="50" w:line="240" w:lineRule="auto"/>
            </w:pPr>
            <w:r>
              <w:rPr>
                <w:sz w:val="14"/>
              </w:rPr>
              <w:t>Restricted to trained fictional administrator roles.</w:t>
            </w:r>
          </w:p>
        </w:tc>
      </w:tr>
      <w:tr w14:paraId="6C12C542" w14:textId="77777777">
        <w:tc>
          <w:tcPr>
            <w:tcW w:w="400" w:type="dxa"/>
            <w:tcMar>
              <w:top w:w="80" w:type="dxa"/>
              <w:left w:w="120" w:type="dxa"/>
              <w:bottom w:w="80" w:type="dxa"/>
              <w:right w:w="120" w:type="dxa"/>
            </w:tcMar>
            <w:vAlign w:val="center"/>
          </w:tcPr>
          <w:p w14:paraId="39FDA997" w14:textId="77777777">
            <w:pPr>
              <w:keepLines/>
              <w:spacing w:after="50" w:line="240" w:lineRule="auto"/>
            </w:pPr>
            <w:r>
              <w:rPr>
                <w:sz w:val="14"/>
              </w:rPr>
              <w:t>27</w:t>
            </w:r>
          </w:p>
        </w:tc>
        <w:tc>
          <w:tcPr>
            <w:tcW w:w="1000" w:type="dxa"/>
            <w:tcMar>
              <w:top w:w="80" w:type="dxa"/>
              <w:left w:w="120" w:type="dxa"/>
              <w:bottom w:w="80" w:type="dxa"/>
              <w:right w:w="120" w:type="dxa"/>
            </w:tcMar>
            <w:vAlign w:val="center"/>
          </w:tcPr>
          <w:p w14:paraId="535FD282" w14:textId="77777777">
            <w:pPr>
              <w:keepLines/>
              <w:spacing w:after="50" w:line="240" w:lineRule="auto"/>
            </w:pPr>
            <w:r>
              <w:rPr>
                <w:sz w:val="14"/>
              </w:rPr>
              <w:t>Service</w:t>
            </w:r>
          </w:p>
        </w:tc>
        <w:tc>
          <w:tcPr>
            <w:tcW w:w="1350" w:type="dxa"/>
            <w:tcMar>
              <w:top w:w="80" w:type="dxa"/>
              <w:left w:w="120" w:type="dxa"/>
              <w:bottom w:w="80" w:type="dxa"/>
              <w:right w:w="120" w:type="dxa"/>
            </w:tcMar>
            <w:vAlign w:val="center"/>
          </w:tcPr>
          <w:p w14:paraId="1E1B981A" w14:textId="77777777">
            <w:pPr>
              <w:keepLines/>
              <w:spacing w:after="50" w:line="240" w:lineRule="auto"/>
            </w:pPr>
            <w:r>
              <w:rPr>
                <w:sz w:val="14"/>
              </w:rPr>
              <w:t>NL-MES-SLA-001</w:t>
            </w:r>
          </w:p>
        </w:tc>
        <w:tc>
          <w:tcPr>
            <w:tcW w:w="2200" w:type="dxa"/>
            <w:tcMar>
              <w:top w:w="80" w:type="dxa"/>
              <w:left w:w="120" w:type="dxa"/>
              <w:bottom w:w="80" w:type="dxa"/>
              <w:right w:w="120" w:type="dxa"/>
            </w:tcMar>
            <w:vAlign w:val="center"/>
          </w:tcPr>
          <w:p w14:paraId="23A6CCE1" w14:textId="77777777">
            <w:pPr>
              <w:keepLines/>
              <w:spacing w:after="50" w:line="240" w:lineRule="auto"/>
            </w:pPr>
            <w:r>
              <w:rPr>
                <w:sz w:val="14"/>
              </w:rPr>
              <w:t>Service Level Agreement (SLA)</w:t>
            </w:r>
          </w:p>
        </w:tc>
        <w:tc>
          <w:tcPr>
            <w:tcW w:w="2200" w:type="dxa"/>
            <w:tcMar>
              <w:top w:w="80" w:type="dxa"/>
              <w:left w:w="120" w:type="dxa"/>
              <w:bottom w:w="80" w:type="dxa"/>
              <w:right w:w="120" w:type="dxa"/>
            </w:tcMar>
            <w:vAlign w:val="center"/>
          </w:tcPr>
          <w:p w14:paraId="510E8664" w14:textId="77777777">
            <w:pPr>
              <w:keepLines/>
              <w:spacing w:after="50" w:line="240" w:lineRule="auto"/>
            </w:pPr>
            <w:r>
              <w:rPr>
                <w:sz w:val="14"/>
              </w:rPr>
              <w:t>Defines support hours, severity, response/restoration targets, escalation, and reporting.</w:t>
            </w:r>
          </w:p>
        </w:tc>
        <w:tc>
          <w:tcPr>
            <w:tcW w:w="2210" w:type="dxa"/>
            <w:tcMar>
              <w:top w:w="80" w:type="dxa"/>
              <w:left w:w="120" w:type="dxa"/>
              <w:bottom w:w="80" w:type="dxa"/>
              <w:right w:w="120" w:type="dxa"/>
            </w:tcMar>
            <w:vAlign w:val="center"/>
          </w:tcPr>
          <w:p w14:paraId="35467C13" w14:textId="77777777">
            <w:pPr>
              <w:keepLines/>
              <w:spacing w:after="50" w:line="240" w:lineRule="auto"/>
            </w:pPr>
            <w:r>
              <w:rPr>
                <w:sz w:val="14"/>
              </w:rPr>
              <w:t>Links supplier/service obligations to operational risks.</w:t>
            </w:r>
          </w:p>
        </w:tc>
      </w:tr>
      <w:tr w14:paraId="18107C36" w14:textId="77777777">
        <w:tc>
          <w:tcPr>
            <w:tcW w:w="400" w:type="dxa"/>
            <w:tcMar>
              <w:top w:w="80" w:type="dxa"/>
              <w:left w:w="120" w:type="dxa"/>
              <w:bottom w:w="80" w:type="dxa"/>
              <w:right w:w="120" w:type="dxa"/>
            </w:tcMar>
            <w:vAlign w:val="center"/>
          </w:tcPr>
          <w:p w14:paraId="27266572" w14:textId="77777777">
            <w:pPr>
              <w:keepLines/>
              <w:spacing w:after="50" w:line="240" w:lineRule="auto"/>
            </w:pPr>
            <w:r>
              <w:rPr>
                <w:sz w:val="14"/>
              </w:rPr>
              <w:t>28</w:t>
            </w:r>
          </w:p>
        </w:tc>
        <w:tc>
          <w:tcPr>
            <w:tcW w:w="1000" w:type="dxa"/>
            <w:tcMar>
              <w:top w:w="80" w:type="dxa"/>
              <w:left w:w="120" w:type="dxa"/>
              <w:bottom w:w="80" w:type="dxa"/>
              <w:right w:w="120" w:type="dxa"/>
            </w:tcMar>
            <w:vAlign w:val="center"/>
          </w:tcPr>
          <w:p w14:paraId="070E929F" w14:textId="77777777">
            <w:pPr>
              <w:keepLines/>
              <w:spacing w:after="50" w:line="240" w:lineRule="auto"/>
            </w:pPr>
            <w:r>
              <w:rPr>
                <w:sz w:val="14"/>
              </w:rPr>
              <w:t>Training</w:t>
            </w:r>
          </w:p>
        </w:tc>
        <w:tc>
          <w:tcPr>
            <w:tcW w:w="1350" w:type="dxa"/>
            <w:tcMar>
              <w:top w:w="80" w:type="dxa"/>
              <w:left w:w="120" w:type="dxa"/>
              <w:bottom w:w="80" w:type="dxa"/>
              <w:right w:w="120" w:type="dxa"/>
            </w:tcMar>
            <w:vAlign w:val="center"/>
          </w:tcPr>
          <w:p w14:paraId="551B86D2" w14:textId="77777777">
            <w:pPr>
              <w:keepLines/>
              <w:spacing w:after="50" w:line="240" w:lineRule="auto"/>
            </w:pPr>
            <w:r>
              <w:rPr>
                <w:sz w:val="14"/>
              </w:rPr>
              <w:t>NL-MES-TRN-001</w:t>
            </w:r>
          </w:p>
        </w:tc>
        <w:tc>
          <w:tcPr>
            <w:tcW w:w="2200" w:type="dxa"/>
            <w:tcMar>
              <w:top w:w="80" w:type="dxa"/>
              <w:left w:w="120" w:type="dxa"/>
              <w:bottom w:w="80" w:type="dxa"/>
              <w:right w:w="120" w:type="dxa"/>
            </w:tcMar>
            <w:vAlign w:val="center"/>
          </w:tcPr>
          <w:p w14:paraId="1C1014D0" w14:textId="77777777">
            <w:pPr>
              <w:keepLines/>
              <w:spacing w:after="50" w:line="240" w:lineRule="auto"/>
            </w:pPr>
            <w:r>
              <w:rPr>
                <w:sz w:val="14"/>
              </w:rPr>
              <w:t>Training Matrix / Training Evidence Index</w:t>
            </w:r>
          </w:p>
        </w:tc>
        <w:tc>
          <w:tcPr>
            <w:tcW w:w="2200" w:type="dxa"/>
            <w:tcMar>
              <w:top w:w="80" w:type="dxa"/>
              <w:left w:w="120" w:type="dxa"/>
              <w:bottom w:w="80" w:type="dxa"/>
              <w:right w:w="120" w:type="dxa"/>
            </w:tcMar>
            <w:vAlign w:val="center"/>
          </w:tcPr>
          <w:p w14:paraId="2FFB1FF8" w14:textId="77777777">
            <w:pPr>
              <w:keepLines/>
              <w:spacing w:after="50" w:line="240" w:lineRule="auto"/>
            </w:pPr>
            <w:r>
              <w:rPr>
                <w:sz w:val="14"/>
              </w:rPr>
              <w:t>Maps lifecycle and operational roles to required curricula and simulated evidence.</w:t>
            </w:r>
          </w:p>
        </w:tc>
        <w:tc>
          <w:tcPr>
            <w:tcW w:w="2210" w:type="dxa"/>
            <w:tcMar>
              <w:top w:w="80" w:type="dxa"/>
              <w:left w:w="120" w:type="dxa"/>
              <w:bottom w:w="80" w:type="dxa"/>
              <w:right w:w="120" w:type="dxa"/>
            </w:tcMar>
            <w:vAlign w:val="center"/>
          </w:tcPr>
          <w:p w14:paraId="50062D9B" w14:textId="77777777">
            <w:pPr>
              <w:keepLines/>
              <w:spacing w:after="50" w:line="240" w:lineRule="auto"/>
            </w:pPr>
            <w:r>
              <w:rPr>
                <w:sz w:val="14"/>
              </w:rPr>
              <w:t>No real employee data; role-based fictional records only.</w:t>
            </w:r>
          </w:p>
        </w:tc>
      </w:tr>
      <w:tr w14:paraId="7D46A110" w14:textId="77777777">
        <w:tc>
          <w:tcPr>
            <w:tcW w:w="400" w:type="dxa"/>
            <w:tcMar>
              <w:top w:w="80" w:type="dxa"/>
              <w:left w:w="120" w:type="dxa"/>
              <w:bottom w:w="80" w:type="dxa"/>
              <w:right w:w="120" w:type="dxa"/>
            </w:tcMar>
            <w:vAlign w:val="center"/>
          </w:tcPr>
          <w:p w14:paraId="4B79E27B" w14:textId="77777777">
            <w:pPr>
              <w:keepLines/>
              <w:spacing w:after="50" w:line="240" w:lineRule="auto"/>
            </w:pPr>
            <w:r>
              <w:rPr>
                <w:sz w:val="14"/>
              </w:rPr>
              <w:t>29</w:t>
            </w:r>
          </w:p>
        </w:tc>
        <w:tc>
          <w:tcPr>
            <w:tcW w:w="1000" w:type="dxa"/>
            <w:tcMar>
              <w:top w:w="80" w:type="dxa"/>
              <w:left w:w="120" w:type="dxa"/>
              <w:bottom w:w="80" w:type="dxa"/>
              <w:right w:w="120" w:type="dxa"/>
            </w:tcMar>
            <w:vAlign w:val="center"/>
          </w:tcPr>
          <w:p w14:paraId="1DF271BC" w14:textId="77777777">
            <w:pPr>
              <w:keepLines/>
              <w:spacing w:after="50" w:line="240" w:lineRule="auto"/>
            </w:pPr>
            <w:r>
              <w:rPr>
                <w:sz w:val="14"/>
              </w:rPr>
              <w:t>Release</w:t>
            </w:r>
          </w:p>
        </w:tc>
        <w:tc>
          <w:tcPr>
            <w:tcW w:w="1350" w:type="dxa"/>
            <w:tcMar>
              <w:top w:w="80" w:type="dxa"/>
              <w:left w:w="120" w:type="dxa"/>
              <w:bottom w:w="80" w:type="dxa"/>
              <w:right w:w="120" w:type="dxa"/>
            </w:tcMar>
            <w:vAlign w:val="center"/>
          </w:tcPr>
          <w:p w14:paraId="79020618" w14:textId="77777777">
            <w:pPr>
              <w:keepLines/>
              <w:spacing w:after="50" w:line="240" w:lineRule="auto"/>
            </w:pPr>
            <w:r>
              <w:rPr>
                <w:sz w:val="14"/>
              </w:rPr>
              <w:t>NL-MES-VSR-001</w:t>
            </w:r>
          </w:p>
        </w:tc>
        <w:tc>
          <w:tcPr>
            <w:tcW w:w="2200" w:type="dxa"/>
            <w:tcMar>
              <w:top w:w="80" w:type="dxa"/>
              <w:left w:w="120" w:type="dxa"/>
              <w:bottom w:w="80" w:type="dxa"/>
              <w:right w:w="120" w:type="dxa"/>
            </w:tcMar>
            <w:vAlign w:val="center"/>
          </w:tcPr>
          <w:p w14:paraId="5DB0CDE3" w14:textId="77777777">
            <w:pPr>
              <w:keepLines/>
              <w:spacing w:after="50" w:line="240" w:lineRule="auto"/>
            </w:pPr>
            <w:r>
              <w:rPr>
                <w:sz w:val="14"/>
              </w:rPr>
              <w:t>Final Validation Summary Report / Release Recommendation</w:t>
            </w:r>
          </w:p>
        </w:tc>
        <w:tc>
          <w:tcPr>
            <w:tcW w:w="2200" w:type="dxa"/>
            <w:tcMar>
              <w:top w:w="80" w:type="dxa"/>
              <w:left w:w="120" w:type="dxa"/>
              <w:bottom w:w="80" w:type="dxa"/>
              <w:right w:w="120" w:type="dxa"/>
            </w:tcMar>
            <w:vAlign w:val="center"/>
          </w:tcPr>
          <w:p w14:paraId="62D77161" w14:textId="77777777">
            <w:pPr>
              <w:keepLines/>
              <w:spacing w:after="50" w:line="240" w:lineRule="auto"/>
            </w:pPr>
            <w:r>
              <w:rPr>
                <w:sz w:val="14"/>
              </w:rPr>
              <w:t>Concludes intended use, validation status, traceability, exceptions, and readiness.</w:t>
            </w:r>
          </w:p>
        </w:tc>
        <w:tc>
          <w:tcPr>
            <w:tcW w:w="2210" w:type="dxa"/>
            <w:tcMar>
              <w:top w:w="80" w:type="dxa"/>
              <w:left w:w="120" w:type="dxa"/>
              <w:bottom w:w="80" w:type="dxa"/>
              <w:right w:w="120" w:type="dxa"/>
            </w:tcMar>
            <w:vAlign w:val="center"/>
          </w:tcPr>
          <w:p w14:paraId="7E257000" w14:textId="77777777">
            <w:pPr>
              <w:keepLines/>
              <w:spacing w:after="50" w:line="240" w:lineRule="auto"/>
            </w:pPr>
            <w:r>
              <w:rPr>
                <w:sz w:val="14"/>
              </w:rPr>
              <w:t>Final pre-release gate; status remains simulation only.</w:t>
            </w:r>
          </w:p>
        </w:tc>
      </w:tr>
      <w:tr w14:paraId="69F27A69" w14:textId="77777777">
        <w:tc>
          <w:tcPr>
            <w:tcW w:w="400" w:type="dxa"/>
            <w:tcMar>
              <w:top w:w="80" w:type="dxa"/>
              <w:left w:w="120" w:type="dxa"/>
              <w:bottom w:w="80" w:type="dxa"/>
              <w:right w:w="120" w:type="dxa"/>
            </w:tcMar>
            <w:vAlign w:val="center"/>
          </w:tcPr>
          <w:p w14:paraId="199DE6C4" w14:textId="77777777">
            <w:pPr>
              <w:keepLines/>
              <w:spacing w:after="50" w:line="240" w:lineRule="auto"/>
            </w:pPr>
            <w:r>
              <w:rPr>
                <w:sz w:val="14"/>
              </w:rPr>
              <w:t>30</w:t>
            </w:r>
          </w:p>
        </w:tc>
        <w:tc>
          <w:tcPr>
            <w:tcW w:w="1000" w:type="dxa"/>
            <w:tcMar>
              <w:top w:w="80" w:type="dxa"/>
              <w:left w:w="120" w:type="dxa"/>
              <w:bottom w:w="80" w:type="dxa"/>
              <w:right w:w="120" w:type="dxa"/>
            </w:tcMar>
            <w:vAlign w:val="center"/>
          </w:tcPr>
          <w:p w14:paraId="59AA9BBB" w14:textId="77777777">
            <w:pPr>
              <w:keepLines/>
              <w:spacing w:after="50" w:line="240" w:lineRule="auto"/>
            </w:pPr>
            <w:r>
              <w:rPr>
                <w:sz w:val="14"/>
              </w:rPr>
              <w:t>Maintained state</w:t>
            </w:r>
          </w:p>
        </w:tc>
        <w:tc>
          <w:tcPr>
            <w:tcW w:w="1350" w:type="dxa"/>
            <w:tcMar>
              <w:top w:w="80" w:type="dxa"/>
              <w:left w:w="120" w:type="dxa"/>
              <w:bottom w:w="80" w:type="dxa"/>
              <w:right w:w="120" w:type="dxa"/>
            </w:tcMar>
            <w:vAlign w:val="center"/>
          </w:tcPr>
          <w:p w14:paraId="01254D6C" w14:textId="77777777">
            <w:pPr>
              <w:keepLines/>
              <w:spacing w:after="50" w:line="240" w:lineRule="auto"/>
            </w:pPr>
            <w:r>
              <w:rPr>
                <w:sz w:val="14"/>
              </w:rPr>
              <w:t>NL-MES-CHG-001</w:t>
            </w:r>
          </w:p>
        </w:tc>
        <w:tc>
          <w:tcPr>
            <w:tcW w:w="2200" w:type="dxa"/>
            <w:tcMar>
              <w:top w:w="80" w:type="dxa"/>
              <w:left w:w="120" w:type="dxa"/>
              <w:bottom w:w="80" w:type="dxa"/>
              <w:right w:w="120" w:type="dxa"/>
            </w:tcMar>
            <w:vAlign w:val="center"/>
          </w:tcPr>
          <w:p w14:paraId="0F17DEB6" w14:textId="77777777">
            <w:pPr>
              <w:keepLines/>
              <w:spacing w:after="50" w:line="240" w:lineRule="auto"/>
            </w:pPr>
            <w:r>
              <w:rPr>
                <w:sz w:val="14"/>
              </w:rPr>
              <w:t>Change Record Pack</w:t>
            </w:r>
          </w:p>
        </w:tc>
        <w:tc>
          <w:tcPr>
            <w:tcW w:w="2200" w:type="dxa"/>
            <w:tcMar>
              <w:top w:w="80" w:type="dxa"/>
              <w:left w:w="120" w:type="dxa"/>
              <w:bottom w:w="80" w:type="dxa"/>
              <w:right w:w="120" w:type="dxa"/>
            </w:tcMar>
            <w:vAlign w:val="center"/>
          </w:tcPr>
          <w:p w14:paraId="21C7A19F" w14:textId="77777777">
            <w:pPr>
              <w:keepLines/>
              <w:spacing w:after="50" w:line="240" w:lineRule="auto"/>
            </w:pPr>
            <w:r>
              <w:rPr>
                <w:sz w:val="14"/>
              </w:rPr>
              <w:t>Demonstrates a fictional post-release controlled change and impact assessment.</w:t>
            </w:r>
          </w:p>
        </w:tc>
        <w:tc>
          <w:tcPr>
            <w:tcW w:w="2210" w:type="dxa"/>
            <w:tcMar>
              <w:top w:w="80" w:type="dxa"/>
              <w:left w:w="120" w:type="dxa"/>
              <w:bottom w:w="80" w:type="dxa"/>
              <w:right w:w="120" w:type="dxa"/>
            </w:tcMar>
            <w:vAlign w:val="center"/>
          </w:tcPr>
          <w:p w14:paraId="029003E8" w14:textId="77777777">
            <w:pPr>
              <w:keepLines/>
              <w:spacing w:after="50" w:line="240" w:lineRule="auto"/>
            </w:pPr>
            <w:r>
              <w:rPr>
                <w:sz w:val="14"/>
              </w:rPr>
              <w:t>Uses DUMMY-CHG-MES-### and updates affected traceability.</w:t>
            </w:r>
          </w:p>
        </w:tc>
      </w:tr>
      <w:tr w14:paraId="1CC5B19E" w14:textId="77777777">
        <w:tc>
          <w:tcPr>
            <w:tcW w:w="400" w:type="dxa"/>
            <w:tcMar>
              <w:top w:w="80" w:type="dxa"/>
              <w:left w:w="120" w:type="dxa"/>
              <w:bottom w:w="80" w:type="dxa"/>
              <w:right w:w="120" w:type="dxa"/>
            </w:tcMar>
            <w:vAlign w:val="center"/>
          </w:tcPr>
          <w:p w14:paraId="164F0D44" w14:textId="77777777">
            <w:pPr>
              <w:keepLines/>
              <w:spacing w:after="50" w:line="240" w:lineRule="auto"/>
            </w:pPr>
            <w:r>
              <w:rPr>
                <w:sz w:val="14"/>
              </w:rPr>
              <w:t>31</w:t>
            </w:r>
          </w:p>
        </w:tc>
        <w:tc>
          <w:tcPr>
            <w:tcW w:w="1000" w:type="dxa"/>
            <w:tcMar>
              <w:top w:w="80" w:type="dxa"/>
              <w:left w:w="120" w:type="dxa"/>
              <w:bottom w:w="80" w:type="dxa"/>
              <w:right w:w="120" w:type="dxa"/>
            </w:tcMar>
            <w:vAlign w:val="center"/>
          </w:tcPr>
          <w:p w14:paraId="71BCA6D8" w14:textId="77777777">
            <w:pPr>
              <w:keepLines/>
              <w:spacing w:after="50" w:line="240" w:lineRule="auto"/>
            </w:pPr>
            <w:r>
              <w:rPr>
                <w:sz w:val="14"/>
              </w:rPr>
              <w:t>Maintained state</w:t>
            </w:r>
          </w:p>
        </w:tc>
        <w:tc>
          <w:tcPr>
            <w:tcW w:w="1350" w:type="dxa"/>
            <w:tcMar>
              <w:top w:w="80" w:type="dxa"/>
              <w:left w:w="120" w:type="dxa"/>
              <w:bottom w:w="80" w:type="dxa"/>
              <w:right w:w="120" w:type="dxa"/>
            </w:tcMar>
            <w:vAlign w:val="center"/>
          </w:tcPr>
          <w:p w14:paraId="6D598EB3" w14:textId="77777777">
            <w:pPr>
              <w:keepLines/>
              <w:spacing w:after="50" w:line="240" w:lineRule="auto"/>
            </w:pPr>
            <w:r>
              <w:rPr>
                <w:sz w:val="14"/>
              </w:rPr>
              <w:t>NL-MES-INC-001</w:t>
            </w:r>
          </w:p>
        </w:tc>
        <w:tc>
          <w:tcPr>
            <w:tcW w:w="2200" w:type="dxa"/>
            <w:tcMar>
              <w:top w:w="80" w:type="dxa"/>
              <w:left w:w="120" w:type="dxa"/>
              <w:bottom w:w="80" w:type="dxa"/>
              <w:right w:w="120" w:type="dxa"/>
            </w:tcMar>
            <w:vAlign w:val="center"/>
          </w:tcPr>
          <w:p w14:paraId="1FC447F7" w14:textId="77777777">
            <w:pPr>
              <w:keepLines/>
              <w:spacing w:after="50" w:line="240" w:lineRule="auto"/>
            </w:pPr>
            <w:r>
              <w:rPr>
                <w:sz w:val="14"/>
              </w:rPr>
              <w:t>Incident Sample Pack</w:t>
            </w:r>
          </w:p>
        </w:tc>
        <w:tc>
          <w:tcPr>
            <w:tcW w:w="2200" w:type="dxa"/>
            <w:tcMar>
              <w:top w:w="80" w:type="dxa"/>
              <w:left w:w="120" w:type="dxa"/>
              <w:bottom w:w="80" w:type="dxa"/>
              <w:right w:w="120" w:type="dxa"/>
            </w:tcMar>
            <w:vAlign w:val="center"/>
          </w:tcPr>
          <w:p w14:paraId="4809879A" w14:textId="77777777">
            <w:pPr>
              <w:keepLines/>
              <w:spacing w:after="50" w:line="240" w:lineRule="auto"/>
            </w:pPr>
            <w:r>
              <w:rPr>
                <w:sz w:val="14"/>
              </w:rPr>
              <w:t>Demonstrates fictional incident triage, impact, correction, and closure.</w:t>
            </w:r>
          </w:p>
        </w:tc>
        <w:tc>
          <w:tcPr>
            <w:tcW w:w="2210" w:type="dxa"/>
            <w:tcMar>
              <w:top w:w="80" w:type="dxa"/>
              <w:left w:w="120" w:type="dxa"/>
              <w:bottom w:w="80" w:type="dxa"/>
              <w:right w:w="120" w:type="dxa"/>
            </w:tcMar>
            <w:vAlign w:val="center"/>
          </w:tcPr>
          <w:p w14:paraId="30A3F39E" w14:textId="77777777">
            <w:pPr>
              <w:keepLines/>
              <w:spacing w:after="50" w:line="240" w:lineRule="auto"/>
            </w:pPr>
            <w:r>
              <w:rPr>
                <w:sz w:val="14"/>
              </w:rPr>
              <w:t>Uses DUMMY-INC-MES-###; no real incident identifiers.</w:t>
            </w:r>
          </w:p>
        </w:tc>
      </w:tr>
      <w:tr w14:paraId="298942EF" w14:textId="77777777">
        <w:tc>
          <w:tcPr>
            <w:tcW w:w="400" w:type="dxa"/>
            <w:tcMar>
              <w:top w:w="80" w:type="dxa"/>
              <w:left w:w="120" w:type="dxa"/>
              <w:bottom w:w="80" w:type="dxa"/>
              <w:right w:w="120" w:type="dxa"/>
            </w:tcMar>
            <w:vAlign w:val="center"/>
          </w:tcPr>
          <w:p w14:paraId="673BBD3B" w14:textId="77777777">
            <w:pPr>
              <w:keepLines/>
              <w:spacing w:after="50" w:line="240" w:lineRule="auto"/>
            </w:pPr>
            <w:r>
              <w:rPr>
                <w:sz w:val="14"/>
              </w:rPr>
              <w:t>32</w:t>
            </w:r>
          </w:p>
        </w:tc>
        <w:tc>
          <w:tcPr>
            <w:tcW w:w="1000" w:type="dxa"/>
            <w:tcMar>
              <w:top w:w="80" w:type="dxa"/>
              <w:left w:w="120" w:type="dxa"/>
              <w:bottom w:w="80" w:type="dxa"/>
              <w:right w:w="120" w:type="dxa"/>
            </w:tcMar>
            <w:vAlign w:val="center"/>
          </w:tcPr>
          <w:p w14:paraId="79D78188" w14:textId="77777777">
            <w:pPr>
              <w:keepLines/>
              <w:spacing w:after="50" w:line="240" w:lineRule="auto"/>
            </w:pPr>
            <w:r>
              <w:rPr>
                <w:sz w:val="14"/>
              </w:rPr>
              <w:t>Maintained state</w:t>
            </w:r>
          </w:p>
        </w:tc>
        <w:tc>
          <w:tcPr>
            <w:tcW w:w="1350" w:type="dxa"/>
            <w:tcMar>
              <w:top w:w="80" w:type="dxa"/>
              <w:left w:w="120" w:type="dxa"/>
              <w:bottom w:w="80" w:type="dxa"/>
              <w:right w:w="120" w:type="dxa"/>
            </w:tcMar>
            <w:vAlign w:val="center"/>
          </w:tcPr>
          <w:p w14:paraId="5B913D55" w14:textId="77777777">
            <w:pPr>
              <w:keepLines/>
              <w:spacing w:after="50" w:line="240" w:lineRule="auto"/>
            </w:pPr>
            <w:r>
              <w:rPr>
                <w:sz w:val="14"/>
              </w:rPr>
              <w:t>NL-MES-ATR-001</w:t>
            </w:r>
          </w:p>
        </w:tc>
        <w:tc>
          <w:tcPr>
            <w:tcW w:w="2200" w:type="dxa"/>
            <w:tcMar>
              <w:top w:w="80" w:type="dxa"/>
              <w:left w:w="120" w:type="dxa"/>
              <w:bottom w:w="80" w:type="dxa"/>
              <w:right w:w="120" w:type="dxa"/>
            </w:tcMar>
            <w:vAlign w:val="center"/>
          </w:tcPr>
          <w:p w14:paraId="6DEADAB1" w14:textId="77777777">
            <w:pPr>
              <w:keepLines/>
              <w:spacing w:after="50" w:line="240" w:lineRule="auto"/>
            </w:pPr>
            <w:r>
              <w:rPr>
                <w:sz w:val="14"/>
              </w:rPr>
              <w:t>Audit Trail Review SOP or Report</w:t>
            </w:r>
          </w:p>
        </w:tc>
        <w:tc>
          <w:tcPr>
            <w:tcW w:w="2200" w:type="dxa"/>
            <w:tcMar>
              <w:top w:w="80" w:type="dxa"/>
              <w:left w:w="120" w:type="dxa"/>
              <w:bottom w:w="80" w:type="dxa"/>
              <w:right w:w="120" w:type="dxa"/>
            </w:tcMar>
            <w:vAlign w:val="center"/>
          </w:tcPr>
          <w:p w14:paraId="65D498F5" w14:textId="77777777">
            <w:pPr>
              <w:keepLines/>
              <w:spacing w:after="50" w:line="240" w:lineRule="auto"/>
            </w:pPr>
            <w:r>
              <w:rPr>
                <w:sz w:val="14"/>
              </w:rPr>
              <w:t>Defines/reports risk-based audit trail review scope, frequency, evidence, and escalation.</w:t>
            </w:r>
          </w:p>
        </w:tc>
        <w:tc>
          <w:tcPr>
            <w:tcW w:w="2210" w:type="dxa"/>
            <w:tcMar>
              <w:top w:w="80" w:type="dxa"/>
              <w:left w:w="120" w:type="dxa"/>
              <w:bottom w:w="80" w:type="dxa"/>
              <w:right w:w="120" w:type="dxa"/>
            </w:tcMar>
            <w:vAlign w:val="center"/>
          </w:tcPr>
          <w:p w14:paraId="27FCD522" w14:textId="77777777">
            <w:pPr>
              <w:keepLines/>
              <w:spacing w:after="50" w:line="240" w:lineRule="auto"/>
            </w:pPr>
            <w:r>
              <w:rPr>
                <w:sz w:val="14"/>
              </w:rPr>
              <w:t>Links critical records, roles, findings, and CAPA/change references.</w:t>
            </w:r>
          </w:p>
        </w:tc>
      </w:tr>
      <w:tr w14:paraId="75CE5752" w14:textId="77777777">
        <w:tc>
          <w:tcPr>
            <w:tcW w:w="400" w:type="dxa"/>
            <w:tcMar>
              <w:top w:w="80" w:type="dxa"/>
              <w:left w:w="120" w:type="dxa"/>
              <w:bottom w:w="80" w:type="dxa"/>
              <w:right w:w="120" w:type="dxa"/>
            </w:tcMar>
            <w:vAlign w:val="center"/>
          </w:tcPr>
          <w:p w14:paraId="11D98C8A" w14:textId="77777777">
            <w:pPr>
              <w:keepLines/>
              <w:spacing w:after="50" w:line="240" w:lineRule="auto"/>
            </w:pPr>
            <w:r>
              <w:rPr>
                <w:sz w:val="14"/>
              </w:rPr>
              <w:t>33</w:t>
            </w:r>
          </w:p>
        </w:tc>
        <w:tc>
          <w:tcPr>
            <w:tcW w:w="1000" w:type="dxa"/>
            <w:tcMar>
              <w:top w:w="80" w:type="dxa"/>
              <w:left w:w="120" w:type="dxa"/>
              <w:bottom w:w="80" w:type="dxa"/>
              <w:right w:w="120" w:type="dxa"/>
            </w:tcMar>
            <w:vAlign w:val="center"/>
          </w:tcPr>
          <w:p w14:paraId="61F14912" w14:textId="77777777">
            <w:pPr>
              <w:keepLines/>
              <w:spacing w:after="50" w:line="240" w:lineRule="auto"/>
            </w:pPr>
            <w:r>
              <w:rPr>
                <w:sz w:val="14"/>
              </w:rPr>
              <w:t>Maintained state</w:t>
            </w:r>
          </w:p>
        </w:tc>
        <w:tc>
          <w:tcPr>
            <w:tcW w:w="1350" w:type="dxa"/>
            <w:tcMar>
              <w:top w:w="80" w:type="dxa"/>
              <w:left w:w="120" w:type="dxa"/>
              <w:bottom w:w="80" w:type="dxa"/>
              <w:right w:w="120" w:type="dxa"/>
            </w:tcMar>
            <w:vAlign w:val="center"/>
          </w:tcPr>
          <w:p w14:paraId="008D2790" w14:textId="77777777">
            <w:pPr>
              <w:keepLines/>
              <w:spacing w:after="50" w:line="240" w:lineRule="auto"/>
            </w:pPr>
            <w:r>
              <w:rPr>
                <w:sz w:val="14"/>
              </w:rPr>
              <w:t>NL-MES-AMRR-001</w:t>
            </w:r>
          </w:p>
        </w:tc>
        <w:tc>
          <w:tcPr>
            <w:tcW w:w="2200" w:type="dxa"/>
            <w:tcMar>
              <w:top w:w="80" w:type="dxa"/>
              <w:left w:w="120" w:type="dxa"/>
              <w:bottom w:w="80" w:type="dxa"/>
              <w:right w:w="120" w:type="dxa"/>
            </w:tcMar>
            <w:vAlign w:val="center"/>
          </w:tcPr>
          <w:p w14:paraId="423361A1" w14:textId="77777777">
            <w:pPr>
              <w:keepLines/>
              <w:spacing w:after="50" w:line="240" w:lineRule="auto"/>
            </w:pPr>
            <w:r>
              <w:rPr>
                <w:sz w:val="14"/>
              </w:rPr>
              <w:t>Access Management Review Report</w:t>
            </w:r>
          </w:p>
        </w:tc>
        <w:tc>
          <w:tcPr>
            <w:tcW w:w="2200" w:type="dxa"/>
            <w:tcMar>
              <w:top w:w="80" w:type="dxa"/>
              <w:left w:w="120" w:type="dxa"/>
              <w:bottom w:w="80" w:type="dxa"/>
              <w:right w:w="120" w:type="dxa"/>
            </w:tcMar>
            <w:vAlign w:val="center"/>
          </w:tcPr>
          <w:p w14:paraId="48353EAC" w14:textId="77777777">
            <w:pPr>
              <w:keepLines/>
              <w:spacing w:after="50" w:line="240" w:lineRule="auto"/>
            </w:pPr>
            <w:r>
              <w:rPr>
                <w:sz w:val="14"/>
              </w:rPr>
              <w:t>Reviews users, roles, privileged access, segregation, and orphan/expired accounts.</w:t>
            </w:r>
          </w:p>
        </w:tc>
        <w:tc>
          <w:tcPr>
            <w:tcW w:w="2210" w:type="dxa"/>
            <w:tcMar>
              <w:top w:w="80" w:type="dxa"/>
              <w:left w:w="120" w:type="dxa"/>
              <w:bottom w:w="80" w:type="dxa"/>
              <w:right w:w="120" w:type="dxa"/>
            </w:tcMar>
            <w:vAlign w:val="center"/>
          </w:tcPr>
          <w:p w14:paraId="3DB221FA" w14:textId="77777777">
            <w:pPr>
              <w:keepLines/>
              <w:spacing w:after="50" w:line="240" w:lineRule="auto"/>
            </w:pPr>
            <w:r>
              <w:rPr>
                <w:sz w:val="14"/>
              </w:rPr>
              <w:t>Links access requirements, approvals, findings, and remediation.</w:t>
            </w:r>
          </w:p>
        </w:tc>
      </w:tr>
      <w:tr w14:paraId="353E7967" w14:textId="77777777">
        <w:tc>
          <w:tcPr>
            <w:tcW w:w="400" w:type="dxa"/>
            <w:tcMar>
              <w:top w:w="80" w:type="dxa"/>
              <w:left w:w="120" w:type="dxa"/>
              <w:bottom w:w="80" w:type="dxa"/>
              <w:right w:w="120" w:type="dxa"/>
            </w:tcMar>
            <w:vAlign w:val="center"/>
          </w:tcPr>
          <w:p w14:paraId="07F8ED63" w14:textId="77777777">
            <w:pPr>
              <w:keepLines/>
              <w:spacing w:after="50" w:line="240" w:lineRule="auto"/>
            </w:pPr>
            <w:r>
              <w:rPr>
                <w:sz w:val="14"/>
              </w:rPr>
              <w:t>34</w:t>
            </w:r>
          </w:p>
        </w:tc>
        <w:tc>
          <w:tcPr>
            <w:tcW w:w="1000" w:type="dxa"/>
            <w:tcMar>
              <w:top w:w="80" w:type="dxa"/>
              <w:left w:w="120" w:type="dxa"/>
              <w:bottom w:w="80" w:type="dxa"/>
              <w:right w:w="120" w:type="dxa"/>
            </w:tcMar>
            <w:vAlign w:val="center"/>
          </w:tcPr>
          <w:p w14:paraId="73B7A788" w14:textId="77777777">
            <w:pPr>
              <w:keepLines/>
              <w:spacing w:after="50" w:line="240" w:lineRule="auto"/>
            </w:pPr>
            <w:r>
              <w:rPr>
                <w:sz w:val="14"/>
              </w:rPr>
              <w:t>Maintained state</w:t>
            </w:r>
          </w:p>
        </w:tc>
        <w:tc>
          <w:tcPr>
            <w:tcW w:w="1350" w:type="dxa"/>
            <w:tcMar>
              <w:top w:w="80" w:type="dxa"/>
              <w:left w:w="120" w:type="dxa"/>
              <w:bottom w:w="80" w:type="dxa"/>
              <w:right w:w="120" w:type="dxa"/>
            </w:tcMar>
            <w:vAlign w:val="center"/>
          </w:tcPr>
          <w:p w14:paraId="67A311ED" w14:textId="77777777">
            <w:pPr>
              <w:keepLines/>
              <w:spacing w:after="50" w:line="240" w:lineRule="auto"/>
            </w:pPr>
            <w:r>
              <w:rPr>
                <w:sz w:val="14"/>
              </w:rPr>
              <w:t>NL-MES-ITPSE-001</w:t>
            </w:r>
          </w:p>
        </w:tc>
        <w:tc>
          <w:tcPr>
            <w:tcW w:w="2200" w:type="dxa"/>
            <w:tcMar>
              <w:top w:w="80" w:type="dxa"/>
              <w:left w:w="120" w:type="dxa"/>
              <w:bottom w:w="80" w:type="dxa"/>
              <w:right w:w="120" w:type="dxa"/>
            </w:tcMar>
            <w:vAlign w:val="center"/>
          </w:tcPr>
          <w:p w14:paraId="75F3A54F" w14:textId="77777777">
            <w:pPr>
              <w:keepLines/>
              <w:spacing w:after="50" w:line="240" w:lineRule="auto"/>
            </w:pPr>
            <w:r>
              <w:rPr>
                <w:sz w:val="14"/>
              </w:rPr>
              <w:t>IT Periodic System Evaluation (ITPSE) Report</w:t>
            </w:r>
          </w:p>
        </w:tc>
        <w:tc>
          <w:tcPr>
            <w:tcW w:w="2200" w:type="dxa"/>
            <w:tcMar>
              <w:top w:w="80" w:type="dxa"/>
              <w:left w:w="120" w:type="dxa"/>
              <w:bottom w:w="80" w:type="dxa"/>
              <w:right w:w="120" w:type="dxa"/>
            </w:tcMar>
            <w:vAlign w:val="center"/>
          </w:tcPr>
          <w:p w14:paraId="1F19BD57" w14:textId="77777777">
            <w:pPr>
              <w:keepLines/>
              <w:spacing w:after="50" w:line="240" w:lineRule="auto"/>
            </w:pPr>
            <w:r>
              <w:rPr>
                <w:sz w:val="14"/>
              </w:rPr>
              <w:t>Evaluates continued fitness, control, compliance, incidents, changes, supplier, and recovery.</w:t>
            </w:r>
          </w:p>
        </w:tc>
        <w:tc>
          <w:tcPr>
            <w:tcW w:w="2210" w:type="dxa"/>
            <w:tcMar>
              <w:top w:w="80" w:type="dxa"/>
              <w:left w:w="120" w:type="dxa"/>
              <w:bottom w:w="80" w:type="dxa"/>
              <w:right w:w="120" w:type="dxa"/>
            </w:tcMar>
            <w:vAlign w:val="center"/>
          </w:tcPr>
          <w:p w14:paraId="39816CFA" w14:textId="77777777">
            <w:pPr>
              <w:keepLines/>
              <w:spacing w:after="50" w:line="240" w:lineRule="auto"/>
            </w:pPr>
            <w:r>
              <w:rPr>
                <w:sz w:val="14"/>
              </w:rPr>
              <w:t>Periodic maintained-state conclusion and action plan.</w:t>
            </w:r>
          </w:p>
        </w:tc>
      </w:tr>
      <w:tr w14:paraId="103D4509" w14:textId="77777777">
        <w:tc>
          <w:tcPr>
            <w:tcW w:w="400" w:type="dxa"/>
            <w:tcMar>
              <w:top w:w="80" w:type="dxa"/>
              <w:left w:w="120" w:type="dxa"/>
              <w:bottom w:w="80" w:type="dxa"/>
              <w:right w:w="120" w:type="dxa"/>
            </w:tcMar>
            <w:vAlign w:val="center"/>
          </w:tcPr>
          <w:p w14:paraId="38C4424E" w14:textId="77777777">
            <w:pPr>
              <w:keepLines/>
              <w:spacing w:after="50" w:line="240" w:lineRule="auto"/>
            </w:pPr>
            <w:r>
              <w:rPr>
                <w:sz w:val="14"/>
              </w:rPr>
              <w:t>35</w:t>
            </w:r>
          </w:p>
        </w:tc>
        <w:tc>
          <w:tcPr>
            <w:tcW w:w="1000" w:type="dxa"/>
            <w:tcMar>
              <w:top w:w="80" w:type="dxa"/>
              <w:left w:w="120" w:type="dxa"/>
              <w:bottom w:w="80" w:type="dxa"/>
              <w:right w:w="120" w:type="dxa"/>
            </w:tcMar>
            <w:vAlign w:val="center"/>
          </w:tcPr>
          <w:p w14:paraId="5C3074AA" w14:textId="77777777">
            <w:pPr>
              <w:keepLines/>
              <w:spacing w:after="50" w:line="240" w:lineRule="auto"/>
            </w:pPr>
            <w:r>
              <w:rPr>
                <w:sz w:val="14"/>
              </w:rPr>
              <w:t>Maintained state</w:t>
            </w:r>
          </w:p>
        </w:tc>
        <w:tc>
          <w:tcPr>
            <w:tcW w:w="1350" w:type="dxa"/>
            <w:tcMar>
              <w:top w:w="80" w:type="dxa"/>
              <w:left w:w="120" w:type="dxa"/>
              <w:bottom w:w="80" w:type="dxa"/>
              <w:right w:w="120" w:type="dxa"/>
            </w:tcMar>
            <w:vAlign w:val="center"/>
          </w:tcPr>
          <w:p w14:paraId="49F87ECA" w14:textId="77777777">
            <w:pPr>
              <w:keepLines/>
              <w:spacing w:after="50" w:line="240" w:lineRule="auto"/>
            </w:pPr>
            <w:r>
              <w:rPr>
                <w:sz w:val="14"/>
              </w:rPr>
              <w:t>NL-MES-URR-001</w:t>
            </w:r>
          </w:p>
        </w:tc>
        <w:tc>
          <w:tcPr>
            <w:tcW w:w="2200" w:type="dxa"/>
            <w:tcMar>
              <w:top w:w="80" w:type="dxa"/>
              <w:left w:w="120" w:type="dxa"/>
              <w:bottom w:w="80" w:type="dxa"/>
              <w:right w:w="120" w:type="dxa"/>
            </w:tcMar>
            <w:vAlign w:val="center"/>
          </w:tcPr>
          <w:p w14:paraId="5D24EDD6" w14:textId="77777777">
            <w:pPr>
              <w:keepLines/>
              <w:spacing w:after="50" w:line="240" w:lineRule="auto"/>
            </w:pPr>
            <w:r>
              <w:rPr>
                <w:sz w:val="14"/>
              </w:rPr>
              <w:t>User Requirement Review (URR) Report</w:t>
            </w:r>
          </w:p>
        </w:tc>
        <w:tc>
          <w:tcPr>
            <w:tcW w:w="2200" w:type="dxa"/>
            <w:tcMar>
              <w:top w:w="80" w:type="dxa"/>
              <w:left w:w="120" w:type="dxa"/>
              <w:bottom w:w="80" w:type="dxa"/>
              <w:right w:w="120" w:type="dxa"/>
            </w:tcMar>
            <w:vAlign w:val="center"/>
          </w:tcPr>
          <w:p w14:paraId="6CC51E81" w14:textId="77777777">
            <w:pPr>
              <w:keepLines/>
              <w:spacing w:after="50" w:line="240" w:lineRule="auto"/>
            </w:pPr>
            <w:r>
              <w:rPr>
                <w:sz w:val="14"/>
              </w:rPr>
              <w:t>Confirms requirements remain applicable, fulfilled, and adequately controlled.</w:t>
            </w:r>
          </w:p>
        </w:tc>
        <w:tc>
          <w:tcPr>
            <w:tcW w:w="2210" w:type="dxa"/>
            <w:tcMar>
              <w:top w:w="80" w:type="dxa"/>
              <w:left w:w="120" w:type="dxa"/>
              <w:bottom w:w="80" w:type="dxa"/>
              <w:right w:w="120" w:type="dxa"/>
            </w:tcMar>
            <w:vAlign w:val="center"/>
          </w:tcPr>
          <w:p w14:paraId="61302D0D" w14:textId="77777777">
            <w:pPr>
              <w:keepLines/>
              <w:spacing w:after="50" w:line="240" w:lineRule="auto"/>
            </w:pPr>
            <w:r>
              <w:rPr>
                <w:sz w:val="14"/>
              </w:rPr>
              <w:t>Updates requirement status and feeds ITPSE/change planning.</w:t>
            </w:r>
          </w:p>
        </w:tc>
      </w:tr>
    </w:tbl>
    <w:p w14:paraId="198E20AC" w14:textId="77777777">
      <w:pPr>
        <w:spacing w:after="80"/>
      </w:pPr>
    </w:p>
    <w:p w14:paraId="7C881503" w14:textId="77777777">
      <w:pPr>
        <w:pStyle w:val="Heading2"/>
      </w:pPr>
      <w:r>
        <w:t>4.1 Additional deliverables suggested by source review</w:t>
      </w:r>
    </w:p>
    <w:p w14:paraId="0B9B0C94" w14:textId="77777777">
      <w:r>
        <w:t>These deliverables are suggested because they appear in the accessible source documentation or close a lifecycle control gap. They are not automatically generated; applicability and whether to combine them with a required document must be confirmed first.</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3100"/>
        <w:gridCol w:w="6260"/>
      </w:tblGrid>
      <w:tr w14:paraId="222BF42F" w14:textId="77777777">
        <w:trPr>
          <w:tblHeader/>
        </w:trPr>
        <w:tc>
          <w:tcPr>
            <w:tcW w:w="3100" w:type="dxa"/>
            <w:shd w:val="clear" w:color="auto" w:fill="F2F4F7"/>
            <w:tcMar>
              <w:top w:w="80" w:type="dxa"/>
              <w:left w:w="120" w:type="dxa"/>
              <w:bottom w:w="80" w:type="dxa"/>
              <w:right w:w="120" w:type="dxa"/>
            </w:tcMar>
            <w:vAlign w:val="center"/>
          </w:tcPr>
          <w:p w14:paraId="563E403D" w14:textId="77777777">
            <w:pPr>
              <w:keepLines/>
              <w:spacing w:after="50" w:line="240" w:lineRule="auto"/>
            </w:pPr>
            <w:r>
              <w:rPr>
                <w:b/>
                <w:sz w:val="17"/>
              </w:rPr>
              <w:t>Suggested deliverable</w:t>
            </w:r>
          </w:p>
        </w:tc>
        <w:tc>
          <w:tcPr>
            <w:tcW w:w="6260" w:type="dxa"/>
            <w:shd w:val="clear" w:color="auto" w:fill="F2F4F7"/>
            <w:tcMar>
              <w:top w:w="80" w:type="dxa"/>
              <w:left w:w="120" w:type="dxa"/>
              <w:bottom w:w="80" w:type="dxa"/>
              <w:right w:w="120" w:type="dxa"/>
            </w:tcMar>
            <w:vAlign w:val="center"/>
          </w:tcPr>
          <w:p w14:paraId="2D334006" w14:textId="77777777">
            <w:pPr>
              <w:keepLines/>
              <w:spacing w:after="50" w:line="240" w:lineRule="auto"/>
            </w:pPr>
            <w:r>
              <w:rPr>
                <w:b/>
                <w:sz w:val="17"/>
              </w:rPr>
              <w:t>Reason / applicability</w:t>
            </w:r>
          </w:p>
        </w:tc>
      </w:tr>
      <w:tr w14:paraId="1812A3AA" w14:textId="77777777">
        <w:tc>
          <w:tcPr>
            <w:tcW w:w="3100" w:type="dxa"/>
            <w:tcMar>
              <w:top w:w="80" w:type="dxa"/>
              <w:left w:w="120" w:type="dxa"/>
              <w:bottom w:w="80" w:type="dxa"/>
              <w:right w:w="120" w:type="dxa"/>
            </w:tcMar>
            <w:vAlign w:val="center"/>
          </w:tcPr>
          <w:p w14:paraId="0B4365ED" w14:textId="77777777">
            <w:pPr>
              <w:keepLines/>
              <w:spacing w:after="50" w:line="240" w:lineRule="auto"/>
            </w:pPr>
            <w:r>
              <w:rPr>
                <w:sz w:val="17"/>
              </w:rPr>
              <w:lastRenderedPageBreak/>
              <w:t>Audit Trail Review Assessment</w:t>
            </w:r>
          </w:p>
        </w:tc>
        <w:tc>
          <w:tcPr>
            <w:tcW w:w="6260" w:type="dxa"/>
            <w:tcMar>
              <w:top w:w="80" w:type="dxa"/>
              <w:left w:w="120" w:type="dxa"/>
              <w:bottom w:w="80" w:type="dxa"/>
              <w:right w:w="120" w:type="dxa"/>
            </w:tcMar>
            <w:vAlign w:val="center"/>
          </w:tcPr>
          <w:p w14:paraId="33A9E713" w14:textId="77777777">
            <w:pPr>
              <w:keepLines/>
              <w:spacing w:after="50" w:line="240" w:lineRule="auto"/>
            </w:pPr>
            <w:r>
              <w:rPr>
                <w:sz w:val="17"/>
              </w:rPr>
              <w:t>Source guidance expects an assessment to determine review extent before the SOP/report.</w:t>
            </w:r>
          </w:p>
        </w:tc>
      </w:tr>
      <w:tr w14:paraId="49ED8054" w14:textId="77777777">
        <w:tc>
          <w:tcPr>
            <w:tcW w:w="3100" w:type="dxa"/>
            <w:tcMar>
              <w:top w:w="80" w:type="dxa"/>
              <w:left w:w="120" w:type="dxa"/>
              <w:bottom w:w="80" w:type="dxa"/>
              <w:right w:w="120" w:type="dxa"/>
            </w:tcMar>
            <w:vAlign w:val="center"/>
          </w:tcPr>
          <w:p w14:paraId="1E1D697B" w14:textId="77777777">
            <w:pPr>
              <w:keepLines/>
              <w:spacing w:after="50" w:line="240" w:lineRule="auto"/>
            </w:pPr>
            <w:r>
              <w:rPr>
                <w:sz w:val="17"/>
              </w:rPr>
              <w:t>GxP Data Flow Map</w:t>
            </w:r>
          </w:p>
        </w:tc>
        <w:tc>
          <w:tcPr>
            <w:tcW w:w="6260" w:type="dxa"/>
            <w:tcMar>
              <w:top w:w="80" w:type="dxa"/>
              <w:left w:w="120" w:type="dxa"/>
              <w:bottom w:w="80" w:type="dxa"/>
              <w:right w:w="120" w:type="dxa"/>
            </w:tcMar>
            <w:vAlign w:val="center"/>
          </w:tcPr>
          <w:p w14:paraId="69645A6A" w14:textId="77777777">
            <w:pPr>
              <w:keepLines/>
              <w:spacing w:after="50" w:line="240" w:lineRule="auto"/>
            </w:pPr>
            <w:r>
              <w:rPr>
                <w:sz w:val="17"/>
              </w:rPr>
              <w:t>Source inventory identifies a data flow map as a controlled data-integrity deliverable.</w:t>
            </w:r>
          </w:p>
        </w:tc>
      </w:tr>
      <w:tr w14:paraId="7CEC1C00" w14:textId="77777777">
        <w:tc>
          <w:tcPr>
            <w:tcW w:w="3100" w:type="dxa"/>
            <w:tcMar>
              <w:top w:w="80" w:type="dxa"/>
              <w:left w:w="120" w:type="dxa"/>
              <w:bottom w:w="80" w:type="dxa"/>
              <w:right w:w="120" w:type="dxa"/>
            </w:tcMar>
            <w:vAlign w:val="center"/>
          </w:tcPr>
          <w:p w14:paraId="3760FEF7" w14:textId="77777777">
            <w:pPr>
              <w:keepLines/>
              <w:spacing w:after="50" w:line="240" w:lineRule="auto"/>
            </w:pPr>
            <w:r>
              <w:rPr>
                <w:sz w:val="17"/>
              </w:rPr>
              <w:t>Archive and Retention Assessment</w:t>
            </w:r>
          </w:p>
        </w:tc>
        <w:tc>
          <w:tcPr>
            <w:tcW w:w="6260" w:type="dxa"/>
            <w:tcMar>
              <w:top w:w="80" w:type="dxa"/>
              <w:left w:w="120" w:type="dxa"/>
              <w:bottom w:w="80" w:type="dxa"/>
              <w:right w:w="120" w:type="dxa"/>
            </w:tcMar>
            <w:vAlign w:val="center"/>
          </w:tcPr>
          <w:p w14:paraId="1F222B84" w14:textId="77777777">
            <w:pPr>
              <w:keepLines/>
              <w:spacing w:after="50" w:line="240" w:lineRule="auto"/>
            </w:pPr>
            <w:r>
              <w:rPr>
                <w:sz w:val="17"/>
              </w:rPr>
              <w:t>Source documentation guidance lists archive/retention assessment as an expected record.</w:t>
            </w:r>
          </w:p>
        </w:tc>
      </w:tr>
      <w:tr w14:paraId="715F23E0" w14:textId="77777777">
        <w:tc>
          <w:tcPr>
            <w:tcW w:w="3100" w:type="dxa"/>
            <w:tcMar>
              <w:top w:w="80" w:type="dxa"/>
              <w:left w:w="120" w:type="dxa"/>
              <w:bottom w:w="80" w:type="dxa"/>
              <w:right w:w="120" w:type="dxa"/>
            </w:tcMar>
            <w:vAlign w:val="center"/>
          </w:tcPr>
          <w:p w14:paraId="08FB1CEC" w14:textId="77777777">
            <w:pPr>
              <w:keepLines/>
              <w:spacing w:after="50" w:line="240" w:lineRule="auto"/>
            </w:pPr>
            <w:r>
              <w:rPr>
                <w:sz w:val="17"/>
              </w:rPr>
              <w:t>Information Security and Privacy Control Assessment</w:t>
            </w:r>
          </w:p>
        </w:tc>
        <w:tc>
          <w:tcPr>
            <w:tcW w:w="6260" w:type="dxa"/>
            <w:tcMar>
              <w:top w:w="80" w:type="dxa"/>
              <w:left w:w="120" w:type="dxa"/>
              <w:bottom w:w="80" w:type="dxa"/>
              <w:right w:w="120" w:type="dxa"/>
            </w:tcMar>
            <w:vAlign w:val="center"/>
          </w:tcPr>
          <w:p w14:paraId="24913306" w14:textId="77777777">
            <w:pPr>
              <w:keepLines/>
              <w:spacing w:after="50" w:line="240" w:lineRule="auto"/>
            </w:pPr>
            <w:r>
              <w:rPr>
                <w:sz w:val="17"/>
              </w:rPr>
              <w:t>Add when security/PDP risks are not fully represented in ITRA/ITRRA.</w:t>
            </w:r>
          </w:p>
        </w:tc>
      </w:tr>
      <w:tr w14:paraId="36D87779" w14:textId="77777777">
        <w:tc>
          <w:tcPr>
            <w:tcW w:w="3100" w:type="dxa"/>
            <w:tcMar>
              <w:top w:w="80" w:type="dxa"/>
              <w:left w:w="120" w:type="dxa"/>
              <w:bottom w:w="80" w:type="dxa"/>
              <w:right w:w="120" w:type="dxa"/>
            </w:tcMar>
            <w:vAlign w:val="center"/>
          </w:tcPr>
          <w:p w14:paraId="69F03924" w14:textId="77777777">
            <w:pPr>
              <w:keepLines/>
              <w:spacing w:after="50" w:line="240" w:lineRule="auto"/>
            </w:pPr>
            <w:r>
              <w:rPr>
                <w:sz w:val="17"/>
              </w:rPr>
              <w:t>Handover to IT System Management Checklist</w:t>
            </w:r>
          </w:p>
        </w:tc>
        <w:tc>
          <w:tcPr>
            <w:tcW w:w="6260" w:type="dxa"/>
            <w:tcMar>
              <w:top w:w="80" w:type="dxa"/>
              <w:left w:w="120" w:type="dxa"/>
              <w:bottom w:w="80" w:type="dxa"/>
              <w:right w:w="120" w:type="dxa"/>
            </w:tcMar>
            <w:vAlign w:val="center"/>
          </w:tcPr>
          <w:p w14:paraId="3FCD0227" w14:textId="77777777">
            <w:pPr>
              <w:keepLines/>
              <w:spacing w:after="50" w:line="240" w:lineRule="auto"/>
            </w:pPr>
            <w:r>
              <w:rPr>
                <w:sz w:val="17"/>
              </w:rPr>
              <w:t>Provides objective evidence that ownership, support, training, monitoring, and documentation were handed over.</w:t>
            </w:r>
          </w:p>
        </w:tc>
      </w:tr>
      <w:tr w14:paraId="130AD6AA" w14:textId="77777777">
        <w:tc>
          <w:tcPr>
            <w:tcW w:w="3100" w:type="dxa"/>
            <w:tcMar>
              <w:top w:w="80" w:type="dxa"/>
              <w:left w:w="120" w:type="dxa"/>
              <w:bottom w:w="80" w:type="dxa"/>
              <w:right w:w="120" w:type="dxa"/>
            </w:tcMar>
            <w:vAlign w:val="center"/>
          </w:tcPr>
          <w:p w14:paraId="296C269D" w14:textId="77777777">
            <w:pPr>
              <w:keepLines/>
              <w:spacing w:after="50" w:line="240" w:lineRule="auto"/>
            </w:pPr>
            <w:r>
              <w:rPr>
                <w:sz w:val="17"/>
              </w:rPr>
              <w:t>Development Verification / Code Review Report</w:t>
            </w:r>
          </w:p>
        </w:tc>
        <w:tc>
          <w:tcPr>
            <w:tcW w:w="6260" w:type="dxa"/>
            <w:tcMar>
              <w:top w:w="80" w:type="dxa"/>
              <w:left w:w="120" w:type="dxa"/>
              <w:bottom w:w="80" w:type="dxa"/>
              <w:right w:w="120" w:type="dxa"/>
            </w:tcMar>
            <w:vAlign w:val="center"/>
          </w:tcPr>
          <w:p w14:paraId="35121DB7" w14:textId="77777777">
            <w:pPr>
              <w:keepLines/>
              <w:spacing w:after="50" w:line="240" w:lineRule="auto"/>
            </w:pPr>
            <w:r>
              <w:rPr>
                <w:sz w:val="17"/>
              </w:rPr>
              <w:t>Add only if PAS-X custom code, scripts, or bespoke components are introduced.</w:t>
            </w:r>
          </w:p>
        </w:tc>
      </w:tr>
      <w:tr w14:paraId="23280C13" w14:textId="77777777">
        <w:tc>
          <w:tcPr>
            <w:tcW w:w="3100" w:type="dxa"/>
            <w:tcMar>
              <w:top w:w="80" w:type="dxa"/>
              <w:left w:w="120" w:type="dxa"/>
              <w:bottom w:w="80" w:type="dxa"/>
              <w:right w:w="120" w:type="dxa"/>
            </w:tcMar>
            <w:vAlign w:val="center"/>
          </w:tcPr>
          <w:p w14:paraId="21DA01CA" w14:textId="77777777">
            <w:pPr>
              <w:keepLines/>
              <w:spacing w:after="50" w:line="240" w:lineRule="auto"/>
            </w:pPr>
            <w:r>
              <w:rPr>
                <w:sz w:val="17"/>
              </w:rPr>
              <w:t>Supplier Monitoring and Reassessment Plan</w:t>
            </w:r>
          </w:p>
        </w:tc>
        <w:tc>
          <w:tcPr>
            <w:tcW w:w="6260" w:type="dxa"/>
            <w:tcMar>
              <w:top w:w="80" w:type="dxa"/>
              <w:left w:w="120" w:type="dxa"/>
              <w:bottom w:w="80" w:type="dxa"/>
              <w:right w:w="120" w:type="dxa"/>
            </w:tcMar>
            <w:vAlign w:val="center"/>
          </w:tcPr>
          <w:p w14:paraId="4383678B" w14:textId="77777777">
            <w:pPr>
              <w:keepLines/>
              <w:spacing w:after="50" w:line="240" w:lineRule="auto"/>
            </w:pPr>
            <w:r>
              <w:rPr>
                <w:sz w:val="17"/>
              </w:rPr>
              <w:t>Add when ongoing supplier controls are not adequately covered by the SLA and ITPSE.</w:t>
            </w:r>
          </w:p>
        </w:tc>
      </w:tr>
      <w:tr w14:paraId="7BDF7663" w14:textId="77777777">
        <w:tc>
          <w:tcPr>
            <w:tcW w:w="3100" w:type="dxa"/>
            <w:tcMar>
              <w:top w:w="80" w:type="dxa"/>
              <w:left w:w="120" w:type="dxa"/>
              <w:bottom w:w="80" w:type="dxa"/>
              <w:right w:w="120" w:type="dxa"/>
            </w:tcMar>
            <w:vAlign w:val="center"/>
          </w:tcPr>
          <w:p w14:paraId="526400CE" w14:textId="77777777">
            <w:pPr>
              <w:keepLines/>
              <w:spacing w:after="50" w:line="240" w:lineRule="auto"/>
            </w:pPr>
            <w:r>
              <w:rPr>
                <w:sz w:val="17"/>
              </w:rPr>
              <w:t>Retirement Plan and Retirement Report</w:t>
            </w:r>
          </w:p>
        </w:tc>
        <w:tc>
          <w:tcPr>
            <w:tcW w:w="6260" w:type="dxa"/>
            <w:tcMar>
              <w:top w:w="80" w:type="dxa"/>
              <w:left w:w="120" w:type="dxa"/>
              <w:bottom w:w="80" w:type="dxa"/>
              <w:right w:w="120" w:type="dxa"/>
            </w:tcMar>
            <w:vAlign w:val="center"/>
          </w:tcPr>
          <w:p w14:paraId="617FB8C0" w14:textId="77777777">
            <w:pPr>
              <w:keepLines/>
              <w:spacing w:after="50" w:line="240" w:lineRule="auto"/>
            </w:pPr>
            <w:r>
              <w:rPr>
                <w:sz w:val="17"/>
              </w:rPr>
              <w:t>Needed later to discontinue the validated state and preserve required records.</w:t>
            </w:r>
          </w:p>
        </w:tc>
      </w:tr>
    </w:tbl>
    <w:p w14:paraId="46CDAF99" w14:textId="77777777">
      <w:pPr>
        <w:spacing w:after="80"/>
      </w:pPr>
    </w:p>
    <w:p w14:paraId="5BD64F55" w14:textId="77777777">
      <w:pPr>
        <w:pStyle w:val="Heading1"/>
      </w:pPr>
      <w:r>
        <w:t>5 Master requirement catalogue</w:t>
      </w:r>
    </w:p>
    <w:p w14:paraId="47AE460C" w14:textId="77777777">
      <w:r>
        <w:t>The URS will instantiate a maximum of 50 requirements using the allocation below. The allocation is reserved now to prevent category drift and renumbering. A requirement ID is never reused; withdrawn requirements retain their ID and a status/justification.</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2000"/>
        <w:gridCol w:w="1800"/>
        <w:gridCol w:w="700"/>
        <w:gridCol w:w="4860"/>
      </w:tblGrid>
      <w:tr w14:paraId="2F5685EF" w14:textId="77777777">
        <w:trPr>
          <w:tblHeader/>
        </w:trPr>
        <w:tc>
          <w:tcPr>
            <w:tcW w:w="2000" w:type="dxa"/>
            <w:shd w:val="clear" w:color="auto" w:fill="F2F4F7"/>
            <w:tcMar>
              <w:top w:w="80" w:type="dxa"/>
              <w:left w:w="120" w:type="dxa"/>
              <w:bottom w:w="80" w:type="dxa"/>
              <w:right w:w="120" w:type="dxa"/>
            </w:tcMar>
            <w:vAlign w:val="center"/>
          </w:tcPr>
          <w:p w14:paraId="03C20FDB" w14:textId="77777777">
            <w:pPr>
              <w:keepLines/>
              <w:spacing w:after="50" w:line="240" w:lineRule="auto"/>
            </w:pPr>
            <w:r>
              <w:rPr>
                <w:b/>
                <w:sz w:val="17"/>
              </w:rPr>
              <w:t>Category</w:t>
            </w:r>
          </w:p>
        </w:tc>
        <w:tc>
          <w:tcPr>
            <w:tcW w:w="1800" w:type="dxa"/>
            <w:shd w:val="clear" w:color="auto" w:fill="F2F4F7"/>
            <w:tcMar>
              <w:top w:w="80" w:type="dxa"/>
              <w:left w:w="120" w:type="dxa"/>
              <w:bottom w:w="80" w:type="dxa"/>
              <w:right w:w="120" w:type="dxa"/>
            </w:tcMar>
            <w:vAlign w:val="center"/>
          </w:tcPr>
          <w:p w14:paraId="46E701B3" w14:textId="77777777">
            <w:pPr>
              <w:keepLines/>
              <w:spacing w:after="50" w:line="240" w:lineRule="auto"/>
            </w:pPr>
            <w:r>
              <w:rPr>
                <w:b/>
                <w:sz w:val="17"/>
              </w:rPr>
              <w:t>Reserved IDs</w:t>
            </w:r>
          </w:p>
        </w:tc>
        <w:tc>
          <w:tcPr>
            <w:tcW w:w="700" w:type="dxa"/>
            <w:shd w:val="clear" w:color="auto" w:fill="F2F4F7"/>
            <w:tcMar>
              <w:top w:w="80" w:type="dxa"/>
              <w:left w:w="120" w:type="dxa"/>
              <w:bottom w:w="80" w:type="dxa"/>
              <w:right w:w="120" w:type="dxa"/>
            </w:tcMar>
            <w:vAlign w:val="center"/>
          </w:tcPr>
          <w:p w14:paraId="27391243" w14:textId="77777777">
            <w:pPr>
              <w:keepLines/>
              <w:spacing w:after="50" w:line="240" w:lineRule="auto"/>
            </w:pPr>
            <w:r>
              <w:rPr>
                <w:b/>
                <w:sz w:val="17"/>
              </w:rPr>
              <w:t>Count</w:t>
            </w:r>
          </w:p>
        </w:tc>
        <w:tc>
          <w:tcPr>
            <w:tcW w:w="4860" w:type="dxa"/>
            <w:shd w:val="clear" w:color="auto" w:fill="F2F4F7"/>
            <w:tcMar>
              <w:top w:w="80" w:type="dxa"/>
              <w:left w:w="120" w:type="dxa"/>
              <w:bottom w:w="80" w:type="dxa"/>
              <w:right w:w="120" w:type="dxa"/>
            </w:tcMar>
            <w:vAlign w:val="center"/>
          </w:tcPr>
          <w:p w14:paraId="537E4CD6" w14:textId="77777777">
            <w:pPr>
              <w:keepLines/>
              <w:spacing w:after="50" w:line="240" w:lineRule="auto"/>
            </w:pPr>
            <w:r>
              <w:rPr>
                <w:b/>
                <w:sz w:val="17"/>
              </w:rPr>
              <w:t>Planned coverage</w:t>
            </w:r>
          </w:p>
        </w:tc>
      </w:tr>
      <w:tr w14:paraId="7F8AE5BE" w14:textId="77777777">
        <w:tc>
          <w:tcPr>
            <w:tcW w:w="2000" w:type="dxa"/>
            <w:tcMar>
              <w:top w:w="80" w:type="dxa"/>
              <w:left w:w="120" w:type="dxa"/>
              <w:bottom w:w="80" w:type="dxa"/>
              <w:right w:w="120" w:type="dxa"/>
            </w:tcMar>
            <w:vAlign w:val="center"/>
          </w:tcPr>
          <w:p w14:paraId="255CF3A6" w14:textId="77777777">
            <w:pPr>
              <w:keepLines/>
              <w:spacing w:after="50" w:line="240" w:lineRule="auto"/>
            </w:pPr>
            <w:r>
              <w:rPr>
                <w:sz w:val="17"/>
              </w:rPr>
              <w:t>Batch execution</w:t>
            </w:r>
          </w:p>
        </w:tc>
        <w:tc>
          <w:tcPr>
            <w:tcW w:w="1800" w:type="dxa"/>
            <w:tcMar>
              <w:top w:w="80" w:type="dxa"/>
              <w:left w:w="120" w:type="dxa"/>
              <w:bottom w:w="80" w:type="dxa"/>
              <w:right w:w="120" w:type="dxa"/>
            </w:tcMar>
            <w:vAlign w:val="center"/>
          </w:tcPr>
          <w:p w14:paraId="79FBE844" w14:textId="77777777">
            <w:pPr>
              <w:keepLines/>
              <w:spacing w:after="50" w:line="240" w:lineRule="auto"/>
            </w:pPr>
            <w:r>
              <w:rPr>
                <w:sz w:val="17"/>
              </w:rPr>
              <w:t>URS-MES-001 to 006</w:t>
            </w:r>
          </w:p>
        </w:tc>
        <w:tc>
          <w:tcPr>
            <w:tcW w:w="700" w:type="dxa"/>
            <w:tcMar>
              <w:top w:w="80" w:type="dxa"/>
              <w:left w:w="120" w:type="dxa"/>
              <w:bottom w:w="80" w:type="dxa"/>
              <w:right w:w="120" w:type="dxa"/>
            </w:tcMar>
            <w:vAlign w:val="center"/>
          </w:tcPr>
          <w:p w14:paraId="500A650C" w14:textId="77777777">
            <w:pPr>
              <w:keepLines/>
              <w:spacing w:after="50" w:line="240" w:lineRule="auto"/>
            </w:pPr>
            <w:r>
              <w:rPr>
                <w:sz w:val="17"/>
              </w:rPr>
              <w:t>6</w:t>
            </w:r>
          </w:p>
        </w:tc>
        <w:tc>
          <w:tcPr>
            <w:tcW w:w="4860" w:type="dxa"/>
            <w:tcMar>
              <w:top w:w="80" w:type="dxa"/>
              <w:left w:w="120" w:type="dxa"/>
              <w:bottom w:w="80" w:type="dxa"/>
              <w:right w:w="120" w:type="dxa"/>
            </w:tcMar>
            <w:vAlign w:val="center"/>
          </w:tcPr>
          <w:p w14:paraId="39D37060" w14:textId="77777777">
            <w:pPr>
              <w:keepLines/>
              <w:spacing w:after="50" w:line="240" w:lineRule="auto"/>
            </w:pPr>
            <w:r>
              <w:rPr>
                <w:sz w:val="17"/>
              </w:rPr>
              <w:t>Workflow, status, review-by-exception, holds, exceptions.</w:t>
            </w:r>
          </w:p>
        </w:tc>
      </w:tr>
      <w:tr w14:paraId="08578055" w14:textId="77777777">
        <w:tc>
          <w:tcPr>
            <w:tcW w:w="2000" w:type="dxa"/>
            <w:tcMar>
              <w:top w:w="80" w:type="dxa"/>
              <w:left w:w="120" w:type="dxa"/>
              <w:bottom w:w="80" w:type="dxa"/>
              <w:right w:w="120" w:type="dxa"/>
            </w:tcMar>
            <w:vAlign w:val="center"/>
          </w:tcPr>
          <w:p w14:paraId="0E9CA62F" w14:textId="77777777">
            <w:pPr>
              <w:keepLines/>
              <w:spacing w:after="50" w:line="240" w:lineRule="auto"/>
            </w:pPr>
            <w:r>
              <w:rPr>
                <w:sz w:val="17"/>
              </w:rPr>
              <w:t>Electronic batch record</w:t>
            </w:r>
          </w:p>
        </w:tc>
        <w:tc>
          <w:tcPr>
            <w:tcW w:w="1800" w:type="dxa"/>
            <w:tcMar>
              <w:top w:w="80" w:type="dxa"/>
              <w:left w:w="120" w:type="dxa"/>
              <w:bottom w:w="80" w:type="dxa"/>
              <w:right w:w="120" w:type="dxa"/>
            </w:tcMar>
            <w:vAlign w:val="center"/>
          </w:tcPr>
          <w:p w14:paraId="2AA00BCD" w14:textId="77777777">
            <w:pPr>
              <w:keepLines/>
              <w:spacing w:after="50" w:line="240" w:lineRule="auto"/>
            </w:pPr>
            <w:r>
              <w:rPr>
                <w:sz w:val="17"/>
              </w:rPr>
              <w:t>URS-MES-007 to 011</w:t>
            </w:r>
          </w:p>
        </w:tc>
        <w:tc>
          <w:tcPr>
            <w:tcW w:w="700" w:type="dxa"/>
            <w:tcMar>
              <w:top w:w="80" w:type="dxa"/>
              <w:left w:w="120" w:type="dxa"/>
              <w:bottom w:w="80" w:type="dxa"/>
              <w:right w:w="120" w:type="dxa"/>
            </w:tcMar>
            <w:vAlign w:val="center"/>
          </w:tcPr>
          <w:p w14:paraId="58F19030" w14:textId="77777777">
            <w:pPr>
              <w:keepLines/>
              <w:spacing w:after="50" w:line="240" w:lineRule="auto"/>
            </w:pPr>
            <w:r>
              <w:rPr>
                <w:sz w:val="17"/>
              </w:rPr>
              <w:t>5</w:t>
            </w:r>
          </w:p>
        </w:tc>
        <w:tc>
          <w:tcPr>
            <w:tcW w:w="4860" w:type="dxa"/>
            <w:tcMar>
              <w:top w:w="80" w:type="dxa"/>
              <w:left w:w="120" w:type="dxa"/>
              <w:bottom w:w="80" w:type="dxa"/>
              <w:right w:w="120" w:type="dxa"/>
            </w:tcMar>
            <w:vAlign w:val="center"/>
          </w:tcPr>
          <w:p w14:paraId="46355DAD" w14:textId="77777777">
            <w:pPr>
              <w:keepLines/>
              <w:spacing w:after="50" w:line="240" w:lineRule="auto"/>
            </w:pPr>
            <w:r>
              <w:rPr>
                <w:sz w:val="17"/>
              </w:rPr>
              <w:t>Record completeness, review, retention, availability, print/export.</w:t>
            </w:r>
          </w:p>
        </w:tc>
      </w:tr>
      <w:tr w14:paraId="43ADA746" w14:textId="77777777">
        <w:tc>
          <w:tcPr>
            <w:tcW w:w="2000" w:type="dxa"/>
            <w:tcMar>
              <w:top w:w="80" w:type="dxa"/>
              <w:left w:w="120" w:type="dxa"/>
              <w:bottom w:w="80" w:type="dxa"/>
              <w:right w:w="120" w:type="dxa"/>
            </w:tcMar>
            <w:vAlign w:val="center"/>
          </w:tcPr>
          <w:p w14:paraId="1FE2DF20" w14:textId="77777777">
            <w:pPr>
              <w:keepLines/>
              <w:spacing w:after="50" w:line="240" w:lineRule="auto"/>
            </w:pPr>
            <w:r>
              <w:rPr>
                <w:sz w:val="17"/>
              </w:rPr>
              <w:t>Access and security</w:t>
            </w:r>
          </w:p>
        </w:tc>
        <w:tc>
          <w:tcPr>
            <w:tcW w:w="1800" w:type="dxa"/>
            <w:tcMar>
              <w:top w:w="80" w:type="dxa"/>
              <w:left w:w="120" w:type="dxa"/>
              <w:bottom w:w="80" w:type="dxa"/>
              <w:right w:w="120" w:type="dxa"/>
            </w:tcMar>
            <w:vAlign w:val="center"/>
          </w:tcPr>
          <w:p w14:paraId="5D968279" w14:textId="77777777">
            <w:pPr>
              <w:keepLines/>
              <w:spacing w:after="50" w:line="240" w:lineRule="auto"/>
            </w:pPr>
            <w:r>
              <w:rPr>
                <w:sz w:val="17"/>
              </w:rPr>
              <w:t>URS-MES-012 to 016</w:t>
            </w:r>
          </w:p>
        </w:tc>
        <w:tc>
          <w:tcPr>
            <w:tcW w:w="700" w:type="dxa"/>
            <w:tcMar>
              <w:top w:w="80" w:type="dxa"/>
              <w:left w:w="120" w:type="dxa"/>
              <w:bottom w:w="80" w:type="dxa"/>
              <w:right w:w="120" w:type="dxa"/>
            </w:tcMar>
            <w:vAlign w:val="center"/>
          </w:tcPr>
          <w:p w14:paraId="72185078" w14:textId="77777777">
            <w:pPr>
              <w:keepLines/>
              <w:spacing w:after="50" w:line="240" w:lineRule="auto"/>
            </w:pPr>
            <w:r>
              <w:rPr>
                <w:sz w:val="17"/>
              </w:rPr>
              <w:t>5</w:t>
            </w:r>
          </w:p>
        </w:tc>
        <w:tc>
          <w:tcPr>
            <w:tcW w:w="4860" w:type="dxa"/>
            <w:tcMar>
              <w:top w:w="80" w:type="dxa"/>
              <w:left w:w="120" w:type="dxa"/>
              <w:bottom w:w="80" w:type="dxa"/>
              <w:right w:w="120" w:type="dxa"/>
            </w:tcMar>
            <w:vAlign w:val="center"/>
          </w:tcPr>
          <w:p w14:paraId="29D3F6BE" w14:textId="77777777">
            <w:pPr>
              <w:keepLines/>
              <w:spacing w:after="50" w:line="240" w:lineRule="auto"/>
            </w:pPr>
            <w:r>
              <w:rPr>
                <w:sz w:val="17"/>
              </w:rPr>
              <w:t>Authentication, authorization, role control, administration, review.</w:t>
            </w:r>
          </w:p>
        </w:tc>
      </w:tr>
      <w:tr w14:paraId="2165F379" w14:textId="77777777">
        <w:tc>
          <w:tcPr>
            <w:tcW w:w="2000" w:type="dxa"/>
            <w:tcMar>
              <w:top w:w="80" w:type="dxa"/>
              <w:left w:w="120" w:type="dxa"/>
              <w:bottom w:w="80" w:type="dxa"/>
              <w:right w:w="120" w:type="dxa"/>
            </w:tcMar>
            <w:vAlign w:val="center"/>
          </w:tcPr>
          <w:p w14:paraId="77F6F082" w14:textId="77777777">
            <w:pPr>
              <w:keepLines/>
              <w:spacing w:after="50" w:line="240" w:lineRule="auto"/>
            </w:pPr>
            <w:r>
              <w:rPr>
                <w:sz w:val="17"/>
              </w:rPr>
              <w:t>Electronic signatures</w:t>
            </w:r>
          </w:p>
        </w:tc>
        <w:tc>
          <w:tcPr>
            <w:tcW w:w="1800" w:type="dxa"/>
            <w:tcMar>
              <w:top w:w="80" w:type="dxa"/>
              <w:left w:w="120" w:type="dxa"/>
              <w:bottom w:w="80" w:type="dxa"/>
              <w:right w:w="120" w:type="dxa"/>
            </w:tcMar>
            <w:vAlign w:val="center"/>
          </w:tcPr>
          <w:p w14:paraId="5775A163" w14:textId="77777777">
            <w:pPr>
              <w:keepLines/>
              <w:spacing w:after="50" w:line="240" w:lineRule="auto"/>
            </w:pPr>
            <w:r>
              <w:rPr>
                <w:sz w:val="17"/>
              </w:rPr>
              <w:t>URS-MES-017 to 019</w:t>
            </w:r>
          </w:p>
        </w:tc>
        <w:tc>
          <w:tcPr>
            <w:tcW w:w="700" w:type="dxa"/>
            <w:tcMar>
              <w:top w:w="80" w:type="dxa"/>
              <w:left w:w="120" w:type="dxa"/>
              <w:bottom w:w="80" w:type="dxa"/>
              <w:right w:w="120" w:type="dxa"/>
            </w:tcMar>
            <w:vAlign w:val="center"/>
          </w:tcPr>
          <w:p w14:paraId="56BD3E09" w14:textId="77777777">
            <w:pPr>
              <w:keepLines/>
              <w:spacing w:after="50" w:line="240" w:lineRule="auto"/>
            </w:pPr>
            <w:r>
              <w:rPr>
                <w:sz w:val="17"/>
              </w:rPr>
              <w:t>3</w:t>
            </w:r>
          </w:p>
        </w:tc>
        <w:tc>
          <w:tcPr>
            <w:tcW w:w="4860" w:type="dxa"/>
            <w:tcMar>
              <w:top w:w="80" w:type="dxa"/>
              <w:left w:w="120" w:type="dxa"/>
              <w:bottom w:w="80" w:type="dxa"/>
              <w:right w:w="120" w:type="dxa"/>
            </w:tcMar>
            <w:vAlign w:val="center"/>
          </w:tcPr>
          <w:p w14:paraId="3501CEC4" w14:textId="77777777">
            <w:pPr>
              <w:keepLines/>
              <w:spacing w:after="50" w:line="240" w:lineRule="auto"/>
            </w:pPr>
            <w:r>
              <w:rPr>
                <w:sz w:val="17"/>
              </w:rPr>
              <w:t>Meaning, linkage, re-authentication, attribution.</w:t>
            </w:r>
          </w:p>
        </w:tc>
      </w:tr>
      <w:tr w14:paraId="2D5DC89F" w14:textId="77777777">
        <w:tc>
          <w:tcPr>
            <w:tcW w:w="2000" w:type="dxa"/>
            <w:tcMar>
              <w:top w:w="80" w:type="dxa"/>
              <w:left w:w="120" w:type="dxa"/>
              <w:bottom w:w="80" w:type="dxa"/>
              <w:right w:w="120" w:type="dxa"/>
            </w:tcMar>
            <w:vAlign w:val="center"/>
          </w:tcPr>
          <w:p w14:paraId="5F3A1A42" w14:textId="77777777">
            <w:pPr>
              <w:keepLines/>
              <w:spacing w:after="50" w:line="240" w:lineRule="auto"/>
            </w:pPr>
            <w:r>
              <w:rPr>
                <w:sz w:val="17"/>
              </w:rPr>
              <w:t>Audit trail</w:t>
            </w:r>
          </w:p>
        </w:tc>
        <w:tc>
          <w:tcPr>
            <w:tcW w:w="1800" w:type="dxa"/>
            <w:tcMar>
              <w:top w:w="80" w:type="dxa"/>
              <w:left w:w="120" w:type="dxa"/>
              <w:bottom w:w="80" w:type="dxa"/>
              <w:right w:w="120" w:type="dxa"/>
            </w:tcMar>
            <w:vAlign w:val="center"/>
          </w:tcPr>
          <w:p w14:paraId="530E43BF" w14:textId="77777777">
            <w:pPr>
              <w:keepLines/>
              <w:spacing w:after="50" w:line="240" w:lineRule="auto"/>
            </w:pPr>
            <w:r>
              <w:rPr>
                <w:sz w:val="17"/>
              </w:rPr>
              <w:t>URS-MES-020 to 023</w:t>
            </w:r>
          </w:p>
        </w:tc>
        <w:tc>
          <w:tcPr>
            <w:tcW w:w="700" w:type="dxa"/>
            <w:tcMar>
              <w:top w:w="80" w:type="dxa"/>
              <w:left w:w="120" w:type="dxa"/>
              <w:bottom w:w="80" w:type="dxa"/>
              <w:right w:w="120" w:type="dxa"/>
            </w:tcMar>
            <w:vAlign w:val="center"/>
          </w:tcPr>
          <w:p w14:paraId="6549D432" w14:textId="77777777">
            <w:pPr>
              <w:keepLines/>
              <w:spacing w:after="50" w:line="240" w:lineRule="auto"/>
            </w:pPr>
            <w:r>
              <w:rPr>
                <w:sz w:val="17"/>
              </w:rPr>
              <w:t>4</w:t>
            </w:r>
          </w:p>
        </w:tc>
        <w:tc>
          <w:tcPr>
            <w:tcW w:w="4860" w:type="dxa"/>
            <w:tcMar>
              <w:top w:w="80" w:type="dxa"/>
              <w:left w:w="120" w:type="dxa"/>
              <w:bottom w:w="80" w:type="dxa"/>
              <w:right w:w="120" w:type="dxa"/>
            </w:tcMar>
            <w:vAlign w:val="center"/>
          </w:tcPr>
          <w:p w14:paraId="5C5E6BE3" w14:textId="77777777">
            <w:pPr>
              <w:keepLines/>
              <w:spacing w:after="50" w:line="240" w:lineRule="auto"/>
            </w:pPr>
            <w:r>
              <w:rPr>
                <w:sz w:val="17"/>
              </w:rPr>
              <w:t>Creation, content, protection, review and export.</w:t>
            </w:r>
          </w:p>
        </w:tc>
      </w:tr>
      <w:tr w14:paraId="64F16D62" w14:textId="77777777">
        <w:tc>
          <w:tcPr>
            <w:tcW w:w="2000" w:type="dxa"/>
            <w:tcMar>
              <w:top w:w="80" w:type="dxa"/>
              <w:left w:w="120" w:type="dxa"/>
              <w:bottom w:w="80" w:type="dxa"/>
              <w:right w:w="120" w:type="dxa"/>
            </w:tcMar>
            <w:vAlign w:val="center"/>
          </w:tcPr>
          <w:p w14:paraId="01E6377C" w14:textId="77777777">
            <w:pPr>
              <w:keepLines/>
              <w:spacing w:after="50" w:line="240" w:lineRule="auto"/>
            </w:pPr>
            <w:r>
              <w:rPr>
                <w:sz w:val="17"/>
              </w:rPr>
              <w:t>Data integrity</w:t>
            </w:r>
          </w:p>
        </w:tc>
        <w:tc>
          <w:tcPr>
            <w:tcW w:w="1800" w:type="dxa"/>
            <w:tcMar>
              <w:top w:w="80" w:type="dxa"/>
              <w:left w:w="120" w:type="dxa"/>
              <w:bottom w:w="80" w:type="dxa"/>
              <w:right w:w="120" w:type="dxa"/>
            </w:tcMar>
            <w:vAlign w:val="center"/>
          </w:tcPr>
          <w:p w14:paraId="77EB3A9A" w14:textId="77777777">
            <w:pPr>
              <w:keepLines/>
              <w:spacing w:after="50" w:line="240" w:lineRule="auto"/>
            </w:pPr>
            <w:r>
              <w:rPr>
                <w:sz w:val="17"/>
              </w:rPr>
              <w:t>URS-MES-024 to 027</w:t>
            </w:r>
          </w:p>
        </w:tc>
        <w:tc>
          <w:tcPr>
            <w:tcW w:w="700" w:type="dxa"/>
            <w:tcMar>
              <w:top w:w="80" w:type="dxa"/>
              <w:left w:w="120" w:type="dxa"/>
              <w:bottom w:w="80" w:type="dxa"/>
              <w:right w:w="120" w:type="dxa"/>
            </w:tcMar>
            <w:vAlign w:val="center"/>
          </w:tcPr>
          <w:p w14:paraId="16342CBF" w14:textId="77777777">
            <w:pPr>
              <w:keepLines/>
              <w:spacing w:after="50" w:line="240" w:lineRule="auto"/>
            </w:pPr>
            <w:r>
              <w:rPr>
                <w:sz w:val="17"/>
              </w:rPr>
              <w:t>4</w:t>
            </w:r>
          </w:p>
        </w:tc>
        <w:tc>
          <w:tcPr>
            <w:tcW w:w="4860" w:type="dxa"/>
            <w:tcMar>
              <w:top w:w="80" w:type="dxa"/>
              <w:left w:w="120" w:type="dxa"/>
              <w:bottom w:w="80" w:type="dxa"/>
              <w:right w:w="120" w:type="dxa"/>
            </w:tcMar>
            <w:vAlign w:val="center"/>
          </w:tcPr>
          <w:p w14:paraId="6AA55D19" w14:textId="77777777">
            <w:pPr>
              <w:keepLines/>
              <w:spacing w:after="50" w:line="240" w:lineRule="auto"/>
            </w:pPr>
            <w:r>
              <w:rPr>
                <w:sz w:val="17"/>
              </w:rPr>
              <w:t>ALCOA+, time, error handling, record lifecycle.</w:t>
            </w:r>
          </w:p>
        </w:tc>
      </w:tr>
      <w:tr w14:paraId="5442E92C" w14:textId="77777777">
        <w:tc>
          <w:tcPr>
            <w:tcW w:w="2000" w:type="dxa"/>
            <w:tcMar>
              <w:top w:w="80" w:type="dxa"/>
              <w:left w:w="120" w:type="dxa"/>
              <w:bottom w:w="80" w:type="dxa"/>
              <w:right w:w="120" w:type="dxa"/>
            </w:tcMar>
            <w:vAlign w:val="center"/>
          </w:tcPr>
          <w:p w14:paraId="1CFE389F" w14:textId="77777777">
            <w:pPr>
              <w:keepLines/>
              <w:spacing w:after="50" w:line="240" w:lineRule="auto"/>
            </w:pPr>
            <w:r>
              <w:rPr>
                <w:sz w:val="17"/>
              </w:rPr>
              <w:t>Integrations</w:t>
            </w:r>
          </w:p>
        </w:tc>
        <w:tc>
          <w:tcPr>
            <w:tcW w:w="1800" w:type="dxa"/>
            <w:tcMar>
              <w:top w:w="80" w:type="dxa"/>
              <w:left w:w="120" w:type="dxa"/>
              <w:bottom w:w="80" w:type="dxa"/>
              <w:right w:w="120" w:type="dxa"/>
            </w:tcMar>
            <w:vAlign w:val="center"/>
          </w:tcPr>
          <w:p w14:paraId="5FCEF471" w14:textId="77777777">
            <w:pPr>
              <w:keepLines/>
              <w:spacing w:after="50" w:line="240" w:lineRule="auto"/>
            </w:pPr>
            <w:r>
              <w:rPr>
                <w:sz w:val="17"/>
              </w:rPr>
              <w:t>URS-MES-028 to 036</w:t>
            </w:r>
          </w:p>
        </w:tc>
        <w:tc>
          <w:tcPr>
            <w:tcW w:w="700" w:type="dxa"/>
            <w:tcMar>
              <w:top w:w="80" w:type="dxa"/>
              <w:left w:w="120" w:type="dxa"/>
              <w:bottom w:w="80" w:type="dxa"/>
              <w:right w:w="120" w:type="dxa"/>
            </w:tcMar>
            <w:vAlign w:val="center"/>
          </w:tcPr>
          <w:p w14:paraId="2184743C" w14:textId="77777777">
            <w:pPr>
              <w:keepLines/>
              <w:spacing w:after="50" w:line="240" w:lineRule="auto"/>
            </w:pPr>
            <w:r>
              <w:rPr>
                <w:sz w:val="17"/>
              </w:rPr>
              <w:t>9</w:t>
            </w:r>
          </w:p>
        </w:tc>
        <w:tc>
          <w:tcPr>
            <w:tcW w:w="4860" w:type="dxa"/>
            <w:tcMar>
              <w:top w:w="80" w:type="dxa"/>
              <w:left w:w="120" w:type="dxa"/>
              <w:bottom w:w="80" w:type="dxa"/>
              <w:right w:w="120" w:type="dxa"/>
            </w:tcMar>
            <w:vAlign w:val="center"/>
          </w:tcPr>
          <w:p w14:paraId="716BEBD3" w14:textId="77777777">
            <w:pPr>
              <w:keepLines/>
              <w:spacing w:after="50" w:line="240" w:lineRule="auto"/>
            </w:pPr>
            <w:r>
              <w:rPr>
                <w:sz w:val="17"/>
              </w:rPr>
              <w:t>ERP, LIMS, automation, historian/reporting and interface controls.</w:t>
            </w:r>
          </w:p>
        </w:tc>
      </w:tr>
      <w:tr w14:paraId="300881F2" w14:textId="77777777">
        <w:tc>
          <w:tcPr>
            <w:tcW w:w="2000" w:type="dxa"/>
            <w:tcMar>
              <w:top w:w="80" w:type="dxa"/>
              <w:left w:w="120" w:type="dxa"/>
              <w:bottom w:w="80" w:type="dxa"/>
              <w:right w:w="120" w:type="dxa"/>
            </w:tcMar>
            <w:vAlign w:val="center"/>
          </w:tcPr>
          <w:p w14:paraId="25F83000" w14:textId="77777777">
            <w:pPr>
              <w:keepLines/>
              <w:spacing w:after="50" w:line="240" w:lineRule="auto"/>
            </w:pPr>
            <w:r>
              <w:rPr>
                <w:sz w:val="17"/>
              </w:rPr>
              <w:t>Backup and recovery</w:t>
            </w:r>
          </w:p>
        </w:tc>
        <w:tc>
          <w:tcPr>
            <w:tcW w:w="1800" w:type="dxa"/>
            <w:tcMar>
              <w:top w:w="80" w:type="dxa"/>
              <w:left w:w="120" w:type="dxa"/>
              <w:bottom w:w="80" w:type="dxa"/>
              <w:right w:w="120" w:type="dxa"/>
            </w:tcMar>
            <w:vAlign w:val="center"/>
          </w:tcPr>
          <w:p w14:paraId="3D5642DF" w14:textId="77777777">
            <w:pPr>
              <w:keepLines/>
              <w:spacing w:after="50" w:line="240" w:lineRule="auto"/>
            </w:pPr>
            <w:r>
              <w:rPr>
                <w:sz w:val="17"/>
              </w:rPr>
              <w:t>URS-MES-037 to 040</w:t>
            </w:r>
          </w:p>
        </w:tc>
        <w:tc>
          <w:tcPr>
            <w:tcW w:w="700" w:type="dxa"/>
            <w:tcMar>
              <w:top w:w="80" w:type="dxa"/>
              <w:left w:w="120" w:type="dxa"/>
              <w:bottom w:w="80" w:type="dxa"/>
              <w:right w:w="120" w:type="dxa"/>
            </w:tcMar>
            <w:vAlign w:val="center"/>
          </w:tcPr>
          <w:p w14:paraId="31503ACE" w14:textId="77777777">
            <w:pPr>
              <w:keepLines/>
              <w:spacing w:after="50" w:line="240" w:lineRule="auto"/>
            </w:pPr>
            <w:r>
              <w:rPr>
                <w:sz w:val="17"/>
              </w:rPr>
              <w:t>4</w:t>
            </w:r>
          </w:p>
        </w:tc>
        <w:tc>
          <w:tcPr>
            <w:tcW w:w="4860" w:type="dxa"/>
            <w:tcMar>
              <w:top w:w="80" w:type="dxa"/>
              <w:left w:w="120" w:type="dxa"/>
              <w:bottom w:w="80" w:type="dxa"/>
              <w:right w:w="120" w:type="dxa"/>
            </w:tcMar>
            <w:vAlign w:val="center"/>
          </w:tcPr>
          <w:p w14:paraId="6DECC9D9" w14:textId="77777777">
            <w:pPr>
              <w:keepLines/>
              <w:spacing w:after="50" w:line="240" w:lineRule="auto"/>
            </w:pPr>
            <w:r>
              <w:rPr>
                <w:sz w:val="17"/>
              </w:rPr>
              <w:t>Backup, restore, recovery, verification and monitoring.</w:t>
            </w:r>
          </w:p>
        </w:tc>
      </w:tr>
      <w:tr w14:paraId="313FD8AF" w14:textId="77777777">
        <w:tc>
          <w:tcPr>
            <w:tcW w:w="2000" w:type="dxa"/>
            <w:tcMar>
              <w:top w:w="80" w:type="dxa"/>
              <w:left w:w="120" w:type="dxa"/>
              <w:bottom w:w="80" w:type="dxa"/>
              <w:right w:w="120" w:type="dxa"/>
            </w:tcMar>
            <w:vAlign w:val="center"/>
          </w:tcPr>
          <w:p w14:paraId="516DDAFC" w14:textId="77777777">
            <w:pPr>
              <w:keepLines/>
              <w:spacing w:after="50" w:line="240" w:lineRule="auto"/>
            </w:pPr>
            <w:r>
              <w:rPr>
                <w:sz w:val="17"/>
              </w:rPr>
              <w:t>Reporting</w:t>
            </w:r>
          </w:p>
        </w:tc>
        <w:tc>
          <w:tcPr>
            <w:tcW w:w="1800" w:type="dxa"/>
            <w:tcMar>
              <w:top w:w="80" w:type="dxa"/>
              <w:left w:w="120" w:type="dxa"/>
              <w:bottom w:w="80" w:type="dxa"/>
              <w:right w:w="120" w:type="dxa"/>
            </w:tcMar>
            <w:vAlign w:val="center"/>
          </w:tcPr>
          <w:p w14:paraId="7E76C69E" w14:textId="77777777">
            <w:pPr>
              <w:keepLines/>
              <w:spacing w:after="50" w:line="240" w:lineRule="auto"/>
            </w:pPr>
            <w:r>
              <w:rPr>
                <w:sz w:val="17"/>
              </w:rPr>
              <w:t>URS-MES-041 to 044</w:t>
            </w:r>
          </w:p>
        </w:tc>
        <w:tc>
          <w:tcPr>
            <w:tcW w:w="700" w:type="dxa"/>
            <w:tcMar>
              <w:top w:w="80" w:type="dxa"/>
              <w:left w:w="120" w:type="dxa"/>
              <w:bottom w:w="80" w:type="dxa"/>
              <w:right w:w="120" w:type="dxa"/>
            </w:tcMar>
            <w:vAlign w:val="center"/>
          </w:tcPr>
          <w:p w14:paraId="2DAE89C5" w14:textId="77777777">
            <w:pPr>
              <w:keepLines/>
              <w:spacing w:after="50" w:line="240" w:lineRule="auto"/>
            </w:pPr>
            <w:r>
              <w:rPr>
                <w:sz w:val="17"/>
              </w:rPr>
              <w:t>4</w:t>
            </w:r>
          </w:p>
        </w:tc>
        <w:tc>
          <w:tcPr>
            <w:tcW w:w="4860" w:type="dxa"/>
            <w:tcMar>
              <w:top w:w="80" w:type="dxa"/>
              <w:left w:w="120" w:type="dxa"/>
              <w:bottom w:w="80" w:type="dxa"/>
              <w:right w:w="120" w:type="dxa"/>
            </w:tcMar>
            <w:vAlign w:val="center"/>
          </w:tcPr>
          <w:p w14:paraId="1BE81379" w14:textId="77777777">
            <w:pPr>
              <w:keepLines/>
              <w:spacing w:after="50" w:line="240" w:lineRule="auto"/>
            </w:pPr>
            <w:r>
              <w:rPr>
                <w:sz w:val="17"/>
              </w:rPr>
              <w:t>Operational, quality, exception and traceability reporting.</w:t>
            </w:r>
          </w:p>
        </w:tc>
      </w:tr>
      <w:tr w14:paraId="0156476E" w14:textId="77777777">
        <w:tc>
          <w:tcPr>
            <w:tcW w:w="2000" w:type="dxa"/>
            <w:tcMar>
              <w:top w:w="80" w:type="dxa"/>
              <w:left w:w="120" w:type="dxa"/>
              <w:bottom w:w="80" w:type="dxa"/>
              <w:right w:w="120" w:type="dxa"/>
            </w:tcMar>
            <w:vAlign w:val="center"/>
          </w:tcPr>
          <w:p w14:paraId="79686F3D" w14:textId="77777777">
            <w:pPr>
              <w:keepLines/>
              <w:spacing w:after="50" w:line="240" w:lineRule="auto"/>
            </w:pPr>
            <w:r>
              <w:rPr>
                <w:sz w:val="17"/>
              </w:rPr>
              <w:t>Operations and support</w:t>
            </w:r>
          </w:p>
        </w:tc>
        <w:tc>
          <w:tcPr>
            <w:tcW w:w="1800" w:type="dxa"/>
            <w:tcMar>
              <w:top w:w="80" w:type="dxa"/>
              <w:left w:w="120" w:type="dxa"/>
              <w:bottom w:w="80" w:type="dxa"/>
              <w:right w:w="120" w:type="dxa"/>
            </w:tcMar>
            <w:vAlign w:val="center"/>
          </w:tcPr>
          <w:p w14:paraId="368063CF" w14:textId="77777777">
            <w:pPr>
              <w:keepLines/>
              <w:spacing w:after="50" w:line="240" w:lineRule="auto"/>
            </w:pPr>
            <w:r>
              <w:rPr>
                <w:sz w:val="17"/>
              </w:rPr>
              <w:t>URS-MES-045 to 050</w:t>
            </w:r>
          </w:p>
        </w:tc>
        <w:tc>
          <w:tcPr>
            <w:tcW w:w="700" w:type="dxa"/>
            <w:tcMar>
              <w:top w:w="80" w:type="dxa"/>
              <w:left w:w="120" w:type="dxa"/>
              <w:bottom w:w="80" w:type="dxa"/>
              <w:right w:w="120" w:type="dxa"/>
            </w:tcMar>
            <w:vAlign w:val="center"/>
          </w:tcPr>
          <w:p w14:paraId="7681BE5C" w14:textId="77777777">
            <w:pPr>
              <w:keepLines/>
              <w:spacing w:after="50" w:line="240" w:lineRule="auto"/>
            </w:pPr>
            <w:r>
              <w:rPr>
                <w:sz w:val="17"/>
              </w:rPr>
              <w:t>6</w:t>
            </w:r>
          </w:p>
        </w:tc>
        <w:tc>
          <w:tcPr>
            <w:tcW w:w="4860" w:type="dxa"/>
            <w:tcMar>
              <w:top w:w="80" w:type="dxa"/>
              <w:left w:w="120" w:type="dxa"/>
              <w:bottom w:w="80" w:type="dxa"/>
              <w:right w:w="120" w:type="dxa"/>
            </w:tcMar>
            <w:vAlign w:val="center"/>
          </w:tcPr>
          <w:p w14:paraId="6A70B82B" w14:textId="77777777">
            <w:pPr>
              <w:keepLines/>
              <w:spacing w:after="50" w:line="240" w:lineRule="auto"/>
            </w:pPr>
            <w:r>
              <w:rPr>
                <w:sz w:val="17"/>
              </w:rPr>
              <w:t>Monitoring, incidents, changes, supplier, periodic review, training.</w:t>
            </w:r>
          </w:p>
        </w:tc>
      </w:tr>
    </w:tbl>
    <w:p w14:paraId="65FEF976" w14:textId="77777777">
      <w:pPr>
        <w:spacing w:after="80"/>
      </w:pPr>
    </w:p>
    <w:p w14:paraId="01B50E0C" w14:textId="77777777">
      <w:pPr>
        <w:pStyle w:val="Heading2"/>
      </w:pPr>
      <w:r>
        <w:lastRenderedPageBreak/>
        <w:t>5.1 Required requirement fields</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2500"/>
        <w:gridCol w:w="6860"/>
      </w:tblGrid>
      <w:tr w14:paraId="142C449E" w14:textId="77777777">
        <w:trPr>
          <w:tblHeader/>
        </w:trPr>
        <w:tc>
          <w:tcPr>
            <w:tcW w:w="2500" w:type="dxa"/>
            <w:shd w:val="clear" w:color="auto" w:fill="F2F4F7"/>
            <w:tcMar>
              <w:top w:w="80" w:type="dxa"/>
              <w:left w:w="120" w:type="dxa"/>
              <w:bottom w:w="80" w:type="dxa"/>
              <w:right w:w="120" w:type="dxa"/>
            </w:tcMar>
            <w:vAlign w:val="center"/>
          </w:tcPr>
          <w:p w14:paraId="19E889B3" w14:textId="77777777">
            <w:pPr>
              <w:keepLines/>
              <w:spacing w:after="50" w:line="240" w:lineRule="auto"/>
            </w:pPr>
            <w:r>
              <w:rPr>
                <w:b/>
                <w:sz w:val="17"/>
              </w:rPr>
              <w:t>Field</w:t>
            </w:r>
          </w:p>
        </w:tc>
        <w:tc>
          <w:tcPr>
            <w:tcW w:w="6860" w:type="dxa"/>
            <w:shd w:val="clear" w:color="auto" w:fill="F2F4F7"/>
            <w:tcMar>
              <w:top w:w="80" w:type="dxa"/>
              <w:left w:w="120" w:type="dxa"/>
              <w:bottom w:w="80" w:type="dxa"/>
              <w:right w:w="120" w:type="dxa"/>
            </w:tcMar>
            <w:vAlign w:val="center"/>
          </w:tcPr>
          <w:p w14:paraId="08F7595F" w14:textId="77777777">
            <w:pPr>
              <w:keepLines/>
              <w:spacing w:after="50" w:line="240" w:lineRule="auto"/>
            </w:pPr>
            <w:r>
              <w:rPr>
                <w:b/>
                <w:sz w:val="17"/>
              </w:rPr>
              <w:t>Rule</w:t>
            </w:r>
          </w:p>
        </w:tc>
      </w:tr>
      <w:tr w14:paraId="78F9AB87" w14:textId="77777777">
        <w:tc>
          <w:tcPr>
            <w:tcW w:w="2500" w:type="dxa"/>
            <w:tcMar>
              <w:top w:w="80" w:type="dxa"/>
              <w:left w:w="120" w:type="dxa"/>
              <w:bottom w:w="80" w:type="dxa"/>
              <w:right w:w="120" w:type="dxa"/>
            </w:tcMar>
            <w:vAlign w:val="center"/>
          </w:tcPr>
          <w:p w14:paraId="0151103C" w14:textId="77777777">
            <w:pPr>
              <w:keepLines/>
              <w:spacing w:after="50" w:line="240" w:lineRule="auto"/>
            </w:pPr>
            <w:r>
              <w:rPr>
                <w:sz w:val="17"/>
              </w:rPr>
              <w:t>Requirement ID</w:t>
            </w:r>
          </w:p>
        </w:tc>
        <w:tc>
          <w:tcPr>
            <w:tcW w:w="6860" w:type="dxa"/>
            <w:tcMar>
              <w:top w:w="80" w:type="dxa"/>
              <w:left w:w="120" w:type="dxa"/>
              <w:bottom w:w="80" w:type="dxa"/>
              <w:right w:w="120" w:type="dxa"/>
            </w:tcMar>
            <w:vAlign w:val="center"/>
          </w:tcPr>
          <w:p w14:paraId="1DE86F11" w14:textId="77777777">
            <w:pPr>
              <w:keepLines/>
              <w:spacing w:after="50" w:line="240" w:lineRule="auto"/>
            </w:pPr>
            <w:r>
              <w:rPr>
                <w:sz w:val="17"/>
              </w:rPr>
              <w:t>Unique URS-MES-### identifier.</w:t>
            </w:r>
          </w:p>
        </w:tc>
      </w:tr>
      <w:tr w14:paraId="47768255" w14:textId="77777777">
        <w:tc>
          <w:tcPr>
            <w:tcW w:w="2500" w:type="dxa"/>
            <w:tcMar>
              <w:top w:w="80" w:type="dxa"/>
              <w:left w:w="120" w:type="dxa"/>
              <w:bottom w:w="80" w:type="dxa"/>
              <w:right w:w="120" w:type="dxa"/>
            </w:tcMar>
            <w:vAlign w:val="center"/>
          </w:tcPr>
          <w:p w14:paraId="1D3642E8" w14:textId="77777777">
            <w:pPr>
              <w:keepLines/>
              <w:spacing w:after="50" w:line="240" w:lineRule="auto"/>
            </w:pPr>
            <w:r>
              <w:rPr>
                <w:sz w:val="17"/>
              </w:rPr>
              <w:t>Requirement statement</w:t>
            </w:r>
          </w:p>
        </w:tc>
        <w:tc>
          <w:tcPr>
            <w:tcW w:w="6860" w:type="dxa"/>
            <w:tcMar>
              <w:top w:w="80" w:type="dxa"/>
              <w:left w:w="120" w:type="dxa"/>
              <w:bottom w:w="80" w:type="dxa"/>
              <w:right w:w="120" w:type="dxa"/>
            </w:tcMar>
            <w:vAlign w:val="center"/>
          </w:tcPr>
          <w:p w14:paraId="45B18CE2" w14:textId="77777777">
            <w:pPr>
              <w:keepLines/>
              <w:spacing w:after="50" w:line="240" w:lineRule="auto"/>
            </w:pPr>
            <w:r>
              <w:rPr>
                <w:sz w:val="17"/>
              </w:rPr>
              <w:t>Clear, atomic, testable 'shall' statement.</w:t>
            </w:r>
          </w:p>
        </w:tc>
      </w:tr>
      <w:tr w14:paraId="13A7C7A9" w14:textId="77777777">
        <w:tc>
          <w:tcPr>
            <w:tcW w:w="2500" w:type="dxa"/>
            <w:tcMar>
              <w:top w:w="80" w:type="dxa"/>
              <w:left w:w="120" w:type="dxa"/>
              <w:bottom w:w="80" w:type="dxa"/>
              <w:right w:w="120" w:type="dxa"/>
            </w:tcMar>
            <w:vAlign w:val="center"/>
          </w:tcPr>
          <w:p w14:paraId="2872D49E" w14:textId="77777777">
            <w:pPr>
              <w:keepLines/>
              <w:spacing w:after="50" w:line="240" w:lineRule="auto"/>
            </w:pPr>
            <w:r>
              <w:rPr>
                <w:sz w:val="17"/>
              </w:rPr>
              <w:t>Business rationale</w:t>
            </w:r>
          </w:p>
        </w:tc>
        <w:tc>
          <w:tcPr>
            <w:tcW w:w="6860" w:type="dxa"/>
            <w:tcMar>
              <w:top w:w="80" w:type="dxa"/>
              <w:left w:w="120" w:type="dxa"/>
              <w:bottom w:w="80" w:type="dxa"/>
              <w:right w:w="120" w:type="dxa"/>
            </w:tcMar>
            <w:vAlign w:val="center"/>
          </w:tcPr>
          <w:p w14:paraId="58536DCA" w14:textId="77777777">
            <w:pPr>
              <w:keepLines/>
              <w:spacing w:after="50" w:line="240" w:lineRule="auto"/>
            </w:pPr>
            <w:r>
              <w:rPr>
                <w:sz w:val="17"/>
              </w:rPr>
              <w:t>Why the capability/control is required.</w:t>
            </w:r>
          </w:p>
        </w:tc>
      </w:tr>
      <w:tr w14:paraId="6AC3E67B" w14:textId="77777777">
        <w:tc>
          <w:tcPr>
            <w:tcW w:w="2500" w:type="dxa"/>
            <w:tcMar>
              <w:top w:w="80" w:type="dxa"/>
              <w:left w:w="120" w:type="dxa"/>
              <w:bottom w:w="80" w:type="dxa"/>
              <w:right w:w="120" w:type="dxa"/>
            </w:tcMar>
            <w:vAlign w:val="center"/>
          </w:tcPr>
          <w:p w14:paraId="26A359BD" w14:textId="77777777">
            <w:pPr>
              <w:keepLines/>
              <w:spacing w:after="50" w:line="240" w:lineRule="auto"/>
            </w:pPr>
            <w:r>
              <w:rPr>
                <w:sz w:val="17"/>
              </w:rPr>
              <w:t>GxP impact</w:t>
            </w:r>
          </w:p>
        </w:tc>
        <w:tc>
          <w:tcPr>
            <w:tcW w:w="6860" w:type="dxa"/>
            <w:tcMar>
              <w:top w:w="80" w:type="dxa"/>
              <w:left w:w="120" w:type="dxa"/>
              <w:bottom w:w="80" w:type="dxa"/>
              <w:right w:w="120" w:type="dxa"/>
            </w:tcMar>
            <w:vAlign w:val="center"/>
          </w:tcPr>
          <w:p w14:paraId="63B67C1A" w14:textId="77777777">
            <w:pPr>
              <w:keepLines/>
              <w:spacing w:after="50" w:line="240" w:lineRule="auto"/>
            </w:pPr>
            <w:r>
              <w:rPr>
                <w:sz w:val="17"/>
              </w:rPr>
              <w:t>Yes/No with justification.</w:t>
            </w:r>
          </w:p>
        </w:tc>
      </w:tr>
      <w:tr w14:paraId="0931F5A2" w14:textId="77777777">
        <w:tc>
          <w:tcPr>
            <w:tcW w:w="2500" w:type="dxa"/>
            <w:tcMar>
              <w:top w:w="80" w:type="dxa"/>
              <w:left w:w="120" w:type="dxa"/>
              <w:bottom w:w="80" w:type="dxa"/>
              <w:right w:w="120" w:type="dxa"/>
            </w:tcMar>
            <w:vAlign w:val="center"/>
          </w:tcPr>
          <w:p w14:paraId="786DF23E" w14:textId="77777777">
            <w:pPr>
              <w:keepLines/>
              <w:spacing w:after="50" w:line="240" w:lineRule="auto"/>
            </w:pPr>
            <w:r>
              <w:rPr>
                <w:sz w:val="17"/>
              </w:rPr>
              <w:t>Data integrity impact</w:t>
            </w:r>
          </w:p>
        </w:tc>
        <w:tc>
          <w:tcPr>
            <w:tcW w:w="6860" w:type="dxa"/>
            <w:tcMar>
              <w:top w:w="80" w:type="dxa"/>
              <w:left w:w="120" w:type="dxa"/>
              <w:bottom w:w="80" w:type="dxa"/>
              <w:right w:w="120" w:type="dxa"/>
            </w:tcMar>
            <w:vAlign w:val="center"/>
          </w:tcPr>
          <w:p w14:paraId="2CF33481" w14:textId="77777777">
            <w:pPr>
              <w:keepLines/>
              <w:spacing w:after="50" w:line="240" w:lineRule="auto"/>
            </w:pPr>
            <w:r>
              <w:rPr>
                <w:sz w:val="17"/>
              </w:rPr>
              <w:t>Yes/No with justification.</w:t>
            </w:r>
          </w:p>
        </w:tc>
      </w:tr>
      <w:tr w14:paraId="7D76AA70" w14:textId="77777777">
        <w:tc>
          <w:tcPr>
            <w:tcW w:w="2500" w:type="dxa"/>
            <w:tcMar>
              <w:top w:w="80" w:type="dxa"/>
              <w:left w:w="120" w:type="dxa"/>
              <w:bottom w:w="80" w:type="dxa"/>
              <w:right w:w="120" w:type="dxa"/>
            </w:tcMar>
            <w:vAlign w:val="center"/>
          </w:tcPr>
          <w:p w14:paraId="5CA9073D" w14:textId="77777777">
            <w:pPr>
              <w:keepLines/>
              <w:spacing w:after="50" w:line="240" w:lineRule="auto"/>
            </w:pPr>
            <w:r>
              <w:rPr>
                <w:sz w:val="17"/>
              </w:rPr>
              <w:t>Patient safety/product quality impact</w:t>
            </w:r>
          </w:p>
        </w:tc>
        <w:tc>
          <w:tcPr>
            <w:tcW w:w="6860" w:type="dxa"/>
            <w:tcMar>
              <w:top w:w="80" w:type="dxa"/>
              <w:left w:w="120" w:type="dxa"/>
              <w:bottom w:w="80" w:type="dxa"/>
              <w:right w:w="120" w:type="dxa"/>
            </w:tcMar>
            <w:vAlign w:val="center"/>
          </w:tcPr>
          <w:p w14:paraId="5B87A2A0" w14:textId="77777777">
            <w:pPr>
              <w:keepLines/>
              <w:spacing w:after="50" w:line="240" w:lineRule="auto"/>
            </w:pPr>
            <w:r>
              <w:rPr>
                <w:sz w:val="17"/>
              </w:rPr>
              <w:t>Impact description or justified none.</w:t>
            </w:r>
          </w:p>
        </w:tc>
      </w:tr>
      <w:tr w14:paraId="5CFCBFC3" w14:textId="77777777">
        <w:tc>
          <w:tcPr>
            <w:tcW w:w="2500" w:type="dxa"/>
            <w:tcMar>
              <w:top w:w="80" w:type="dxa"/>
              <w:left w:w="120" w:type="dxa"/>
              <w:bottom w:w="80" w:type="dxa"/>
              <w:right w:w="120" w:type="dxa"/>
            </w:tcMar>
            <w:vAlign w:val="center"/>
          </w:tcPr>
          <w:p w14:paraId="4C75947B" w14:textId="77777777">
            <w:pPr>
              <w:keepLines/>
              <w:spacing w:after="50" w:line="240" w:lineRule="auto"/>
            </w:pPr>
            <w:r>
              <w:rPr>
                <w:sz w:val="17"/>
              </w:rPr>
              <w:t>Priority</w:t>
            </w:r>
          </w:p>
        </w:tc>
        <w:tc>
          <w:tcPr>
            <w:tcW w:w="6860" w:type="dxa"/>
            <w:tcMar>
              <w:top w:w="80" w:type="dxa"/>
              <w:left w:w="120" w:type="dxa"/>
              <w:bottom w:w="80" w:type="dxa"/>
              <w:right w:w="120" w:type="dxa"/>
            </w:tcMar>
            <w:vAlign w:val="center"/>
          </w:tcPr>
          <w:p w14:paraId="55CE0E05" w14:textId="77777777">
            <w:pPr>
              <w:keepLines/>
              <w:spacing w:after="50" w:line="240" w:lineRule="auto"/>
            </w:pPr>
            <w:r>
              <w:rPr>
                <w:sz w:val="17"/>
              </w:rPr>
              <w:t>Must/Should/Could or other approved scale.</w:t>
            </w:r>
          </w:p>
        </w:tc>
      </w:tr>
      <w:tr w14:paraId="7CE74579" w14:textId="77777777">
        <w:tc>
          <w:tcPr>
            <w:tcW w:w="2500" w:type="dxa"/>
            <w:tcMar>
              <w:top w:w="80" w:type="dxa"/>
              <w:left w:w="120" w:type="dxa"/>
              <w:bottom w:w="80" w:type="dxa"/>
              <w:right w:w="120" w:type="dxa"/>
            </w:tcMar>
            <w:vAlign w:val="center"/>
          </w:tcPr>
          <w:p w14:paraId="675595E5" w14:textId="77777777">
            <w:pPr>
              <w:keepLines/>
              <w:spacing w:after="50" w:line="240" w:lineRule="auto"/>
            </w:pPr>
            <w:r>
              <w:rPr>
                <w:sz w:val="17"/>
              </w:rPr>
              <w:t>Verification method</w:t>
            </w:r>
          </w:p>
        </w:tc>
        <w:tc>
          <w:tcPr>
            <w:tcW w:w="6860" w:type="dxa"/>
            <w:tcMar>
              <w:top w:w="80" w:type="dxa"/>
              <w:left w:w="120" w:type="dxa"/>
              <w:bottom w:w="80" w:type="dxa"/>
              <w:right w:w="120" w:type="dxa"/>
            </w:tcMar>
            <w:vAlign w:val="center"/>
          </w:tcPr>
          <w:p w14:paraId="59646E45" w14:textId="77777777">
            <w:pPr>
              <w:keepLines/>
              <w:spacing w:after="50" w:line="240" w:lineRule="auto"/>
            </w:pPr>
            <w:r>
              <w:rPr>
                <w:sz w:val="17"/>
              </w:rPr>
              <w:t>Inspection, test, analysis, review, or combined method.</w:t>
            </w:r>
          </w:p>
        </w:tc>
      </w:tr>
      <w:tr w14:paraId="0FF3D09B" w14:textId="77777777">
        <w:tc>
          <w:tcPr>
            <w:tcW w:w="2500" w:type="dxa"/>
            <w:tcMar>
              <w:top w:w="80" w:type="dxa"/>
              <w:left w:w="120" w:type="dxa"/>
              <w:bottom w:w="80" w:type="dxa"/>
              <w:right w:w="120" w:type="dxa"/>
            </w:tcMar>
            <w:vAlign w:val="center"/>
          </w:tcPr>
          <w:p w14:paraId="4F612F30" w14:textId="77777777">
            <w:pPr>
              <w:keepLines/>
              <w:spacing w:after="50" w:line="240" w:lineRule="auto"/>
            </w:pPr>
            <w:r>
              <w:rPr>
                <w:sz w:val="17"/>
              </w:rPr>
              <w:t>Related integration</w:t>
            </w:r>
          </w:p>
        </w:tc>
        <w:tc>
          <w:tcPr>
            <w:tcW w:w="6860" w:type="dxa"/>
            <w:tcMar>
              <w:top w:w="80" w:type="dxa"/>
              <w:left w:w="120" w:type="dxa"/>
              <w:bottom w:w="80" w:type="dxa"/>
              <w:right w:w="120" w:type="dxa"/>
            </w:tcMar>
            <w:vAlign w:val="center"/>
          </w:tcPr>
          <w:p w14:paraId="5E5C2492" w14:textId="77777777">
            <w:pPr>
              <w:keepLines/>
              <w:spacing w:after="50" w:line="240" w:lineRule="auto"/>
            </w:pPr>
            <w:r>
              <w:rPr>
                <w:sz w:val="17"/>
              </w:rPr>
              <w:t>Interface identifier or N/A.</w:t>
            </w:r>
          </w:p>
        </w:tc>
      </w:tr>
      <w:tr w14:paraId="7ADE42A8" w14:textId="77777777">
        <w:tc>
          <w:tcPr>
            <w:tcW w:w="2500" w:type="dxa"/>
            <w:tcMar>
              <w:top w:w="80" w:type="dxa"/>
              <w:left w:w="120" w:type="dxa"/>
              <w:bottom w:w="80" w:type="dxa"/>
              <w:right w:w="120" w:type="dxa"/>
            </w:tcMar>
            <w:vAlign w:val="center"/>
          </w:tcPr>
          <w:p w14:paraId="17967C70" w14:textId="77777777">
            <w:pPr>
              <w:keepLines/>
              <w:spacing w:after="50" w:line="240" w:lineRule="auto"/>
            </w:pPr>
            <w:r>
              <w:rPr>
                <w:sz w:val="17"/>
              </w:rPr>
              <w:t>Acceptance criterion</w:t>
            </w:r>
          </w:p>
        </w:tc>
        <w:tc>
          <w:tcPr>
            <w:tcW w:w="6860" w:type="dxa"/>
            <w:tcMar>
              <w:top w:w="80" w:type="dxa"/>
              <w:left w:w="120" w:type="dxa"/>
              <w:bottom w:w="80" w:type="dxa"/>
              <w:right w:w="120" w:type="dxa"/>
            </w:tcMar>
            <w:vAlign w:val="center"/>
          </w:tcPr>
          <w:p w14:paraId="03309C06" w14:textId="77777777">
            <w:pPr>
              <w:keepLines/>
              <w:spacing w:after="50" w:line="240" w:lineRule="auto"/>
            </w:pPr>
            <w:r>
              <w:rPr>
                <w:sz w:val="17"/>
              </w:rPr>
              <w:t>Objective evidence needed to consider the requirement met.</w:t>
            </w:r>
          </w:p>
        </w:tc>
      </w:tr>
      <w:tr w14:paraId="2BF0A7F1" w14:textId="77777777">
        <w:tc>
          <w:tcPr>
            <w:tcW w:w="2500" w:type="dxa"/>
            <w:tcMar>
              <w:top w:w="80" w:type="dxa"/>
              <w:left w:w="120" w:type="dxa"/>
              <w:bottom w:w="80" w:type="dxa"/>
              <w:right w:w="120" w:type="dxa"/>
            </w:tcMar>
            <w:vAlign w:val="center"/>
          </w:tcPr>
          <w:p w14:paraId="3BB014E1" w14:textId="77777777">
            <w:pPr>
              <w:keepLines/>
              <w:spacing w:after="50" w:line="240" w:lineRule="auto"/>
            </w:pPr>
            <w:r>
              <w:rPr>
                <w:sz w:val="17"/>
              </w:rPr>
              <w:t>Lifecycle status</w:t>
            </w:r>
          </w:p>
        </w:tc>
        <w:tc>
          <w:tcPr>
            <w:tcW w:w="6860" w:type="dxa"/>
            <w:tcMar>
              <w:top w:w="80" w:type="dxa"/>
              <w:left w:w="120" w:type="dxa"/>
              <w:bottom w:w="80" w:type="dxa"/>
              <w:right w:w="120" w:type="dxa"/>
            </w:tcMar>
            <w:vAlign w:val="center"/>
          </w:tcPr>
          <w:p w14:paraId="6D1DD13B" w14:textId="77777777">
            <w:pPr>
              <w:keepLines/>
              <w:spacing w:after="50" w:line="240" w:lineRule="auto"/>
            </w:pPr>
            <w:r>
              <w:rPr>
                <w:sz w:val="17"/>
              </w:rPr>
              <w:t>Draft, Baselined, Verified, Deferred, Retired.</w:t>
            </w:r>
          </w:p>
        </w:tc>
      </w:tr>
    </w:tbl>
    <w:p w14:paraId="4A67846B" w14:textId="77777777">
      <w:pPr>
        <w:spacing w:after="80"/>
      </w:pPr>
    </w:p>
    <w:tbl>
      <w:tblPr>
        <w:tblW w:w="9360" w:type="dxa"/>
        <w:tblInd w:w="120" w:type="dxa"/>
        <w:tblBorders>
          <w:top w:val="single" w:sz="5" w:space="0" w:color="1F4D78"/>
          <w:left w:val="single" w:sz="5" w:space="0" w:color="1F4D78"/>
          <w:bottom w:val="single" w:sz="5" w:space="0" w:color="1F4D78"/>
          <w:right w:val="single" w:sz="5" w:space="0" w:color="1F4D78"/>
          <w:insideH w:val="single" w:sz="5" w:space="0" w:color="1F4D78"/>
          <w:insideV w:val="single" w:sz="5" w:space="0" w:color="1F4D78"/>
        </w:tblBorders>
        <w:tblLayout w:type="fixed"/>
        <w:tblLook w:val="04A0" w:firstRow="1" w:lastRow="0" w:firstColumn="1" w:lastColumn="0" w:noHBand="0" w:noVBand="1"/>
      </w:tblPr>
      <w:tblGrid>
        <w:gridCol w:w="9360"/>
      </w:tblGrid>
      <w:tr w14:paraId="12AD6D21" w14:textId="77777777">
        <w:tc>
          <w:tcPr>
            <w:tcW w:w="9360" w:type="dxa"/>
            <w:shd w:val="clear" w:color="auto" w:fill="E8EEF5"/>
            <w:tcMar>
              <w:top w:w="80" w:type="dxa"/>
              <w:left w:w="120" w:type="dxa"/>
              <w:bottom w:w="80" w:type="dxa"/>
              <w:right w:w="120" w:type="dxa"/>
            </w:tcMar>
          </w:tcPr>
          <w:p w14:paraId="004FDBBC" w14:textId="77777777">
            <w:pPr>
              <w:spacing w:after="0" w:line="252" w:lineRule="auto"/>
            </w:pPr>
            <w:r>
              <w:rPr>
                <w:b/>
                <w:color w:val="1F4D78"/>
                <w:sz w:val="19"/>
              </w:rPr>
              <w:t xml:space="preserve">Catalogue gate: </w:t>
            </w:r>
            <w:r>
              <w:rPr>
                <w:sz w:val="19"/>
              </w:rPr>
              <w:t>A downstream document may reference only an existing URS-MES-### ID. Proposed new needs must first be assessed, added to the catalogue within the 50-requirement ceiling, reviewed for impact, and then propagated through risk and traceability.</w:t>
            </w:r>
          </w:p>
        </w:tc>
      </w:tr>
    </w:tbl>
    <w:p w14:paraId="22403673" w14:textId="77777777">
      <w:pPr>
        <w:spacing w:after="40"/>
      </w:pPr>
    </w:p>
    <w:p w14:paraId="1475A91C" w14:textId="77777777">
      <w:pPr>
        <w:pStyle w:val="Heading1"/>
      </w:pPr>
      <w:r>
        <w:t>6 Master risk register</w:t>
      </w:r>
    </w:p>
    <w:p w14:paraId="00E5603B" w14:textId="77777777">
      <w:r>
        <w:t>A single master risk register will hold system, requirement, integration, data integrity, security and continuity risks. ITRA and ITRRA documents may present different views, but they must use the same RSK-MES-### identifiers and control/status values.</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2100"/>
        <w:gridCol w:w="5200"/>
        <w:gridCol w:w="2060"/>
      </w:tblGrid>
      <w:tr w14:paraId="4AFEE072" w14:textId="77777777">
        <w:trPr>
          <w:tblHeader/>
        </w:trPr>
        <w:tc>
          <w:tcPr>
            <w:tcW w:w="2100" w:type="dxa"/>
            <w:shd w:val="clear" w:color="auto" w:fill="F2F4F7"/>
            <w:tcMar>
              <w:top w:w="80" w:type="dxa"/>
              <w:left w:w="120" w:type="dxa"/>
              <w:bottom w:w="80" w:type="dxa"/>
              <w:right w:w="120" w:type="dxa"/>
            </w:tcMar>
            <w:vAlign w:val="center"/>
          </w:tcPr>
          <w:p w14:paraId="7AA96EBA" w14:textId="77777777">
            <w:pPr>
              <w:keepLines/>
              <w:spacing w:after="50" w:line="240" w:lineRule="auto"/>
            </w:pPr>
            <w:r>
              <w:rPr>
                <w:b/>
                <w:sz w:val="17"/>
              </w:rPr>
              <w:t>Register field</w:t>
            </w:r>
          </w:p>
        </w:tc>
        <w:tc>
          <w:tcPr>
            <w:tcW w:w="5200" w:type="dxa"/>
            <w:shd w:val="clear" w:color="auto" w:fill="F2F4F7"/>
            <w:tcMar>
              <w:top w:w="80" w:type="dxa"/>
              <w:left w:w="120" w:type="dxa"/>
              <w:bottom w:w="80" w:type="dxa"/>
              <w:right w:w="120" w:type="dxa"/>
            </w:tcMar>
            <w:vAlign w:val="center"/>
          </w:tcPr>
          <w:p w14:paraId="5109D7B9" w14:textId="77777777">
            <w:pPr>
              <w:keepLines/>
              <w:spacing w:after="50" w:line="240" w:lineRule="auto"/>
            </w:pPr>
            <w:r>
              <w:rPr>
                <w:b/>
                <w:sz w:val="17"/>
              </w:rPr>
              <w:t>Definition</w:t>
            </w:r>
          </w:p>
        </w:tc>
        <w:tc>
          <w:tcPr>
            <w:tcW w:w="2060" w:type="dxa"/>
            <w:shd w:val="clear" w:color="auto" w:fill="F2F4F7"/>
            <w:tcMar>
              <w:top w:w="80" w:type="dxa"/>
              <w:left w:w="120" w:type="dxa"/>
              <w:bottom w:w="80" w:type="dxa"/>
              <w:right w:w="120" w:type="dxa"/>
            </w:tcMar>
            <w:vAlign w:val="center"/>
          </w:tcPr>
          <w:p w14:paraId="01A5A6DB" w14:textId="77777777">
            <w:pPr>
              <w:keepLines/>
              <w:spacing w:after="50" w:line="240" w:lineRule="auto"/>
            </w:pPr>
            <w:r>
              <w:rPr>
                <w:b/>
                <w:sz w:val="17"/>
              </w:rPr>
              <w:t>Control</w:t>
            </w:r>
          </w:p>
        </w:tc>
      </w:tr>
      <w:tr w14:paraId="2973185E" w14:textId="77777777">
        <w:tc>
          <w:tcPr>
            <w:tcW w:w="2100" w:type="dxa"/>
            <w:tcMar>
              <w:top w:w="80" w:type="dxa"/>
              <w:left w:w="120" w:type="dxa"/>
              <w:bottom w:w="80" w:type="dxa"/>
              <w:right w:w="120" w:type="dxa"/>
            </w:tcMar>
            <w:vAlign w:val="center"/>
          </w:tcPr>
          <w:p w14:paraId="2EF55ACB" w14:textId="77777777">
            <w:pPr>
              <w:keepLines/>
              <w:spacing w:after="50" w:line="240" w:lineRule="auto"/>
            </w:pPr>
            <w:r>
              <w:rPr>
                <w:sz w:val="17"/>
              </w:rPr>
              <w:t>Risk ID</w:t>
            </w:r>
          </w:p>
        </w:tc>
        <w:tc>
          <w:tcPr>
            <w:tcW w:w="5200" w:type="dxa"/>
            <w:tcMar>
              <w:top w:w="80" w:type="dxa"/>
              <w:left w:w="120" w:type="dxa"/>
              <w:bottom w:w="80" w:type="dxa"/>
              <w:right w:w="120" w:type="dxa"/>
            </w:tcMar>
            <w:vAlign w:val="center"/>
          </w:tcPr>
          <w:p w14:paraId="15A8F9D6" w14:textId="77777777">
            <w:pPr>
              <w:keepLines/>
              <w:spacing w:after="50" w:line="240" w:lineRule="auto"/>
            </w:pPr>
            <w:r>
              <w:rPr>
                <w:sz w:val="17"/>
              </w:rPr>
              <w:t>Unique RSK-MES-### identifier.</w:t>
            </w:r>
          </w:p>
        </w:tc>
        <w:tc>
          <w:tcPr>
            <w:tcW w:w="2060" w:type="dxa"/>
            <w:tcMar>
              <w:top w:w="80" w:type="dxa"/>
              <w:left w:w="120" w:type="dxa"/>
              <w:bottom w:w="80" w:type="dxa"/>
              <w:right w:w="120" w:type="dxa"/>
            </w:tcMar>
            <w:vAlign w:val="center"/>
          </w:tcPr>
          <w:p w14:paraId="0E85434A" w14:textId="77777777">
            <w:pPr>
              <w:keepLines/>
              <w:spacing w:after="50" w:line="240" w:lineRule="auto"/>
            </w:pPr>
            <w:r>
              <w:rPr>
                <w:sz w:val="17"/>
              </w:rPr>
              <w:t>Mandatory</w:t>
            </w:r>
          </w:p>
        </w:tc>
      </w:tr>
      <w:tr w14:paraId="27D99A88" w14:textId="77777777">
        <w:tc>
          <w:tcPr>
            <w:tcW w:w="2100" w:type="dxa"/>
            <w:tcMar>
              <w:top w:w="80" w:type="dxa"/>
              <w:left w:w="120" w:type="dxa"/>
              <w:bottom w:w="80" w:type="dxa"/>
              <w:right w:w="120" w:type="dxa"/>
            </w:tcMar>
            <w:vAlign w:val="center"/>
          </w:tcPr>
          <w:p w14:paraId="3F7AA79D" w14:textId="77777777">
            <w:pPr>
              <w:keepLines/>
              <w:spacing w:after="50" w:line="240" w:lineRule="auto"/>
            </w:pPr>
            <w:r>
              <w:rPr>
                <w:sz w:val="17"/>
              </w:rPr>
              <w:t>Linked requirement/process/interface</w:t>
            </w:r>
          </w:p>
        </w:tc>
        <w:tc>
          <w:tcPr>
            <w:tcW w:w="5200" w:type="dxa"/>
            <w:tcMar>
              <w:top w:w="80" w:type="dxa"/>
              <w:left w:w="120" w:type="dxa"/>
              <w:bottom w:w="80" w:type="dxa"/>
              <w:right w:w="120" w:type="dxa"/>
            </w:tcMar>
            <w:vAlign w:val="center"/>
          </w:tcPr>
          <w:p w14:paraId="5F7D073A" w14:textId="77777777">
            <w:pPr>
              <w:keepLines/>
              <w:spacing w:after="50" w:line="240" w:lineRule="auto"/>
            </w:pPr>
            <w:r>
              <w:rPr>
                <w:sz w:val="17"/>
              </w:rPr>
              <w:t>URS, process step, data flow, or interface reference.</w:t>
            </w:r>
          </w:p>
        </w:tc>
        <w:tc>
          <w:tcPr>
            <w:tcW w:w="2060" w:type="dxa"/>
            <w:tcMar>
              <w:top w:w="80" w:type="dxa"/>
              <w:left w:w="120" w:type="dxa"/>
              <w:bottom w:w="80" w:type="dxa"/>
              <w:right w:w="120" w:type="dxa"/>
            </w:tcMar>
            <w:vAlign w:val="center"/>
          </w:tcPr>
          <w:p w14:paraId="5A8B2A10" w14:textId="77777777">
            <w:pPr>
              <w:keepLines/>
              <w:spacing w:after="50" w:line="240" w:lineRule="auto"/>
            </w:pPr>
            <w:r>
              <w:rPr>
                <w:sz w:val="17"/>
              </w:rPr>
              <w:t>Mandatory</w:t>
            </w:r>
          </w:p>
        </w:tc>
      </w:tr>
      <w:tr w14:paraId="7508A78B" w14:textId="77777777">
        <w:tc>
          <w:tcPr>
            <w:tcW w:w="2100" w:type="dxa"/>
            <w:tcMar>
              <w:top w:w="80" w:type="dxa"/>
              <w:left w:w="120" w:type="dxa"/>
              <w:bottom w:w="80" w:type="dxa"/>
              <w:right w:w="120" w:type="dxa"/>
            </w:tcMar>
            <w:vAlign w:val="center"/>
          </w:tcPr>
          <w:p w14:paraId="620A0A67" w14:textId="77777777">
            <w:pPr>
              <w:keepLines/>
              <w:spacing w:after="50" w:line="240" w:lineRule="auto"/>
            </w:pPr>
            <w:r>
              <w:rPr>
                <w:sz w:val="17"/>
              </w:rPr>
              <w:t>Hazard/failure scenario</w:t>
            </w:r>
          </w:p>
        </w:tc>
        <w:tc>
          <w:tcPr>
            <w:tcW w:w="5200" w:type="dxa"/>
            <w:tcMar>
              <w:top w:w="80" w:type="dxa"/>
              <w:left w:w="120" w:type="dxa"/>
              <w:bottom w:w="80" w:type="dxa"/>
              <w:right w:w="120" w:type="dxa"/>
            </w:tcMar>
            <w:vAlign w:val="center"/>
          </w:tcPr>
          <w:p w14:paraId="363DF7B2" w14:textId="77777777">
            <w:pPr>
              <w:keepLines/>
              <w:spacing w:after="50" w:line="240" w:lineRule="auto"/>
            </w:pPr>
            <w:r>
              <w:rPr>
                <w:sz w:val="17"/>
              </w:rPr>
              <w:t>What can fail and the resulting undesired event.</w:t>
            </w:r>
          </w:p>
        </w:tc>
        <w:tc>
          <w:tcPr>
            <w:tcW w:w="2060" w:type="dxa"/>
            <w:tcMar>
              <w:top w:w="80" w:type="dxa"/>
              <w:left w:w="120" w:type="dxa"/>
              <w:bottom w:w="80" w:type="dxa"/>
              <w:right w:w="120" w:type="dxa"/>
            </w:tcMar>
            <w:vAlign w:val="center"/>
          </w:tcPr>
          <w:p w14:paraId="02543F2F" w14:textId="77777777">
            <w:pPr>
              <w:keepLines/>
              <w:spacing w:after="50" w:line="240" w:lineRule="auto"/>
            </w:pPr>
            <w:r>
              <w:rPr>
                <w:sz w:val="17"/>
              </w:rPr>
              <w:t>Mandatory</w:t>
            </w:r>
          </w:p>
        </w:tc>
      </w:tr>
      <w:tr w14:paraId="147AA1A8" w14:textId="77777777">
        <w:tc>
          <w:tcPr>
            <w:tcW w:w="2100" w:type="dxa"/>
            <w:tcMar>
              <w:top w:w="80" w:type="dxa"/>
              <w:left w:w="120" w:type="dxa"/>
              <w:bottom w:w="80" w:type="dxa"/>
              <w:right w:w="120" w:type="dxa"/>
            </w:tcMar>
            <w:vAlign w:val="center"/>
          </w:tcPr>
          <w:p w14:paraId="6810658C" w14:textId="77777777">
            <w:pPr>
              <w:keepLines/>
              <w:spacing w:after="50" w:line="240" w:lineRule="auto"/>
            </w:pPr>
            <w:r>
              <w:rPr>
                <w:sz w:val="17"/>
              </w:rPr>
              <w:t>Potential impact</w:t>
            </w:r>
          </w:p>
        </w:tc>
        <w:tc>
          <w:tcPr>
            <w:tcW w:w="5200" w:type="dxa"/>
            <w:tcMar>
              <w:top w:w="80" w:type="dxa"/>
              <w:left w:w="120" w:type="dxa"/>
              <w:bottom w:w="80" w:type="dxa"/>
              <w:right w:w="120" w:type="dxa"/>
            </w:tcMar>
            <w:vAlign w:val="center"/>
          </w:tcPr>
          <w:p w14:paraId="5814ABE9" w14:textId="77777777">
            <w:pPr>
              <w:keepLines/>
              <w:spacing w:after="50" w:line="240" w:lineRule="auto"/>
            </w:pPr>
            <w:r>
              <w:rPr>
                <w:sz w:val="17"/>
              </w:rPr>
              <w:t>Patient safety, product quality, data integrity, compliance, availability.</w:t>
            </w:r>
          </w:p>
        </w:tc>
        <w:tc>
          <w:tcPr>
            <w:tcW w:w="2060" w:type="dxa"/>
            <w:tcMar>
              <w:top w:w="80" w:type="dxa"/>
              <w:left w:w="120" w:type="dxa"/>
              <w:bottom w:w="80" w:type="dxa"/>
              <w:right w:w="120" w:type="dxa"/>
            </w:tcMar>
            <w:vAlign w:val="center"/>
          </w:tcPr>
          <w:p w14:paraId="2C13F3BF" w14:textId="77777777">
            <w:pPr>
              <w:keepLines/>
              <w:spacing w:after="50" w:line="240" w:lineRule="auto"/>
            </w:pPr>
            <w:r>
              <w:rPr>
                <w:sz w:val="17"/>
              </w:rPr>
              <w:t>Mandatory</w:t>
            </w:r>
          </w:p>
        </w:tc>
      </w:tr>
      <w:tr w14:paraId="3FCB5580" w14:textId="77777777">
        <w:tc>
          <w:tcPr>
            <w:tcW w:w="2100" w:type="dxa"/>
            <w:tcMar>
              <w:top w:w="80" w:type="dxa"/>
              <w:left w:w="120" w:type="dxa"/>
              <w:bottom w:w="80" w:type="dxa"/>
              <w:right w:w="120" w:type="dxa"/>
            </w:tcMar>
            <w:vAlign w:val="center"/>
          </w:tcPr>
          <w:p w14:paraId="3F987782" w14:textId="77777777">
            <w:pPr>
              <w:keepLines/>
              <w:spacing w:after="50" w:line="240" w:lineRule="auto"/>
            </w:pPr>
            <w:r>
              <w:rPr>
                <w:sz w:val="17"/>
              </w:rPr>
              <w:t>Initial risk rating</w:t>
            </w:r>
          </w:p>
        </w:tc>
        <w:tc>
          <w:tcPr>
            <w:tcW w:w="5200" w:type="dxa"/>
            <w:tcMar>
              <w:top w:w="80" w:type="dxa"/>
              <w:left w:w="120" w:type="dxa"/>
              <w:bottom w:w="80" w:type="dxa"/>
              <w:right w:w="120" w:type="dxa"/>
            </w:tcMar>
            <w:vAlign w:val="center"/>
          </w:tcPr>
          <w:p w14:paraId="572D8905" w14:textId="77777777">
            <w:pPr>
              <w:keepLines/>
              <w:spacing w:after="50" w:line="240" w:lineRule="auto"/>
            </w:pPr>
            <w:r>
              <w:rPr>
                <w:sz w:val="17"/>
              </w:rPr>
              <w:t>Working qualitative rating pending approved method.</w:t>
            </w:r>
          </w:p>
        </w:tc>
        <w:tc>
          <w:tcPr>
            <w:tcW w:w="2060" w:type="dxa"/>
            <w:tcMar>
              <w:top w:w="80" w:type="dxa"/>
              <w:left w:w="120" w:type="dxa"/>
              <w:bottom w:w="80" w:type="dxa"/>
              <w:right w:w="120" w:type="dxa"/>
            </w:tcMar>
            <w:vAlign w:val="center"/>
          </w:tcPr>
          <w:p w14:paraId="08EE7A02" w14:textId="77777777">
            <w:pPr>
              <w:keepLines/>
              <w:spacing w:after="50" w:line="240" w:lineRule="auto"/>
            </w:pPr>
            <w:r>
              <w:rPr>
                <w:sz w:val="17"/>
              </w:rPr>
              <w:t>Verify method</w:t>
            </w:r>
          </w:p>
        </w:tc>
      </w:tr>
      <w:tr w14:paraId="678D3B41" w14:textId="77777777">
        <w:tc>
          <w:tcPr>
            <w:tcW w:w="2100" w:type="dxa"/>
            <w:tcMar>
              <w:top w:w="80" w:type="dxa"/>
              <w:left w:w="120" w:type="dxa"/>
              <w:bottom w:w="80" w:type="dxa"/>
              <w:right w:w="120" w:type="dxa"/>
            </w:tcMar>
            <w:vAlign w:val="center"/>
          </w:tcPr>
          <w:p w14:paraId="769BE0DE" w14:textId="77777777">
            <w:pPr>
              <w:keepLines/>
              <w:spacing w:after="50" w:line="240" w:lineRule="auto"/>
            </w:pPr>
            <w:r>
              <w:rPr>
                <w:sz w:val="17"/>
              </w:rPr>
              <w:t>Control/mitigation</w:t>
            </w:r>
          </w:p>
        </w:tc>
        <w:tc>
          <w:tcPr>
            <w:tcW w:w="5200" w:type="dxa"/>
            <w:tcMar>
              <w:top w:w="80" w:type="dxa"/>
              <w:left w:w="120" w:type="dxa"/>
              <w:bottom w:w="80" w:type="dxa"/>
              <w:right w:w="120" w:type="dxa"/>
            </w:tcMar>
            <w:vAlign w:val="center"/>
          </w:tcPr>
          <w:p w14:paraId="550EAEE4" w14:textId="77777777">
            <w:pPr>
              <w:keepLines/>
              <w:spacing w:after="50" w:line="240" w:lineRule="auto"/>
            </w:pPr>
            <w:r>
              <w:rPr>
                <w:sz w:val="17"/>
              </w:rPr>
              <w:t>Preventive, detective, corrective, procedural, or technical control.</w:t>
            </w:r>
          </w:p>
        </w:tc>
        <w:tc>
          <w:tcPr>
            <w:tcW w:w="2060" w:type="dxa"/>
            <w:tcMar>
              <w:top w:w="80" w:type="dxa"/>
              <w:left w:w="120" w:type="dxa"/>
              <w:bottom w:w="80" w:type="dxa"/>
              <w:right w:w="120" w:type="dxa"/>
            </w:tcMar>
            <w:vAlign w:val="center"/>
          </w:tcPr>
          <w:p w14:paraId="2F583F9D" w14:textId="77777777">
            <w:pPr>
              <w:keepLines/>
              <w:spacing w:after="50" w:line="240" w:lineRule="auto"/>
            </w:pPr>
            <w:r>
              <w:rPr>
                <w:sz w:val="17"/>
              </w:rPr>
              <w:t>Mandatory</w:t>
            </w:r>
          </w:p>
        </w:tc>
      </w:tr>
      <w:tr w14:paraId="72B71923" w14:textId="77777777">
        <w:tc>
          <w:tcPr>
            <w:tcW w:w="2100" w:type="dxa"/>
            <w:tcMar>
              <w:top w:w="80" w:type="dxa"/>
              <w:left w:w="120" w:type="dxa"/>
              <w:bottom w:w="80" w:type="dxa"/>
              <w:right w:w="120" w:type="dxa"/>
            </w:tcMar>
            <w:vAlign w:val="center"/>
          </w:tcPr>
          <w:p w14:paraId="302728EC" w14:textId="77777777">
            <w:pPr>
              <w:keepLines/>
              <w:spacing w:after="50" w:line="240" w:lineRule="auto"/>
            </w:pPr>
            <w:r>
              <w:rPr>
                <w:sz w:val="17"/>
              </w:rPr>
              <w:lastRenderedPageBreak/>
              <w:t>Control owner</w:t>
            </w:r>
          </w:p>
        </w:tc>
        <w:tc>
          <w:tcPr>
            <w:tcW w:w="5200" w:type="dxa"/>
            <w:tcMar>
              <w:top w:w="80" w:type="dxa"/>
              <w:left w:w="120" w:type="dxa"/>
              <w:bottom w:w="80" w:type="dxa"/>
              <w:right w:w="120" w:type="dxa"/>
            </w:tcMar>
            <w:vAlign w:val="center"/>
          </w:tcPr>
          <w:p w14:paraId="6959A652" w14:textId="77777777">
            <w:pPr>
              <w:keepLines/>
              <w:spacing w:after="50" w:line="240" w:lineRule="auto"/>
            </w:pPr>
            <w:r>
              <w:rPr>
                <w:sz w:val="17"/>
              </w:rPr>
              <w:t>Accountable fictional lifecycle role.</w:t>
            </w:r>
          </w:p>
        </w:tc>
        <w:tc>
          <w:tcPr>
            <w:tcW w:w="2060" w:type="dxa"/>
            <w:tcMar>
              <w:top w:w="80" w:type="dxa"/>
              <w:left w:w="120" w:type="dxa"/>
              <w:bottom w:w="80" w:type="dxa"/>
              <w:right w:w="120" w:type="dxa"/>
            </w:tcMar>
            <w:vAlign w:val="center"/>
          </w:tcPr>
          <w:p w14:paraId="2F4E87A9" w14:textId="77777777">
            <w:pPr>
              <w:keepLines/>
              <w:spacing w:after="50" w:line="240" w:lineRule="auto"/>
            </w:pPr>
            <w:r>
              <w:rPr>
                <w:sz w:val="17"/>
              </w:rPr>
              <w:t>Mandatory</w:t>
            </w:r>
          </w:p>
        </w:tc>
      </w:tr>
      <w:tr w14:paraId="7495834F" w14:textId="77777777">
        <w:tc>
          <w:tcPr>
            <w:tcW w:w="2100" w:type="dxa"/>
            <w:tcMar>
              <w:top w:w="80" w:type="dxa"/>
              <w:left w:w="120" w:type="dxa"/>
              <w:bottom w:w="80" w:type="dxa"/>
              <w:right w:w="120" w:type="dxa"/>
            </w:tcMar>
            <w:vAlign w:val="center"/>
          </w:tcPr>
          <w:p w14:paraId="754C3D23" w14:textId="77777777">
            <w:pPr>
              <w:keepLines/>
              <w:spacing w:after="50" w:line="240" w:lineRule="auto"/>
            </w:pPr>
            <w:r>
              <w:rPr>
                <w:sz w:val="17"/>
              </w:rPr>
              <w:t>Verification reference</w:t>
            </w:r>
          </w:p>
        </w:tc>
        <w:tc>
          <w:tcPr>
            <w:tcW w:w="5200" w:type="dxa"/>
            <w:tcMar>
              <w:top w:w="80" w:type="dxa"/>
              <w:left w:w="120" w:type="dxa"/>
              <w:bottom w:w="80" w:type="dxa"/>
              <w:right w:w="120" w:type="dxa"/>
            </w:tcMar>
            <w:vAlign w:val="center"/>
          </w:tcPr>
          <w:p w14:paraId="08D25770" w14:textId="77777777">
            <w:pPr>
              <w:keepLines/>
              <w:spacing w:after="50" w:line="240" w:lineRule="auto"/>
            </w:pPr>
            <w:r>
              <w:rPr>
                <w:sz w:val="17"/>
              </w:rPr>
              <w:t>Design review, test case, report, SOP, monitoring record.</w:t>
            </w:r>
          </w:p>
        </w:tc>
        <w:tc>
          <w:tcPr>
            <w:tcW w:w="2060" w:type="dxa"/>
            <w:tcMar>
              <w:top w:w="80" w:type="dxa"/>
              <w:left w:w="120" w:type="dxa"/>
              <w:bottom w:w="80" w:type="dxa"/>
              <w:right w:w="120" w:type="dxa"/>
            </w:tcMar>
            <w:vAlign w:val="center"/>
          </w:tcPr>
          <w:p w14:paraId="08711093" w14:textId="77777777">
            <w:pPr>
              <w:keepLines/>
              <w:spacing w:after="50" w:line="240" w:lineRule="auto"/>
            </w:pPr>
            <w:r>
              <w:rPr>
                <w:sz w:val="17"/>
              </w:rPr>
              <w:t>Mandatory</w:t>
            </w:r>
          </w:p>
        </w:tc>
      </w:tr>
      <w:tr w14:paraId="2EBCA903" w14:textId="77777777">
        <w:tc>
          <w:tcPr>
            <w:tcW w:w="2100" w:type="dxa"/>
            <w:tcMar>
              <w:top w:w="80" w:type="dxa"/>
              <w:left w:w="120" w:type="dxa"/>
              <w:bottom w:w="80" w:type="dxa"/>
              <w:right w:w="120" w:type="dxa"/>
            </w:tcMar>
            <w:vAlign w:val="center"/>
          </w:tcPr>
          <w:p w14:paraId="26DB5879" w14:textId="77777777">
            <w:pPr>
              <w:keepLines/>
              <w:spacing w:after="50" w:line="240" w:lineRule="auto"/>
            </w:pPr>
            <w:r>
              <w:rPr>
                <w:sz w:val="17"/>
              </w:rPr>
              <w:t>Residual risk and acceptance</w:t>
            </w:r>
          </w:p>
        </w:tc>
        <w:tc>
          <w:tcPr>
            <w:tcW w:w="5200" w:type="dxa"/>
            <w:tcMar>
              <w:top w:w="80" w:type="dxa"/>
              <w:left w:w="120" w:type="dxa"/>
              <w:bottom w:w="80" w:type="dxa"/>
              <w:right w:w="120" w:type="dxa"/>
            </w:tcMar>
            <w:vAlign w:val="center"/>
          </w:tcPr>
          <w:p w14:paraId="47DDEDA7" w14:textId="77777777">
            <w:pPr>
              <w:keepLines/>
              <w:spacing w:after="50" w:line="240" w:lineRule="auto"/>
            </w:pPr>
            <w:r>
              <w:rPr>
                <w:sz w:val="17"/>
              </w:rPr>
              <w:t>Residual rating, justification, accepting fictional role.</w:t>
            </w:r>
          </w:p>
        </w:tc>
        <w:tc>
          <w:tcPr>
            <w:tcW w:w="2060" w:type="dxa"/>
            <w:tcMar>
              <w:top w:w="80" w:type="dxa"/>
              <w:left w:w="120" w:type="dxa"/>
              <w:bottom w:w="80" w:type="dxa"/>
              <w:right w:w="120" w:type="dxa"/>
            </w:tcMar>
            <w:vAlign w:val="center"/>
          </w:tcPr>
          <w:p w14:paraId="27F2F563" w14:textId="77777777">
            <w:pPr>
              <w:keepLines/>
              <w:spacing w:after="50" w:line="240" w:lineRule="auto"/>
            </w:pPr>
            <w:r>
              <w:rPr>
                <w:sz w:val="17"/>
              </w:rPr>
              <w:t>Mandatory</w:t>
            </w:r>
          </w:p>
        </w:tc>
      </w:tr>
      <w:tr w14:paraId="52EC0A80" w14:textId="77777777">
        <w:tc>
          <w:tcPr>
            <w:tcW w:w="2100" w:type="dxa"/>
            <w:tcMar>
              <w:top w:w="80" w:type="dxa"/>
              <w:left w:w="120" w:type="dxa"/>
              <w:bottom w:w="80" w:type="dxa"/>
              <w:right w:w="120" w:type="dxa"/>
            </w:tcMar>
            <w:vAlign w:val="center"/>
          </w:tcPr>
          <w:p w14:paraId="16ACADF6" w14:textId="77777777">
            <w:pPr>
              <w:keepLines/>
              <w:spacing w:after="50" w:line="240" w:lineRule="auto"/>
            </w:pPr>
            <w:r>
              <w:rPr>
                <w:sz w:val="17"/>
              </w:rPr>
              <w:t>Status</w:t>
            </w:r>
          </w:p>
        </w:tc>
        <w:tc>
          <w:tcPr>
            <w:tcW w:w="5200" w:type="dxa"/>
            <w:tcMar>
              <w:top w:w="80" w:type="dxa"/>
              <w:left w:w="120" w:type="dxa"/>
              <w:bottom w:w="80" w:type="dxa"/>
              <w:right w:w="120" w:type="dxa"/>
            </w:tcMar>
            <w:vAlign w:val="center"/>
          </w:tcPr>
          <w:p w14:paraId="799A6FFC" w14:textId="77777777">
            <w:pPr>
              <w:keepLines/>
              <w:spacing w:after="50" w:line="240" w:lineRule="auto"/>
            </w:pPr>
            <w:r>
              <w:rPr>
                <w:sz w:val="17"/>
              </w:rPr>
              <w:t>Open, Controlled, Accepted, Escalated, Retired.</w:t>
            </w:r>
          </w:p>
        </w:tc>
        <w:tc>
          <w:tcPr>
            <w:tcW w:w="2060" w:type="dxa"/>
            <w:tcMar>
              <w:top w:w="80" w:type="dxa"/>
              <w:left w:w="120" w:type="dxa"/>
              <w:bottom w:w="80" w:type="dxa"/>
              <w:right w:w="120" w:type="dxa"/>
            </w:tcMar>
            <w:vAlign w:val="center"/>
          </w:tcPr>
          <w:p w14:paraId="34C70A89" w14:textId="77777777">
            <w:pPr>
              <w:keepLines/>
              <w:spacing w:after="50" w:line="240" w:lineRule="auto"/>
            </w:pPr>
            <w:r>
              <w:rPr>
                <w:sz w:val="17"/>
              </w:rPr>
              <w:t>Mandatory</w:t>
            </w:r>
          </w:p>
        </w:tc>
      </w:tr>
    </w:tbl>
    <w:p w14:paraId="445BBD72" w14:textId="77777777">
      <w:pPr>
        <w:spacing w:after="80"/>
      </w:pPr>
    </w:p>
    <w:tbl>
      <w:tblPr>
        <w:tblW w:w="9360" w:type="dxa"/>
        <w:tblInd w:w="120" w:type="dxa"/>
        <w:tblBorders>
          <w:top w:val="single" w:sz="5" w:space="0" w:color="7A5A00"/>
          <w:left w:val="single" w:sz="5" w:space="0" w:color="7A5A00"/>
          <w:bottom w:val="single" w:sz="5" w:space="0" w:color="7A5A00"/>
          <w:right w:val="single" w:sz="5" w:space="0" w:color="7A5A00"/>
          <w:insideH w:val="single" w:sz="5" w:space="0" w:color="7A5A00"/>
          <w:insideV w:val="single" w:sz="5" w:space="0" w:color="7A5A00"/>
        </w:tblBorders>
        <w:tblLayout w:type="fixed"/>
        <w:tblLook w:val="04A0" w:firstRow="1" w:lastRow="0" w:firstColumn="1" w:lastColumn="0" w:noHBand="0" w:noVBand="1"/>
      </w:tblPr>
      <w:tblGrid>
        <w:gridCol w:w="9360"/>
      </w:tblGrid>
      <w:tr w14:paraId="509C004D" w14:textId="77777777">
        <w:tc>
          <w:tcPr>
            <w:tcW w:w="9360" w:type="dxa"/>
            <w:shd w:val="clear" w:color="auto" w:fill="FFF7DF"/>
            <w:tcMar>
              <w:top w:w="80" w:type="dxa"/>
              <w:left w:w="120" w:type="dxa"/>
              <w:bottom w:w="80" w:type="dxa"/>
              <w:right w:w="120" w:type="dxa"/>
            </w:tcMar>
          </w:tcPr>
          <w:p w14:paraId="0E7F9C4D" w14:textId="77777777">
            <w:pPr>
              <w:spacing w:after="0" w:line="252" w:lineRule="auto"/>
            </w:pPr>
            <w:r>
              <w:rPr>
                <w:b/>
                <w:color w:val="7A5A00"/>
                <w:sz w:val="19"/>
              </w:rPr>
              <w:t xml:space="preserve">Risk method limitation: </w:t>
            </w:r>
            <w:r>
              <w:rPr>
                <w:sz w:val="19"/>
              </w:rPr>
              <w:t>Verify: the approved ITRA/ITRRA scoring method, thresholds and acceptance roles before assigning numeric scores. Until verified, Low / Medium / High may be used only as explicitly labelled working placeholders in the simulation.</w:t>
            </w:r>
          </w:p>
        </w:tc>
      </w:tr>
    </w:tbl>
    <w:p w14:paraId="0BC46B02" w14:textId="77777777">
      <w:pPr>
        <w:spacing w:after="40"/>
      </w:pPr>
    </w:p>
    <w:p w14:paraId="0949E7D3" w14:textId="77777777">
      <w:pPr>
        <w:pStyle w:val="Heading1"/>
      </w:pPr>
      <w:r>
        <w:t>7 Lifecycle traceability model</w:t>
      </w:r>
    </w:p>
    <w:p w14:paraId="734F30B0" w14:textId="77777777">
      <w:r>
        <w:t>The traceability model is bidirectional: every requirement is traced forward to design, risk, test and operation; every design element, control, test and maintained-state record traces back to an approved requirement or justified control objective. The living register is updated after every document and may not hide gaps behind blank cells.</w:t>
      </w:r>
    </w:p>
    <w:tbl>
      <w:tblPr>
        <w:tblW w:w="9360" w:type="dxa"/>
        <w:tblInd w:w="120" w:type="dxa"/>
        <w:tblBorders>
          <w:top w:val="single" w:sz="5" w:space="0" w:color="1F4D78"/>
          <w:left w:val="single" w:sz="5" w:space="0" w:color="1F4D78"/>
          <w:bottom w:val="single" w:sz="5" w:space="0" w:color="1F4D78"/>
          <w:right w:val="single" w:sz="5" w:space="0" w:color="1F4D78"/>
          <w:insideH w:val="single" w:sz="5" w:space="0" w:color="1F4D78"/>
          <w:insideV w:val="single" w:sz="5" w:space="0" w:color="1F4D78"/>
        </w:tblBorders>
        <w:tblLayout w:type="fixed"/>
        <w:tblLook w:val="04A0" w:firstRow="1" w:lastRow="0" w:firstColumn="1" w:lastColumn="0" w:noHBand="0" w:noVBand="1"/>
      </w:tblPr>
      <w:tblGrid>
        <w:gridCol w:w="9360"/>
      </w:tblGrid>
      <w:tr w14:paraId="1E233EF0" w14:textId="77777777">
        <w:tc>
          <w:tcPr>
            <w:tcW w:w="9360" w:type="dxa"/>
            <w:shd w:val="clear" w:color="auto" w:fill="E8EEF5"/>
            <w:tcMar>
              <w:top w:w="80" w:type="dxa"/>
              <w:left w:w="120" w:type="dxa"/>
              <w:bottom w:w="80" w:type="dxa"/>
              <w:right w:w="120" w:type="dxa"/>
            </w:tcMar>
          </w:tcPr>
          <w:p w14:paraId="400BC221" w14:textId="77777777">
            <w:pPr>
              <w:spacing w:after="0" w:line="252" w:lineRule="auto"/>
            </w:pPr>
            <w:r>
              <w:rPr>
                <w:b/>
                <w:color w:val="1F4D78"/>
                <w:sz w:val="19"/>
              </w:rPr>
              <w:t xml:space="preserve">End-to-end chain: </w:t>
            </w:r>
            <w:r>
              <w:rPr>
                <w:sz w:val="19"/>
              </w:rPr>
              <w:t>Business Process -&gt; URS -&gt; FS -&gt; DS / CS / Integration -&gt; Risk Assessment -&gt; Test Case -&gt; Test Result -&gt; Defect / Deviation -&gt; Report -&gt; SOP / Guide / SLA -&gt; Change / Incident / ITPSE / URR.</w:t>
            </w:r>
          </w:p>
        </w:tc>
      </w:tr>
    </w:tbl>
    <w:p w14:paraId="49323396" w14:textId="77777777">
      <w:pPr>
        <w:spacing w:after="40"/>
      </w:pPr>
    </w:p>
    <w:p w14:paraId="25F1D663" w14:textId="77777777">
      <w:pPr>
        <w:pStyle w:val="Heading2"/>
      </w:pPr>
      <w:r>
        <w:t>7.1 Minimum live traceability register fields</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600"/>
        <w:gridCol w:w="2200"/>
        <w:gridCol w:w="2500"/>
        <w:gridCol w:w="4060"/>
      </w:tblGrid>
      <w:tr w14:paraId="19BF2EF3" w14:textId="77777777">
        <w:trPr>
          <w:tblHeader/>
        </w:trPr>
        <w:tc>
          <w:tcPr>
            <w:tcW w:w="600" w:type="dxa"/>
            <w:shd w:val="clear" w:color="auto" w:fill="F2F4F7"/>
            <w:tcMar>
              <w:top w:w="80" w:type="dxa"/>
              <w:left w:w="120" w:type="dxa"/>
              <w:bottom w:w="80" w:type="dxa"/>
              <w:right w:w="120" w:type="dxa"/>
            </w:tcMar>
            <w:vAlign w:val="center"/>
          </w:tcPr>
          <w:p w14:paraId="49BA6616" w14:textId="77777777">
            <w:pPr>
              <w:keepLines/>
              <w:spacing w:after="50" w:line="240" w:lineRule="auto"/>
            </w:pPr>
            <w:r>
              <w:rPr>
                <w:b/>
                <w:sz w:val="16"/>
              </w:rPr>
              <w:t>No.</w:t>
            </w:r>
          </w:p>
        </w:tc>
        <w:tc>
          <w:tcPr>
            <w:tcW w:w="2200" w:type="dxa"/>
            <w:shd w:val="clear" w:color="auto" w:fill="F2F4F7"/>
            <w:tcMar>
              <w:top w:w="80" w:type="dxa"/>
              <w:left w:w="120" w:type="dxa"/>
              <w:bottom w:w="80" w:type="dxa"/>
              <w:right w:w="120" w:type="dxa"/>
            </w:tcMar>
            <w:vAlign w:val="center"/>
          </w:tcPr>
          <w:p w14:paraId="0EEB36D5" w14:textId="77777777">
            <w:pPr>
              <w:keepLines/>
              <w:spacing w:after="50" w:line="240" w:lineRule="auto"/>
            </w:pPr>
            <w:r>
              <w:rPr>
                <w:b/>
                <w:sz w:val="16"/>
              </w:rPr>
              <w:t>Column</w:t>
            </w:r>
          </w:p>
        </w:tc>
        <w:tc>
          <w:tcPr>
            <w:tcW w:w="2500" w:type="dxa"/>
            <w:shd w:val="clear" w:color="auto" w:fill="F2F4F7"/>
            <w:tcMar>
              <w:top w:w="80" w:type="dxa"/>
              <w:left w:w="120" w:type="dxa"/>
              <w:bottom w:w="80" w:type="dxa"/>
              <w:right w:w="120" w:type="dxa"/>
            </w:tcMar>
            <w:vAlign w:val="center"/>
          </w:tcPr>
          <w:p w14:paraId="70A33EE0" w14:textId="77777777">
            <w:pPr>
              <w:keepLines/>
              <w:spacing w:after="50" w:line="240" w:lineRule="auto"/>
            </w:pPr>
            <w:r>
              <w:rPr>
                <w:b/>
                <w:sz w:val="16"/>
              </w:rPr>
              <w:t>Primary source</w:t>
            </w:r>
          </w:p>
        </w:tc>
        <w:tc>
          <w:tcPr>
            <w:tcW w:w="4060" w:type="dxa"/>
            <w:shd w:val="clear" w:color="auto" w:fill="F2F4F7"/>
            <w:tcMar>
              <w:top w:w="80" w:type="dxa"/>
              <w:left w:w="120" w:type="dxa"/>
              <w:bottom w:w="80" w:type="dxa"/>
              <w:right w:w="120" w:type="dxa"/>
            </w:tcMar>
            <w:vAlign w:val="center"/>
          </w:tcPr>
          <w:p w14:paraId="41B00BBD" w14:textId="77777777">
            <w:pPr>
              <w:keepLines/>
              <w:spacing w:after="50" w:line="240" w:lineRule="auto"/>
            </w:pPr>
            <w:r>
              <w:rPr>
                <w:b/>
                <w:sz w:val="16"/>
              </w:rPr>
              <w:t>Population rule</w:t>
            </w:r>
          </w:p>
        </w:tc>
      </w:tr>
      <w:tr w14:paraId="2AAEFFF2" w14:textId="77777777">
        <w:tc>
          <w:tcPr>
            <w:tcW w:w="600" w:type="dxa"/>
            <w:tcMar>
              <w:top w:w="80" w:type="dxa"/>
              <w:left w:w="120" w:type="dxa"/>
              <w:bottom w:w="80" w:type="dxa"/>
              <w:right w:w="120" w:type="dxa"/>
            </w:tcMar>
            <w:vAlign w:val="center"/>
          </w:tcPr>
          <w:p w14:paraId="5678D939" w14:textId="77777777">
            <w:pPr>
              <w:keepLines/>
              <w:spacing w:after="50" w:line="240" w:lineRule="auto"/>
            </w:pPr>
            <w:r>
              <w:rPr>
                <w:sz w:val="16"/>
              </w:rPr>
              <w:t>1</w:t>
            </w:r>
          </w:p>
        </w:tc>
        <w:tc>
          <w:tcPr>
            <w:tcW w:w="2200" w:type="dxa"/>
            <w:tcMar>
              <w:top w:w="80" w:type="dxa"/>
              <w:left w:w="120" w:type="dxa"/>
              <w:bottom w:w="80" w:type="dxa"/>
              <w:right w:w="120" w:type="dxa"/>
            </w:tcMar>
            <w:vAlign w:val="center"/>
          </w:tcPr>
          <w:p w14:paraId="75323B57" w14:textId="77777777">
            <w:pPr>
              <w:keepLines/>
              <w:spacing w:after="50" w:line="240" w:lineRule="auto"/>
            </w:pPr>
            <w:r>
              <w:rPr>
                <w:sz w:val="16"/>
              </w:rPr>
              <w:t>Requirement ID</w:t>
            </w:r>
          </w:p>
        </w:tc>
        <w:tc>
          <w:tcPr>
            <w:tcW w:w="2500" w:type="dxa"/>
            <w:tcMar>
              <w:top w:w="80" w:type="dxa"/>
              <w:left w:w="120" w:type="dxa"/>
              <w:bottom w:w="80" w:type="dxa"/>
              <w:right w:w="120" w:type="dxa"/>
            </w:tcMar>
            <w:vAlign w:val="center"/>
          </w:tcPr>
          <w:p w14:paraId="231B7E6E" w14:textId="77777777">
            <w:pPr>
              <w:keepLines/>
              <w:spacing w:after="50" w:line="240" w:lineRule="auto"/>
            </w:pPr>
            <w:r>
              <w:rPr>
                <w:sz w:val="16"/>
              </w:rPr>
              <w:t>URS master catalogue</w:t>
            </w:r>
          </w:p>
        </w:tc>
        <w:tc>
          <w:tcPr>
            <w:tcW w:w="4060" w:type="dxa"/>
            <w:tcMar>
              <w:top w:w="80" w:type="dxa"/>
              <w:left w:w="120" w:type="dxa"/>
              <w:bottom w:w="80" w:type="dxa"/>
              <w:right w:w="120" w:type="dxa"/>
            </w:tcMar>
            <w:vAlign w:val="center"/>
          </w:tcPr>
          <w:p w14:paraId="70CE0552" w14:textId="77777777">
            <w:pPr>
              <w:keepLines/>
              <w:spacing w:after="50" w:line="240" w:lineRule="auto"/>
            </w:pPr>
            <w:r>
              <w:rPr>
                <w:sz w:val="16"/>
              </w:rPr>
              <w:t>Primary key; one row per requirement.</w:t>
            </w:r>
          </w:p>
        </w:tc>
      </w:tr>
      <w:tr w14:paraId="44FBCFAA" w14:textId="77777777">
        <w:tc>
          <w:tcPr>
            <w:tcW w:w="600" w:type="dxa"/>
            <w:tcMar>
              <w:top w:w="80" w:type="dxa"/>
              <w:left w:w="120" w:type="dxa"/>
              <w:bottom w:w="80" w:type="dxa"/>
              <w:right w:w="120" w:type="dxa"/>
            </w:tcMar>
            <w:vAlign w:val="center"/>
          </w:tcPr>
          <w:p w14:paraId="169DA2C9" w14:textId="77777777">
            <w:pPr>
              <w:keepLines/>
              <w:spacing w:after="50" w:line="240" w:lineRule="auto"/>
            </w:pPr>
            <w:r>
              <w:rPr>
                <w:sz w:val="16"/>
              </w:rPr>
              <w:t>2</w:t>
            </w:r>
          </w:p>
        </w:tc>
        <w:tc>
          <w:tcPr>
            <w:tcW w:w="2200" w:type="dxa"/>
            <w:tcMar>
              <w:top w:w="80" w:type="dxa"/>
              <w:left w:w="120" w:type="dxa"/>
              <w:bottom w:w="80" w:type="dxa"/>
              <w:right w:w="120" w:type="dxa"/>
            </w:tcMar>
            <w:vAlign w:val="center"/>
          </w:tcPr>
          <w:p w14:paraId="387AB184" w14:textId="77777777">
            <w:pPr>
              <w:keepLines/>
              <w:spacing w:after="50" w:line="240" w:lineRule="auto"/>
            </w:pPr>
            <w:r>
              <w:rPr>
                <w:sz w:val="16"/>
              </w:rPr>
              <w:t>Requirement statement</w:t>
            </w:r>
          </w:p>
        </w:tc>
        <w:tc>
          <w:tcPr>
            <w:tcW w:w="2500" w:type="dxa"/>
            <w:tcMar>
              <w:top w:w="80" w:type="dxa"/>
              <w:left w:w="120" w:type="dxa"/>
              <w:bottom w:w="80" w:type="dxa"/>
              <w:right w:w="120" w:type="dxa"/>
            </w:tcMar>
            <w:vAlign w:val="center"/>
          </w:tcPr>
          <w:p w14:paraId="55F8ED25" w14:textId="77777777">
            <w:pPr>
              <w:keepLines/>
              <w:spacing w:after="50" w:line="240" w:lineRule="auto"/>
            </w:pPr>
            <w:r>
              <w:rPr>
                <w:sz w:val="16"/>
              </w:rPr>
              <w:t>URS</w:t>
            </w:r>
          </w:p>
        </w:tc>
        <w:tc>
          <w:tcPr>
            <w:tcW w:w="4060" w:type="dxa"/>
            <w:tcMar>
              <w:top w:w="80" w:type="dxa"/>
              <w:left w:w="120" w:type="dxa"/>
              <w:bottom w:w="80" w:type="dxa"/>
              <w:right w:w="120" w:type="dxa"/>
            </w:tcMar>
            <w:vAlign w:val="center"/>
          </w:tcPr>
          <w:p w14:paraId="49AE7643" w14:textId="77777777">
            <w:pPr>
              <w:keepLines/>
              <w:spacing w:after="50" w:line="240" w:lineRule="auto"/>
            </w:pPr>
            <w:r>
              <w:rPr>
                <w:sz w:val="16"/>
              </w:rPr>
              <w:t>Controlled text or concise approved summary.</w:t>
            </w:r>
          </w:p>
        </w:tc>
      </w:tr>
      <w:tr w14:paraId="2E338CC0" w14:textId="77777777">
        <w:tc>
          <w:tcPr>
            <w:tcW w:w="600" w:type="dxa"/>
            <w:tcMar>
              <w:top w:w="80" w:type="dxa"/>
              <w:left w:w="120" w:type="dxa"/>
              <w:bottom w:w="80" w:type="dxa"/>
              <w:right w:w="120" w:type="dxa"/>
            </w:tcMar>
            <w:vAlign w:val="center"/>
          </w:tcPr>
          <w:p w14:paraId="0B5A991C" w14:textId="77777777">
            <w:pPr>
              <w:keepLines/>
              <w:spacing w:after="50" w:line="240" w:lineRule="auto"/>
            </w:pPr>
            <w:r>
              <w:rPr>
                <w:sz w:val="16"/>
              </w:rPr>
              <w:t>3</w:t>
            </w:r>
          </w:p>
        </w:tc>
        <w:tc>
          <w:tcPr>
            <w:tcW w:w="2200" w:type="dxa"/>
            <w:tcMar>
              <w:top w:w="80" w:type="dxa"/>
              <w:left w:w="120" w:type="dxa"/>
              <w:bottom w:w="80" w:type="dxa"/>
              <w:right w:w="120" w:type="dxa"/>
            </w:tcMar>
            <w:vAlign w:val="center"/>
          </w:tcPr>
          <w:p w14:paraId="2DB06D50" w14:textId="77777777">
            <w:pPr>
              <w:keepLines/>
              <w:spacing w:after="50" w:line="240" w:lineRule="auto"/>
            </w:pPr>
            <w:r>
              <w:rPr>
                <w:sz w:val="16"/>
              </w:rPr>
              <w:t>GxP relevance</w:t>
            </w:r>
          </w:p>
        </w:tc>
        <w:tc>
          <w:tcPr>
            <w:tcW w:w="2500" w:type="dxa"/>
            <w:tcMar>
              <w:top w:w="80" w:type="dxa"/>
              <w:left w:w="120" w:type="dxa"/>
              <w:bottom w:w="80" w:type="dxa"/>
              <w:right w:w="120" w:type="dxa"/>
            </w:tcMar>
            <w:vAlign w:val="center"/>
          </w:tcPr>
          <w:p w14:paraId="645E5AFF" w14:textId="77777777">
            <w:pPr>
              <w:keepLines/>
              <w:spacing w:after="50" w:line="240" w:lineRule="auto"/>
            </w:pPr>
            <w:r>
              <w:rPr>
                <w:sz w:val="16"/>
              </w:rPr>
              <w:t>URS/ITRA</w:t>
            </w:r>
          </w:p>
        </w:tc>
        <w:tc>
          <w:tcPr>
            <w:tcW w:w="4060" w:type="dxa"/>
            <w:tcMar>
              <w:top w:w="80" w:type="dxa"/>
              <w:left w:w="120" w:type="dxa"/>
              <w:bottom w:w="80" w:type="dxa"/>
              <w:right w:w="120" w:type="dxa"/>
            </w:tcMar>
            <w:vAlign w:val="center"/>
          </w:tcPr>
          <w:p w14:paraId="12D5C6AD" w14:textId="77777777">
            <w:pPr>
              <w:keepLines/>
              <w:spacing w:after="50" w:line="240" w:lineRule="auto"/>
            </w:pPr>
            <w:r>
              <w:rPr>
                <w:sz w:val="16"/>
              </w:rPr>
              <w:t>Yes/No plus reference.</w:t>
            </w:r>
          </w:p>
        </w:tc>
      </w:tr>
      <w:tr w14:paraId="5EA50EC1" w14:textId="77777777">
        <w:tc>
          <w:tcPr>
            <w:tcW w:w="600" w:type="dxa"/>
            <w:tcMar>
              <w:top w:w="80" w:type="dxa"/>
              <w:left w:w="120" w:type="dxa"/>
              <w:bottom w:w="80" w:type="dxa"/>
              <w:right w:w="120" w:type="dxa"/>
            </w:tcMar>
            <w:vAlign w:val="center"/>
          </w:tcPr>
          <w:p w14:paraId="0AAB7A8B" w14:textId="77777777">
            <w:pPr>
              <w:keepLines/>
              <w:spacing w:after="50" w:line="240" w:lineRule="auto"/>
            </w:pPr>
            <w:r>
              <w:rPr>
                <w:sz w:val="16"/>
              </w:rPr>
              <w:t>4</w:t>
            </w:r>
          </w:p>
        </w:tc>
        <w:tc>
          <w:tcPr>
            <w:tcW w:w="2200" w:type="dxa"/>
            <w:tcMar>
              <w:top w:w="80" w:type="dxa"/>
              <w:left w:w="120" w:type="dxa"/>
              <w:bottom w:w="80" w:type="dxa"/>
              <w:right w:w="120" w:type="dxa"/>
            </w:tcMar>
            <w:vAlign w:val="center"/>
          </w:tcPr>
          <w:p w14:paraId="6F88E356" w14:textId="77777777">
            <w:pPr>
              <w:keepLines/>
              <w:spacing w:after="50" w:line="240" w:lineRule="auto"/>
            </w:pPr>
            <w:r>
              <w:rPr>
                <w:sz w:val="16"/>
              </w:rPr>
              <w:t>Risk ID</w:t>
            </w:r>
          </w:p>
        </w:tc>
        <w:tc>
          <w:tcPr>
            <w:tcW w:w="2500" w:type="dxa"/>
            <w:tcMar>
              <w:top w:w="80" w:type="dxa"/>
              <w:left w:w="120" w:type="dxa"/>
              <w:bottom w:w="80" w:type="dxa"/>
              <w:right w:w="120" w:type="dxa"/>
            </w:tcMar>
            <w:vAlign w:val="center"/>
          </w:tcPr>
          <w:p w14:paraId="718646F6" w14:textId="77777777">
            <w:pPr>
              <w:keepLines/>
              <w:spacing w:after="50" w:line="240" w:lineRule="auto"/>
            </w:pPr>
            <w:r>
              <w:rPr>
                <w:sz w:val="16"/>
              </w:rPr>
              <w:t>ITRA/ITRRA</w:t>
            </w:r>
          </w:p>
        </w:tc>
        <w:tc>
          <w:tcPr>
            <w:tcW w:w="4060" w:type="dxa"/>
            <w:tcMar>
              <w:top w:w="80" w:type="dxa"/>
              <w:left w:w="120" w:type="dxa"/>
              <w:bottom w:w="80" w:type="dxa"/>
              <w:right w:w="120" w:type="dxa"/>
            </w:tcMar>
            <w:vAlign w:val="center"/>
          </w:tcPr>
          <w:p w14:paraId="475D3AC9" w14:textId="77777777">
            <w:pPr>
              <w:keepLines/>
              <w:spacing w:after="50" w:line="240" w:lineRule="auto"/>
            </w:pPr>
            <w:r>
              <w:rPr>
                <w:sz w:val="16"/>
              </w:rPr>
              <w:t>One or more RSK-MES-### values.</w:t>
            </w:r>
          </w:p>
        </w:tc>
      </w:tr>
      <w:tr w14:paraId="10B493B5" w14:textId="77777777">
        <w:tc>
          <w:tcPr>
            <w:tcW w:w="600" w:type="dxa"/>
            <w:tcMar>
              <w:top w:w="80" w:type="dxa"/>
              <w:left w:w="120" w:type="dxa"/>
              <w:bottom w:w="80" w:type="dxa"/>
              <w:right w:w="120" w:type="dxa"/>
            </w:tcMar>
            <w:vAlign w:val="center"/>
          </w:tcPr>
          <w:p w14:paraId="7D33E4DE" w14:textId="77777777">
            <w:pPr>
              <w:keepLines/>
              <w:spacing w:after="50" w:line="240" w:lineRule="auto"/>
            </w:pPr>
            <w:r>
              <w:rPr>
                <w:sz w:val="16"/>
              </w:rPr>
              <w:t>5</w:t>
            </w:r>
          </w:p>
        </w:tc>
        <w:tc>
          <w:tcPr>
            <w:tcW w:w="2200" w:type="dxa"/>
            <w:tcMar>
              <w:top w:w="80" w:type="dxa"/>
              <w:left w:w="120" w:type="dxa"/>
              <w:bottom w:w="80" w:type="dxa"/>
              <w:right w:w="120" w:type="dxa"/>
            </w:tcMar>
            <w:vAlign w:val="center"/>
          </w:tcPr>
          <w:p w14:paraId="4AE001EC" w14:textId="77777777">
            <w:pPr>
              <w:keepLines/>
              <w:spacing w:after="50" w:line="240" w:lineRule="auto"/>
            </w:pPr>
            <w:r>
              <w:rPr>
                <w:sz w:val="16"/>
              </w:rPr>
              <w:t>Risk level</w:t>
            </w:r>
          </w:p>
        </w:tc>
        <w:tc>
          <w:tcPr>
            <w:tcW w:w="2500" w:type="dxa"/>
            <w:tcMar>
              <w:top w:w="80" w:type="dxa"/>
              <w:left w:w="120" w:type="dxa"/>
              <w:bottom w:w="80" w:type="dxa"/>
              <w:right w:w="120" w:type="dxa"/>
            </w:tcMar>
            <w:vAlign w:val="center"/>
          </w:tcPr>
          <w:p w14:paraId="0EB69C85" w14:textId="77777777">
            <w:pPr>
              <w:keepLines/>
              <w:spacing w:after="50" w:line="240" w:lineRule="auto"/>
            </w:pPr>
            <w:r>
              <w:rPr>
                <w:sz w:val="16"/>
              </w:rPr>
              <w:t>Risk register</w:t>
            </w:r>
          </w:p>
        </w:tc>
        <w:tc>
          <w:tcPr>
            <w:tcW w:w="4060" w:type="dxa"/>
            <w:tcMar>
              <w:top w:w="80" w:type="dxa"/>
              <w:left w:w="120" w:type="dxa"/>
              <w:bottom w:w="80" w:type="dxa"/>
              <w:right w:w="120" w:type="dxa"/>
            </w:tcMar>
            <w:vAlign w:val="center"/>
          </w:tcPr>
          <w:p w14:paraId="0E9F4F5E" w14:textId="77777777">
            <w:pPr>
              <w:keepLines/>
              <w:spacing w:after="50" w:line="240" w:lineRule="auto"/>
            </w:pPr>
            <w:r>
              <w:rPr>
                <w:sz w:val="16"/>
              </w:rPr>
              <w:t>Initial/residual level as applicable.</w:t>
            </w:r>
          </w:p>
        </w:tc>
      </w:tr>
      <w:tr w14:paraId="3E0A9E13" w14:textId="77777777">
        <w:tc>
          <w:tcPr>
            <w:tcW w:w="600" w:type="dxa"/>
            <w:tcMar>
              <w:top w:w="80" w:type="dxa"/>
              <w:left w:w="120" w:type="dxa"/>
              <w:bottom w:w="80" w:type="dxa"/>
              <w:right w:w="120" w:type="dxa"/>
            </w:tcMar>
            <w:vAlign w:val="center"/>
          </w:tcPr>
          <w:p w14:paraId="7A932FF6" w14:textId="77777777">
            <w:pPr>
              <w:keepLines/>
              <w:spacing w:after="50" w:line="240" w:lineRule="auto"/>
            </w:pPr>
            <w:r>
              <w:rPr>
                <w:sz w:val="16"/>
              </w:rPr>
              <w:t>6</w:t>
            </w:r>
          </w:p>
        </w:tc>
        <w:tc>
          <w:tcPr>
            <w:tcW w:w="2200" w:type="dxa"/>
            <w:tcMar>
              <w:top w:w="80" w:type="dxa"/>
              <w:left w:w="120" w:type="dxa"/>
              <w:bottom w:w="80" w:type="dxa"/>
              <w:right w:w="120" w:type="dxa"/>
            </w:tcMar>
            <w:vAlign w:val="center"/>
          </w:tcPr>
          <w:p w14:paraId="7BA3ECD2" w14:textId="77777777">
            <w:pPr>
              <w:keepLines/>
              <w:spacing w:after="50" w:line="240" w:lineRule="auto"/>
            </w:pPr>
            <w:r>
              <w:rPr>
                <w:sz w:val="16"/>
              </w:rPr>
              <w:t>FS reference</w:t>
            </w:r>
          </w:p>
        </w:tc>
        <w:tc>
          <w:tcPr>
            <w:tcW w:w="2500" w:type="dxa"/>
            <w:tcMar>
              <w:top w:w="80" w:type="dxa"/>
              <w:left w:w="120" w:type="dxa"/>
              <w:bottom w:w="80" w:type="dxa"/>
              <w:right w:w="120" w:type="dxa"/>
            </w:tcMar>
            <w:vAlign w:val="center"/>
          </w:tcPr>
          <w:p w14:paraId="5AC12940" w14:textId="77777777">
            <w:pPr>
              <w:keepLines/>
              <w:spacing w:after="50" w:line="240" w:lineRule="auto"/>
            </w:pPr>
            <w:r>
              <w:rPr>
                <w:sz w:val="16"/>
              </w:rPr>
              <w:t>Functional Specification</w:t>
            </w:r>
          </w:p>
        </w:tc>
        <w:tc>
          <w:tcPr>
            <w:tcW w:w="4060" w:type="dxa"/>
            <w:tcMar>
              <w:top w:w="80" w:type="dxa"/>
              <w:left w:w="120" w:type="dxa"/>
              <w:bottom w:w="80" w:type="dxa"/>
              <w:right w:w="120" w:type="dxa"/>
            </w:tcMar>
            <w:vAlign w:val="center"/>
          </w:tcPr>
          <w:p w14:paraId="3F586AEB" w14:textId="77777777">
            <w:pPr>
              <w:keepLines/>
              <w:spacing w:after="50" w:line="240" w:lineRule="auto"/>
            </w:pPr>
            <w:r>
              <w:rPr>
                <w:sz w:val="16"/>
              </w:rPr>
              <w:t>FS-MES-### or justified N/A.</w:t>
            </w:r>
          </w:p>
        </w:tc>
      </w:tr>
      <w:tr w14:paraId="57E1CB6E" w14:textId="77777777">
        <w:tc>
          <w:tcPr>
            <w:tcW w:w="600" w:type="dxa"/>
            <w:tcMar>
              <w:top w:w="80" w:type="dxa"/>
              <w:left w:w="120" w:type="dxa"/>
              <w:bottom w:w="80" w:type="dxa"/>
              <w:right w:w="120" w:type="dxa"/>
            </w:tcMar>
            <w:vAlign w:val="center"/>
          </w:tcPr>
          <w:p w14:paraId="385F1D8A" w14:textId="77777777">
            <w:pPr>
              <w:keepLines/>
              <w:spacing w:after="50" w:line="240" w:lineRule="auto"/>
            </w:pPr>
            <w:r>
              <w:rPr>
                <w:sz w:val="16"/>
              </w:rPr>
              <w:t>7</w:t>
            </w:r>
          </w:p>
        </w:tc>
        <w:tc>
          <w:tcPr>
            <w:tcW w:w="2200" w:type="dxa"/>
            <w:tcMar>
              <w:top w:w="80" w:type="dxa"/>
              <w:left w:w="120" w:type="dxa"/>
              <w:bottom w:w="80" w:type="dxa"/>
              <w:right w:w="120" w:type="dxa"/>
            </w:tcMar>
            <w:vAlign w:val="center"/>
          </w:tcPr>
          <w:p w14:paraId="33FCFA6B" w14:textId="77777777">
            <w:pPr>
              <w:keepLines/>
              <w:spacing w:after="50" w:line="240" w:lineRule="auto"/>
            </w:pPr>
            <w:r>
              <w:rPr>
                <w:sz w:val="16"/>
              </w:rPr>
              <w:t>DS reference</w:t>
            </w:r>
          </w:p>
        </w:tc>
        <w:tc>
          <w:tcPr>
            <w:tcW w:w="2500" w:type="dxa"/>
            <w:tcMar>
              <w:top w:w="80" w:type="dxa"/>
              <w:left w:w="120" w:type="dxa"/>
              <w:bottom w:w="80" w:type="dxa"/>
              <w:right w:w="120" w:type="dxa"/>
            </w:tcMar>
            <w:vAlign w:val="center"/>
          </w:tcPr>
          <w:p w14:paraId="0B1FB90F" w14:textId="77777777">
            <w:pPr>
              <w:keepLines/>
              <w:spacing w:after="50" w:line="240" w:lineRule="auto"/>
            </w:pPr>
            <w:r>
              <w:rPr>
                <w:sz w:val="16"/>
              </w:rPr>
              <w:t>Design Specification</w:t>
            </w:r>
          </w:p>
        </w:tc>
        <w:tc>
          <w:tcPr>
            <w:tcW w:w="4060" w:type="dxa"/>
            <w:tcMar>
              <w:top w:w="80" w:type="dxa"/>
              <w:left w:w="120" w:type="dxa"/>
              <w:bottom w:w="80" w:type="dxa"/>
              <w:right w:w="120" w:type="dxa"/>
            </w:tcMar>
            <w:vAlign w:val="center"/>
          </w:tcPr>
          <w:p w14:paraId="5B0B3449" w14:textId="77777777">
            <w:pPr>
              <w:keepLines/>
              <w:spacing w:after="50" w:line="240" w:lineRule="auto"/>
            </w:pPr>
            <w:r>
              <w:rPr>
                <w:sz w:val="16"/>
              </w:rPr>
              <w:t>DS-MES-### or justified N/A.</w:t>
            </w:r>
          </w:p>
        </w:tc>
      </w:tr>
      <w:tr w14:paraId="0EDB57E1" w14:textId="77777777">
        <w:tc>
          <w:tcPr>
            <w:tcW w:w="600" w:type="dxa"/>
            <w:tcMar>
              <w:top w:w="80" w:type="dxa"/>
              <w:left w:w="120" w:type="dxa"/>
              <w:bottom w:w="80" w:type="dxa"/>
              <w:right w:w="120" w:type="dxa"/>
            </w:tcMar>
            <w:vAlign w:val="center"/>
          </w:tcPr>
          <w:p w14:paraId="0C461EEB" w14:textId="77777777">
            <w:pPr>
              <w:keepLines/>
              <w:spacing w:after="50" w:line="240" w:lineRule="auto"/>
            </w:pPr>
            <w:r>
              <w:rPr>
                <w:sz w:val="16"/>
              </w:rPr>
              <w:t>8</w:t>
            </w:r>
          </w:p>
        </w:tc>
        <w:tc>
          <w:tcPr>
            <w:tcW w:w="2200" w:type="dxa"/>
            <w:tcMar>
              <w:top w:w="80" w:type="dxa"/>
              <w:left w:w="120" w:type="dxa"/>
              <w:bottom w:w="80" w:type="dxa"/>
              <w:right w:w="120" w:type="dxa"/>
            </w:tcMar>
            <w:vAlign w:val="center"/>
          </w:tcPr>
          <w:p w14:paraId="791CDCAF" w14:textId="77777777">
            <w:pPr>
              <w:keepLines/>
              <w:spacing w:after="50" w:line="240" w:lineRule="auto"/>
            </w:pPr>
            <w:r>
              <w:rPr>
                <w:sz w:val="16"/>
              </w:rPr>
              <w:t>CS reference</w:t>
            </w:r>
          </w:p>
        </w:tc>
        <w:tc>
          <w:tcPr>
            <w:tcW w:w="2500" w:type="dxa"/>
            <w:tcMar>
              <w:top w:w="80" w:type="dxa"/>
              <w:left w:w="120" w:type="dxa"/>
              <w:bottom w:w="80" w:type="dxa"/>
              <w:right w:w="120" w:type="dxa"/>
            </w:tcMar>
            <w:vAlign w:val="center"/>
          </w:tcPr>
          <w:p w14:paraId="634B1212" w14:textId="77777777">
            <w:pPr>
              <w:keepLines/>
              <w:spacing w:after="50" w:line="240" w:lineRule="auto"/>
            </w:pPr>
            <w:r>
              <w:rPr>
                <w:sz w:val="16"/>
              </w:rPr>
              <w:t>Configuration Specification</w:t>
            </w:r>
          </w:p>
        </w:tc>
        <w:tc>
          <w:tcPr>
            <w:tcW w:w="4060" w:type="dxa"/>
            <w:tcMar>
              <w:top w:w="80" w:type="dxa"/>
              <w:left w:w="120" w:type="dxa"/>
              <w:bottom w:w="80" w:type="dxa"/>
              <w:right w:w="120" w:type="dxa"/>
            </w:tcMar>
            <w:vAlign w:val="center"/>
          </w:tcPr>
          <w:p w14:paraId="520116FA" w14:textId="77777777">
            <w:pPr>
              <w:keepLines/>
              <w:spacing w:after="50" w:line="240" w:lineRule="auto"/>
            </w:pPr>
            <w:r>
              <w:rPr>
                <w:sz w:val="16"/>
              </w:rPr>
              <w:t>CI-MES-### or justified N/A.</w:t>
            </w:r>
          </w:p>
        </w:tc>
      </w:tr>
      <w:tr w14:paraId="552808F4" w14:textId="77777777">
        <w:tc>
          <w:tcPr>
            <w:tcW w:w="600" w:type="dxa"/>
            <w:tcMar>
              <w:top w:w="80" w:type="dxa"/>
              <w:left w:w="120" w:type="dxa"/>
              <w:bottom w:w="80" w:type="dxa"/>
              <w:right w:w="120" w:type="dxa"/>
            </w:tcMar>
            <w:vAlign w:val="center"/>
          </w:tcPr>
          <w:p w14:paraId="0FC70B2A" w14:textId="77777777">
            <w:pPr>
              <w:keepLines/>
              <w:spacing w:after="50" w:line="240" w:lineRule="auto"/>
            </w:pPr>
            <w:r>
              <w:rPr>
                <w:sz w:val="16"/>
              </w:rPr>
              <w:t>9</w:t>
            </w:r>
          </w:p>
        </w:tc>
        <w:tc>
          <w:tcPr>
            <w:tcW w:w="2200" w:type="dxa"/>
            <w:tcMar>
              <w:top w:w="80" w:type="dxa"/>
              <w:left w:w="120" w:type="dxa"/>
              <w:bottom w:w="80" w:type="dxa"/>
              <w:right w:w="120" w:type="dxa"/>
            </w:tcMar>
            <w:vAlign w:val="center"/>
          </w:tcPr>
          <w:p w14:paraId="6203F51D" w14:textId="77777777">
            <w:pPr>
              <w:keepLines/>
              <w:spacing w:after="50" w:line="240" w:lineRule="auto"/>
            </w:pPr>
            <w:r>
              <w:rPr>
                <w:sz w:val="16"/>
              </w:rPr>
              <w:t>Integration reference</w:t>
            </w:r>
          </w:p>
        </w:tc>
        <w:tc>
          <w:tcPr>
            <w:tcW w:w="2500" w:type="dxa"/>
            <w:tcMar>
              <w:top w:w="80" w:type="dxa"/>
              <w:left w:w="120" w:type="dxa"/>
              <w:bottom w:w="80" w:type="dxa"/>
              <w:right w:w="120" w:type="dxa"/>
            </w:tcMar>
            <w:vAlign w:val="center"/>
          </w:tcPr>
          <w:p w14:paraId="4CDF55D7" w14:textId="77777777">
            <w:pPr>
              <w:keepLines/>
              <w:spacing w:after="50" w:line="240" w:lineRule="auto"/>
            </w:pPr>
            <w:r>
              <w:rPr>
                <w:sz w:val="16"/>
              </w:rPr>
              <w:t>Integration Specification</w:t>
            </w:r>
          </w:p>
        </w:tc>
        <w:tc>
          <w:tcPr>
            <w:tcW w:w="4060" w:type="dxa"/>
            <w:tcMar>
              <w:top w:w="80" w:type="dxa"/>
              <w:left w:w="120" w:type="dxa"/>
              <w:bottom w:w="80" w:type="dxa"/>
              <w:right w:w="120" w:type="dxa"/>
            </w:tcMar>
            <w:vAlign w:val="center"/>
          </w:tcPr>
          <w:p w14:paraId="2EED000F" w14:textId="77777777">
            <w:pPr>
              <w:keepLines/>
              <w:spacing w:after="50" w:line="240" w:lineRule="auto"/>
            </w:pPr>
            <w:r>
              <w:rPr>
                <w:sz w:val="16"/>
              </w:rPr>
              <w:t>INT-MES-[IF]-### or N/A.</w:t>
            </w:r>
          </w:p>
        </w:tc>
      </w:tr>
      <w:tr w14:paraId="678B26CC" w14:textId="77777777">
        <w:tc>
          <w:tcPr>
            <w:tcW w:w="600" w:type="dxa"/>
            <w:tcMar>
              <w:top w:w="80" w:type="dxa"/>
              <w:left w:w="120" w:type="dxa"/>
              <w:bottom w:w="80" w:type="dxa"/>
              <w:right w:w="120" w:type="dxa"/>
            </w:tcMar>
            <w:vAlign w:val="center"/>
          </w:tcPr>
          <w:p w14:paraId="7BEC59BF" w14:textId="77777777">
            <w:pPr>
              <w:keepLines/>
              <w:spacing w:after="50" w:line="240" w:lineRule="auto"/>
            </w:pPr>
            <w:r>
              <w:rPr>
                <w:sz w:val="16"/>
              </w:rPr>
              <w:t>10</w:t>
            </w:r>
          </w:p>
        </w:tc>
        <w:tc>
          <w:tcPr>
            <w:tcW w:w="2200" w:type="dxa"/>
            <w:tcMar>
              <w:top w:w="80" w:type="dxa"/>
              <w:left w:w="120" w:type="dxa"/>
              <w:bottom w:w="80" w:type="dxa"/>
              <w:right w:w="120" w:type="dxa"/>
            </w:tcMar>
            <w:vAlign w:val="center"/>
          </w:tcPr>
          <w:p w14:paraId="353BDDD0" w14:textId="77777777">
            <w:pPr>
              <w:keepLines/>
              <w:spacing w:after="50" w:line="240" w:lineRule="auto"/>
            </w:pPr>
            <w:r>
              <w:rPr>
                <w:sz w:val="16"/>
              </w:rPr>
              <w:t>Test case ID</w:t>
            </w:r>
          </w:p>
        </w:tc>
        <w:tc>
          <w:tcPr>
            <w:tcW w:w="2500" w:type="dxa"/>
            <w:tcMar>
              <w:top w:w="80" w:type="dxa"/>
              <w:left w:w="120" w:type="dxa"/>
              <w:bottom w:w="80" w:type="dxa"/>
              <w:right w:w="120" w:type="dxa"/>
            </w:tcMar>
            <w:vAlign w:val="center"/>
          </w:tcPr>
          <w:p w14:paraId="54B93DEB" w14:textId="77777777">
            <w:pPr>
              <w:keepLines/>
              <w:spacing w:after="50" w:line="240" w:lineRule="auto"/>
            </w:pPr>
            <w:r>
              <w:rPr>
                <w:sz w:val="16"/>
              </w:rPr>
              <w:t>Verification package</w:t>
            </w:r>
          </w:p>
        </w:tc>
        <w:tc>
          <w:tcPr>
            <w:tcW w:w="4060" w:type="dxa"/>
            <w:tcMar>
              <w:top w:w="80" w:type="dxa"/>
              <w:left w:w="120" w:type="dxa"/>
              <w:bottom w:w="80" w:type="dxa"/>
              <w:right w:w="120" w:type="dxa"/>
            </w:tcMar>
            <w:vAlign w:val="center"/>
          </w:tcPr>
          <w:p w14:paraId="6189338A" w14:textId="77777777">
            <w:pPr>
              <w:keepLines/>
              <w:spacing w:after="50" w:line="240" w:lineRule="auto"/>
            </w:pPr>
            <w:r>
              <w:rPr>
                <w:sz w:val="16"/>
              </w:rPr>
              <w:t>One or more TC-MES-[TYPE]-### values.</w:t>
            </w:r>
          </w:p>
        </w:tc>
      </w:tr>
      <w:tr w14:paraId="2D5CC9C6" w14:textId="77777777">
        <w:tc>
          <w:tcPr>
            <w:tcW w:w="600" w:type="dxa"/>
            <w:tcMar>
              <w:top w:w="80" w:type="dxa"/>
              <w:left w:w="120" w:type="dxa"/>
              <w:bottom w:w="80" w:type="dxa"/>
              <w:right w:w="120" w:type="dxa"/>
            </w:tcMar>
            <w:vAlign w:val="center"/>
          </w:tcPr>
          <w:p w14:paraId="605C4F00" w14:textId="77777777">
            <w:pPr>
              <w:keepLines/>
              <w:spacing w:after="50" w:line="240" w:lineRule="auto"/>
            </w:pPr>
            <w:r>
              <w:rPr>
                <w:sz w:val="16"/>
              </w:rPr>
              <w:t>11</w:t>
            </w:r>
          </w:p>
        </w:tc>
        <w:tc>
          <w:tcPr>
            <w:tcW w:w="2200" w:type="dxa"/>
            <w:tcMar>
              <w:top w:w="80" w:type="dxa"/>
              <w:left w:w="120" w:type="dxa"/>
              <w:bottom w:w="80" w:type="dxa"/>
              <w:right w:w="120" w:type="dxa"/>
            </w:tcMar>
            <w:vAlign w:val="center"/>
          </w:tcPr>
          <w:p w14:paraId="504FAC9C" w14:textId="77777777">
            <w:pPr>
              <w:keepLines/>
              <w:spacing w:after="50" w:line="240" w:lineRule="auto"/>
            </w:pPr>
            <w:r>
              <w:rPr>
                <w:sz w:val="16"/>
              </w:rPr>
              <w:t>Test result</w:t>
            </w:r>
          </w:p>
        </w:tc>
        <w:tc>
          <w:tcPr>
            <w:tcW w:w="2500" w:type="dxa"/>
            <w:tcMar>
              <w:top w:w="80" w:type="dxa"/>
              <w:left w:w="120" w:type="dxa"/>
              <w:bottom w:w="80" w:type="dxa"/>
              <w:right w:w="120" w:type="dxa"/>
            </w:tcMar>
            <w:vAlign w:val="center"/>
          </w:tcPr>
          <w:p w14:paraId="1B9DAEF2" w14:textId="77777777">
            <w:pPr>
              <w:keepLines/>
              <w:spacing w:after="50" w:line="240" w:lineRule="auto"/>
            </w:pPr>
            <w:r>
              <w:rPr>
                <w:sz w:val="16"/>
              </w:rPr>
              <w:t>Executed test evidence</w:t>
            </w:r>
          </w:p>
        </w:tc>
        <w:tc>
          <w:tcPr>
            <w:tcW w:w="4060" w:type="dxa"/>
            <w:tcMar>
              <w:top w:w="80" w:type="dxa"/>
              <w:left w:w="120" w:type="dxa"/>
              <w:bottom w:w="80" w:type="dxa"/>
              <w:right w:w="120" w:type="dxa"/>
            </w:tcMar>
            <w:vAlign w:val="center"/>
          </w:tcPr>
          <w:p w14:paraId="0B4D3E54" w14:textId="77777777">
            <w:pPr>
              <w:keepLines/>
              <w:spacing w:after="50" w:line="240" w:lineRule="auto"/>
            </w:pPr>
            <w:r>
              <w:rPr>
                <w:sz w:val="16"/>
              </w:rPr>
              <w:t>Pass/Fail/Blocked/Not Run with run reference.</w:t>
            </w:r>
          </w:p>
        </w:tc>
      </w:tr>
      <w:tr w14:paraId="688359EB" w14:textId="77777777">
        <w:tc>
          <w:tcPr>
            <w:tcW w:w="600" w:type="dxa"/>
            <w:tcMar>
              <w:top w:w="80" w:type="dxa"/>
              <w:left w:w="120" w:type="dxa"/>
              <w:bottom w:w="80" w:type="dxa"/>
              <w:right w:w="120" w:type="dxa"/>
            </w:tcMar>
            <w:vAlign w:val="center"/>
          </w:tcPr>
          <w:p w14:paraId="5BB57FAE" w14:textId="77777777">
            <w:pPr>
              <w:keepLines/>
              <w:spacing w:after="50" w:line="240" w:lineRule="auto"/>
            </w:pPr>
            <w:r>
              <w:rPr>
                <w:sz w:val="16"/>
              </w:rPr>
              <w:lastRenderedPageBreak/>
              <w:t>12</w:t>
            </w:r>
          </w:p>
        </w:tc>
        <w:tc>
          <w:tcPr>
            <w:tcW w:w="2200" w:type="dxa"/>
            <w:tcMar>
              <w:top w:w="80" w:type="dxa"/>
              <w:left w:w="120" w:type="dxa"/>
              <w:bottom w:w="80" w:type="dxa"/>
              <w:right w:w="120" w:type="dxa"/>
            </w:tcMar>
            <w:vAlign w:val="center"/>
          </w:tcPr>
          <w:p w14:paraId="5CF00C61" w14:textId="77777777">
            <w:pPr>
              <w:keepLines/>
              <w:spacing w:after="50" w:line="240" w:lineRule="auto"/>
            </w:pPr>
            <w:r>
              <w:rPr>
                <w:sz w:val="16"/>
              </w:rPr>
              <w:t>Defect/deviation ID</w:t>
            </w:r>
          </w:p>
        </w:tc>
        <w:tc>
          <w:tcPr>
            <w:tcW w:w="2500" w:type="dxa"/>
            <w:tcMar>
              <w:top w:w="80" w:type="dxa"/>
              <w:left w:w="120" w:type="dxa"/>
              <w:bottom w:w="80" w:type="dxa"/>
              <w:right w:w="120" w:type="dxa"/>
            </w:tcMar>
            <w:vAlign w:val="center"/>
          </w:tcPr>
          <w:p w14:paraId="0017BABC" w14:textId="77777777">
            <w:pPr>
              <w:keepLines/>
              <w:spacing w:after="50" w:line="240" w:lineRule="auto"/>
            </w:pPr>
            <w:r>
              <w:rPr>
                <w:sz w:val="16"/>
              </w:rPr>
              <w:t>Execution logs</w:t>
            </w:r>
          </w:p>
        </w:tc>
        <w:tc>
          <w:tcPr>
            <w:tcW w:w="4060" w:type="dxa"/>
            <w:tcMar>
              <w:top w:w="80" w:type="dxa"/>
              <w:left w:w="120" w:type="dxa"/>
              <w:bottom w:w="80" w:type="dxa"/>
              <w:right w:w="120" w:type="dxa"/>
            </w:tcMar>
            <w:vAlign w:val="center"/>
          </w:tcPr>
          <w:p w14:paraId="29637B71" w14:textId="77777777">
            <w:pPr>
              <w:keepLines/>
              <w:spacing w:after="50" w:line="240" w:lineRule="auto"/>
            </w:pPr>
            <w:r>
              <w:rPr>
                <w:sz w:val="16"/>
              </w:rPr>
              <w:t>DUMMY-DEF/DEV IDs or N/A.</w:t>
            </w:r>
          </w:p>
        </w:tc>
      </w:tr>
      <w:tr w14:paraId="22A5F5AA" w14:textId="77777777">
        <w:tc>
          <w:tcPr>
            <w:tcW w:w="600" w:type="dxa"/>
            <w:tcMar>
              <w:top w:w="80" w:type="dxa"/>
              <w:left w:w="120" w:type="dxa"/>
              <w:bottom w:w="80" w:type="dxa"/>
              <w:right w:w="120" w:type="dxa"/>
            </w:tcMar>
            <w:vAlign w:val="center"/>
          </w:tcPr>
          <w:p w14:paraId="121D78DF" w14:textId="77777777">
            <w:pPr>
              <w:keepLines/>
              <w:spacing w:after="50" w:line="240" w:lineRule="auto"/>
            </w:pPr>
            <w:r>
              <w:rPr>
                <w:sz w:val="16"/>
              </w:rPr>
              <w:t>13</w:t>
            </w:r>
          </w:p>
        </w:tc>
        <w:tc>
          <w:tcPr>
            <w:tcW w:w="2200" w:type="dxa"/>
            <w:tcMar>
              <w:top w:w="80" w:type="dxa"/>
              <w:left w:w="120" w:type="dxa"/>
              <w:bottom w:w="80" w:type="dxa"/>
              <w:right w:w="120" w:type="dxa"/>
            </w:tcMar>
            <w:vAlign w:val="center"/>
          </w:tcPr>
          <w:p w14:paraId="0FB2B717" w14:textId="77777777">
            <w:pPr>
              <w:keepLines/>
              <w:spacing w:after="50" w:line="240" w:lineRule="auto"/>
            </w:pPr>
            <w:r>
              <w:rPr>
                <w:sz w:val="16"/>
              </w:rPr>
              <w:t>SOP/user guide reference</w:t>
            </w:r>
          </w:p>
        </w:tc>
        <w:tc>
          <w:tcPr>
            <w:tcW w:w="2500" w:type="dxa"/>
            <w:tcMar>
              <w:top w:w="80" w:type="dxa"/>
              <w:left w:w="120" w:type="dxa"/>
              <w:bottom w:w="80" w:type="dxa"/>
              <w:right w:w="120" w:type="dxa"/>
            </w:tcMar>
            <w:vAlign w:val="center"/>
          </w:tcPr>
          <w:p w14:paraId="5626AA0C" w14:textId="77777777">
            <w:pPr>
              <w:keepLines/>
              <w:spacing w:after="50" w:line="240" w:lineRule="auto"/>
            </w:pPr>
            <w:r>
              <w:rPr>
                <w:sz w:val="16"/>
              </w:rPr>
              <w:t>Operational documents</w:t>
            </w:r>
          </w:p>
        </w:tc>
        <w:tc>
          <w:tcPr>
            <w:tcW w:w="4060" w:type="dxa"/>
            <w:tcMar>
              <w:top w:w="80" w:type="dxa"/>
              <w:left w:w="120" w:type="dxa"/>
              <w:bottom w:w="80" w:type="dxa"/>
              <w:right w:w="120" w:type="dxa"/>
            </w:tcMar>
            <w:vAlign w:val="center"/>
          </w:tcPr>
          <w:p w14:paraId="24566D25" w14:textId="77777777">
            <w:pPr>
              <w:keepLines/>
              <w:spacing w:after="50" w:line="240" w:lineRule="auto"/>
            </w:pPr>
            <w:r>
              <w:rPr>
                <w:sz w:val="16"/>
              </w:rPr>
              <w:t>Section-level controlled reference.</w:t>
            </w:r>
          </w:p>
        </w:tc>
      </w:tr>
      <w:tr w14:paraId="6EC52F6B" w14:textId="77777777">
        <w:tc>
          <w:tcPr>
            <w:tcW w:w="600" w:type="dxa"/>
            <w:tcMar>
              <w:top w:w="80" w:type="dxa"/>
              <w:left w:w="120" w:type="dxa"/>
              <w:bottom w:w="80" w:type="dxa"/>
              <w:right w:w="120" w:type="dxa"/>
            </w:tcMar>
            <w:vAlign w:val="center"/>
          </w:tcPr>
          <w:p w14:paraId="53CE50B3" w14:textId="77777777">
            <w:pPr>
              <w:keepLines/>
              <w:spacing w:after="50" w:line="240" w:lineRule="auto"/>
            </w:pPr>
            <w:r>
              <w:rPr>
                <w:sz w:val="16"/>
              </w:rPr>
              <w:t>14</w:t>
            </w:r>
          </w:p>
        </w:tc>
        <w:tc>
          <w:tcPr>
            <w:tcW w:w="2200" w:type="dxa"/>
            <w:tcMar>
              <w:top w:w="80" w:type="dxa"/>
              <w:left w:w="120" w:type="dxa"/>
              <w:bottom w:w="80" w:type="dxa"/>
              <w:right w:w="120" w:type="dxa"/>
            </w:tcMar>
            <w:vAlign w:val="center"/>
          </w:tcPr>
          <w:p w14:paraId="2CFAC9FB" w14:textId="77777777">
            <w:pPr>
              <w:keepLines/>
              <w:spacing w:after="50" w:line="240" w:lineRule="auto"/>
            </w:pPr>
            <w:r>
              <w:rPr>
                <w:sz w:val="16"/>
              </w:rPr>
              <w:t>Operational control reference</w:t>
            </w:r>
          </w:p>
        </w:tc>
        <w:tc>
          <w:tcPr>
            <w:tcW w:w="2500" w:type="dxa"/>
            <w:tcMar>
              <w:top w:w="80" w:type="dxa"/>
              <w:left w:w="120" w:type="dxa"/>
              <w:bottom w:w="80" w:type="dxa"/>
              <w:right w:w="120" w:type="dxa"/>
            </w:tcMar>
            <w:vAlign w:val="center"/>
          </w:tcPr>
          <w:p w14:paraId="2C236BB1" w14:textId="77777777">
            <w:pPr>
              <w:keepLines/>
              <w:spacing w:after="50" w:line="240" w:lineRule="auto"/>
            </w:pPr>
            <w:r>
              <w:rPr>
                <w:sz w:val="16"/>
              </w:rPr>
              <w:t>O&amp;M/SLA/monitoring/review</w:t>
            </w:r>
          </w:p>
        </w:tc>
        <w:tc>
          <w:tcPr>
            <w:tcW w:w="4060" w:type="dxa"/>
            <w:tcMar>
              <w:top w:w="80" w:type="dxa"/>
              <w:left w:w="120" w:type="dxa"/>
              <w:bottom w:w="80" w:type="dxa"/>
              <w:right w:w="120" w:type="dxa"/>
            </w:tcMar>
            <w:vAlign w:val="center"/>
          </w:tcPr>
          <w:p w14:paraId="65E7200B" w14:textId="77777777">
            <w:pPr>
              <w:keepLines/>
              <w:spacing w:after="50" w:line="240" w:lineRule="auto"/>
            </w:pPr>
            <w:r>
              <w:rPr>
                <w:sz w:val="16"/>
              </w:rPr>
              <w:t>Control record or frequency.</w:t>
            </w:r>
          </w:p>
        </w:tc>
      </w:tr>
      <w:tr w14:paraId="005E9325" w14:textId="77777777">
        <w:tc>
          <w:tcPr>
            <w:tcW w:w="600" w:type="dxa"/>
            <w:tcMar>
              <w:top w:w="80" w:type="dxa"/>
              <w:left w:w="120" w:type="dxa"/>
              <w:bottom w:w="80" w:type="dxa"/>
              <w:right w:w="120" w:type="dxa"/>
            </w:tcMar>
            <w:vAlign w:val="center"/>
          </w:tcPr>
          <w:p w14:paraId="1DB90B84" w14:textId="77777777">
            <w:pPr>
              <w:keepLines/>
              <w:spacing w:after="50" w:line="240" w:lineRule="auto"/>
            </w:pPr>
            <w:r>
              <w:rPr>
                <w:sz w:val="16"/>
              </w:rPr>
              <w:t>15</w:t>
            </w:r>
          </w:p>
        </w:tc>
        <w:tc>
          <w:tcPr>
            <w:tcW w:w="2200" w:type="dxa"/>
            <w:tcMar>
              <w:top w:w="80" w:type="dxa"/>
              <w:left w:w="120" w:type="dxa"/>
              <w:bottom w:w="80" w:type="dxa"/>
              <w:right w:w="120" w:type="dxa"/>
            </w:tcMar>
            <w:vAlign w:val="center"/>
          </w:tcPr>
          <w:p w14:paraId="5EFB934E" w14:textId="77777777">
            <w:pPr>
              <w:keepLines/>
              <w:spacing w:after="50" w:line="240" w:lineRule="auto"/>
            </w:pPr>
            <w:r>
              <w:rPr>
                <w:sz w:val="16"/>
              </w:rPr>
              <w:t>Change/incident/periodic review reference</w:t>
            </w:r>
          </w:p>
        </w:tc>
        <w:tc>
          <w:tcPr>
            <w:tcW w:w="2500" w:type="dxa"/>
            <w:tcMar>
              <w:top w:w="80" w:type="dxa"/>
              <w:left w:w="120" w:type="dxa"/>
              <w:bottom w:w="80" w:type="dxa"/>
              <w:right w:w="120" w:type="dxa"/>
            </w:tcMar>
            <w:vAlign w:val="center"/>
          </w:tcPr>
          <w:p w14:paraId="744EF4B2" w14:textId="77777777">
            <w:pPr>
              <w:keepLines/>
              <w:spacing w:after="50" w:line="240" w:lineRule="auto"/>
            </w:pPr>
            <w:r>
              <w:rPr>
                <w:sz w:val="16"/>
              </w:rPr>
              <w:t>Maintained-state records</w:t>
            </w:r>
          </w:p>
        </w:tc>
        <w:tc>
          <w:tcPr>
            <w:tcW w:w="4060" w:type="dxa"/>
            <w:tcMar>
              <w:top w:w="80" w:type="dxa"/>
              <w:left w:w="120" w:type="dxa"/>
              <w:bottom w:w="80" w:type="dxa"/>
              <w:right w:w="120" w:type="dxa"/>
            </w:tcMar>
            <w:vAlign w:val="center"/>
          </w:tcPr>
          <w:p w14:paraId="140E36F2" w14:textId="77777777">
            <w:pPr>
              <w:keepLines/>
              <w:spacing w:after="50" w:line="240" w:lineRule="auto"/>
            </w:pPr>
            <w:r>
              <w:rPr>
                <w:sz w:val="16"/>
              </w:rPr>
              <w:t>DUMMY change/incident, ITPSE, or URR reference.</w:t>
            </w:r>
          </w:p>
        </w:tc>
      </w:tr>
      <w:tr w14:paraId="51730623" w14:textId="77777777">
        <w:tc>
          <w:tcPr>
            <w:tcW w:w="600" w:type="dxa"/>
            <w:tcMar>
              <w:top w:w="80" w:type="dxa"/>
              <w:left w:w="120" w:type="dxa"/>
              <w:bottom w:w="80" w:type="dxa"/>
              <w:right w:w="120" w:type="dxa"/>
            </w:tcMar>
            <w:vAlign w:val="center"/>
          </w:tcPr>
          <w:p w14:paraId="473FB2E1" w14:textId="77777777">
            <w:pPr>
              <w:keepLines/>
              <w:spacing w:after="50" w:line="240" w:lineRule="auto"/>
            </w:pPr>
            <w:r>
              <w:rPr>
                <w:sz w:val="16"/>
              </w:rPr>
              <w:t>16</w:t>
            </w:r>
          </w:p>
        </w:tc>
        <w:tc>
          <w:tcPr>
            <w:tcW w:w="2200" w:type="dxa"/>
            <w:tcMar>
              <w:top w:w="80" w:type="dxa"/>
              <w:left w:w="120" w:type="dxa"/>
              <w:bottom w:w="80" w:type="dxa"/>
              <w:right w:w="120" w:type="dxa"/>
            </w:tcMar>
            <w:vAlign w:val="center"/>
          </w:tcPr>
          <w:p w14:paraId="71BE43AB" w14:textId="77777777">
            <w:pPr>
              <w:keepLines/>
              <w:spacing w:after="50" w:line="240" w:lineRule="auto"/>
            </w:pPr>
            <w:r>
              <w:rPr>
                <w:sz w:val="16"/>
              </w:rPr>
              <w:t>Status</w:t>
            </w:r>
          </w:p>
        </w:tc>
        <w:tc>
          <w:tcPr>
            <w:tcW w:w="2500" w:type="dxa"/>
            <w:tcMar>
              <w:top w:w="80" w:type="dxa"/>
              <w:left w:w="120" w:type="dxa"/>
              <w:bottom w:w="80" w:type="dxa"/>
              <w:right w:w="120" w:type="dxa"/>
            </w:tcMar>
            <w:vAlign w:val="center"/>
          </w:tcPr>
          <w:p w14:paraId="2B36EEDC" w14:textId="77777777">
            <w:pPr>
              <w:keepLines/>
              <w:spacing w:after="50" w:line="240" w:lineRule="auto"/>
            </w:pPr>
            <w:r>
              <w:rPr>
                <w:sz w:val="16"/>
              </w:rPr>
              <w:t>Traceability owner</w:t>
            </w:r>
          </w:p>
        </w:tc>
        <w:tc>
          <w:tcPr>
            <w:tcW w:w="4060" w:type="dxa"/>
            <w:tcMar>
              <w:top w:w="80" w:type="dxa"/>
              <w:left w:w="120" w:type="dxa"/>
              <w:bottom w:w="80" w:type="dxa"/>
              <w:right w:w="120" w:type="dxa"/>
            </w:tcMar>
            <w:vAlign w:val="center"/>
          </w:tcPr>
          <w:p w14:paraId="75762B96" w14:textId="77777777">
            <w:pPr>
              <w:keepLines/>
              <w:spacing w:after="50" w:line="240" w:lineRule="auto"/>
            </w:pPr>
            <w:r>
              <w:rPr>
                <w:sz w:val="16"/>
              </w:rPr>
              <w:t>Planned, Designed, Verified, Released, Gap, Retired.</w:t>
            </w:r>
          </w:p>
        </w:tc>
      </w:tr>
    </w:tbl>
    <w:p w14:paraId="44BF553D" w14:textId="77777777">
      <w:pPr>
        <w:spacing w:after="80"/>
      </w:pPr>
    </w:p>
    <w:p w14:paraId="7B35EDE8" w14:textId="77777777">
      <w:pPr>
        <w:pStyle w:val="Heading2"/>
      </w:pPr>
      <w:r>
        <w:t>7.2 Update protocol</w:t>
      </w:r>
    </w:p>
    <w:p w14:paraId="5EF4DAEF" w14:textId="77777777">
      <w:pPr>
        <w:numPr>
          <w:ilvl w:val="0"/>
          <w:numId w:val="1"/>
        </w:numPr>
      </w:pPr>
      <w:r>
        <w:t>Open the current approved simulation register before drafting the next document.</w:t>
      </w:r>
    </w:p>
    <w:p w14:paraId="727FF430" w14:textId="77777777">
      <w:pPr>
        <w:numPr>
          <w:ilvl w:val="0"/>
          <w:numId w:val="1"/>
        </w:numPr>
      </w:pPr>
      <w:r>
        <w:t>Validate every referenced requirement, risk and document ID against its master register.</w:t>
      </w:r>
    </w:p>
    <w:p w14:paraId="31C7CED3" w14:textId="77777777">
      <w:pPr>
        <w:numPr>
          <w:ilvl w:val="0"/>
          <w:numId w:val="1"/>
        </w:numPr>
      </w:pPr>
      <w:r>
        <w:t>Add only evidence created by the current document; do not pre-populate unsupported downstream references.</w:t>
      </w:r>
    </w:p>
    <w:p w14:paraId="59563204" w14:textId="77777777">
      <w:pPr>
        <w:numPr>
          <w:ilvl w:val="0"/>
          <w:numId w:val="1"/>
        </w:numPr>
      </w:pPr>
      <w:r>
        <w:t>Record explicit N/A with justification and record gaps as Gap/Open rather than leaving ambiguous blanks.</w:t>
      </w:r>
    </w:p>
    <w:p w14:paraId="5AC9BA96" w14:textId="77777777">
      <w:pPr>
        <w:numPr>
          <w:ilvl w:val="0"/>
          <w:numId w:val="1"/>
        </w:numPr>
      </w:pPr>
      <w:r>
        <w:t>Run bidirectional checks for orphan requirements, untraced tests, unverified controls and undocumented operational obligations.</w:t>
      </w:r>
    </w:p>
    <w:p w14:paraId="0808055B" w14:textId="77777777">
      <w:pPr>
        <w:numPr>
          <w:ilvl w:val="0"/>
          <w:numId w:val="1"/>
        </w:numPr>
      </w:pPr>
      <w:r>
        <w:t>Version and save the updated register with the current document's quality-gate evidence.</w:t>
      </w:r>
    </w:p>
    <w:p w14:paraId="36C22703" w14:textId="77777777">
      <w:pPr>
        <w:pStyle w:val="Heading1"/>
      </w:pPr>
      <w:r>
        <w:t>8 Proposed integration landscape</w:t>
      </w:r>
    </w:p>
    <w:p w14:paraId="515F6559" w14:textId="77777777">
      <w:r>
        <w:t>The landscape below is a realistic conceptual basis for the training package. Interface identifiers, technologies, protocols, field mappings, frequency, ownership, record authority and error handling are not facts until confirmed in the System Overview and Integration Specification.</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1700"/>
        <w:gridCol w:w="1200"/>
        <w:gridCol w:w="3000"/>
        <w:gridCol w:w="3460"/>
      </w:tblGrid>
      <w:tr w14:paraId="1D840A8C" w14:textId="77777777">
        <w:trPr>
          <w:tblHeader/>
        </w:trPr>
        <w:tc>
          <w:tcPr>
            <w:tcW w:w="1700" w:type="dxa"/>
            <w:shd w:val="clear" w:color="auto" w:fill="F2F4F7"/>
            <w:tcMar>
              <w:top w:w="80" w:type="dxa"/>
              <w:left w:w="120" w:type="dxa"/>
              <w:bottom w:w="80" w:type="dxa"/>
              <w:right w:w="120" w:type="dxa"/>
            </w:tcMar>
            <w:vAlign w:val="center"/>
          </w:tcPr>
          <w:p w14:paraId="53BFD734" w14:textId="77777777">
            <w:pPr>
              <w:keepLines/>
              <w:spacing w:after="50" w:line="240" w:lineRule="auto"/>
            </w:pPr>
            <w:r>
              <w:rPr>
                <w:b/>
                <w:sz w:val="16"/>
              </w:rPr>
              <w:t>External service / layer</w:t>
            </w:r>
          </w:p>
        </w:tc>
        <w:tc>
          <w:tcPr>
            <w:tcW w:w="1200" w:type="dxa"/>
            <w:shd w:val="clear" w:color="auto" w:fill="F2F4F7"/>
            <w:tcMar>
              <w:top w:w="80" w:type="dxa"/>
              <w:left w:w="120" w:type="dxa"/>
              <w:bottom w:w="80" w:type="dxa"/>
              <w:right w:w="120" w:type="dxa"/>
            </w:tcMar>
            <w:vAlign w:val="center"/>
          </w:tcPr>
          <w:p w14:paraId="01AFD7DC" w14:textId="77777777">
            <w:pPr>
              <w:keepLines/>
              <w:spacing w:after="50" w:line="240" w:lineRule="auto"/>
            </w:pPr>
            <w:r>
              <w:rPr>
                <w:b/>
                <w:sz w:val="16"/>
              </w:rPr>
              <w:t>Direction</w:t>
            </w:r>
          </w:p>
        </w:tc>
        <w:tc>
          <w:tcPr>
            <w:tcW w:w="3000" w:type="dxa"/>
            <w:shd w:val="clear" w:color="auto" w:fill="F2F4F7"/>
            <w:tcMar>
              <w:top w:w="80" w:type="dxa"/>
              <w:left w:w="120" w:type="dxa"/>
              <w:bottom w:w="80" w:type="dxa"/>
              <w:right w:w="120" w:type="dxa"/>
            </w:tcMar>
            <w:vAlign w:val="center"/>
          </w:tcPr>
          <w:p w14:paraId="51F8D0F6" w14:textId="77777777">
            <w:pPr>
              <w:keepLines/>
              <w:spacing w:after="50" w:line="240" w:lineRule="auto"/>
            </w:pPr>
            <w:r>
              <w:rPr>
                <w:b/>
                <w:sz w:val="16"/>
              </w:rPr>
              <w:t>Conceptual information flow</w:t>
            </w:r>
          </w:p>
        </w:tc>
        <w:tc>
          <w:tcPr>
            <w:tcW w:w="3460" w:type="dxa"/>
            <w:shd w:val="clear" w:color="auto" w:fill="F2F4F7"/>
            <w:tcMar>
              <w:top w:w="80" w:type="dxa"/>
              <w:left w:w="120" w:type="dxa"/>
              <w:bottom w:w="80" w:type="dxa"/>
              <w:right w:w="120" w:type="dxa"/>
            </w:tcMar>
            <w:vAlign w:val="center"/>
          </w:tcPr>
          <w:p w14:paraId="5175567E" w14:textId="77777777">
            <w:pPr>
              <w:keepLines/>
              <w:spacing w:after="50" w:line="240" w:lineRule="auto"/>
            </w:pPr>
            <w:r>
              <w:rPr>
                <w:b/>
                <w:sz w:val="16"/>
              </w:rPr>
              <w:t>Core control and Verify focus</w:t>
            </w:r>
          </w:p>
        </w:tc>
      </w:tr>
      <w:tr w14:paraId="7A1CD218" w14:textId="77777777">
        <w:tc>
          <w:tcPr>
            <w:tcW w:w="1700" w:type="dxa"/>
            <w:tcMar>
              <w:top w:w="80" w:type="dxa"/>
              <w:left w:w="120" w:type="dxa"/>
              <w:bottom w:w="80" w:type="dxa"/>
              <w:right w:w="120" w:type="dxa"/>
            </w:tcMar>
            <w:vAlign w:val="center"/>
          </w:tcPr>
          <w:p w14:paraId="6D95707A" w14:textId="77777777">
            <w:pPr>
              <w:keepLines/>
              <w:spacing w:after="50" w:line="240" w:lineRule="auto"/>
            </w:pPr>
            <w:r>
              <w:rPr>
                <w:sz w:val="16"/>
              </w:rPr>
              <w:t>ERP</w:t>
            </w:r>
          </w:p>
        </w:tc>
        <w:tc>
          <w:tcPr>
            <w:tcW w:w="1200" w:type="dxa"/>
            <w:tcMar>
              <w:top w:w="80" w:type="dxa"/>
              <w:left w:w="120" w:type="dxa"/>
              <w:bottom w:w="80" w:type="dxa"/>
              <w:right w:w="120" w:type="dxa"/>
            </w:tcMar>
            <w:vAlign w:val="center"/>
          </w:tcPr>
          <w:p w14:paraId="1908ED70" w14:textId="77777777">
            <w:pPr>
              <w:keepLines/>
              <w:spacing w:after="50" w:line="240" w:lineRule="auto"/>
            </w:pPr>
            <w:r>
              <w:rPr>
                <w:sz w:val="16"/>
              </w:rPr>
              <w:t>Bidirectional</w:t>
            </w:r>
          </w:p>
        </w:tc>
        <w:tc>
          <w:tcPr>
            <w:tcW w:w="3000" w:type="dxa"/>
            <w:tcMar>
              <w:top w:w="80" w:type="dxa"/>
              <w:left w:w="120" w:type="dxa"/>
              <w:bottom w:w="80" w:type="dxa"/>
              <w:right w:w="120" w:type="dxa"/>
            </w:tcMar>
            <w:vAlign w:val="center"/>
          </w:tcPr>
          <w:p w14:paraId="06899192" w14:textId="77777777">
            <w:pPr>
              <w:keepLines/>
              <w:spacing w:after="50" w:line="240" w:lineRule="auto"/>
            </w:pPr>
            <w:r>
              <w:rPr>
                <w:sz w:val="16"/>
              </w:rPr>
              <w:t>Orders/master data to PAS-X; confirmations, consumption, yields/status back.</w:t>
            </w:r>
          </w:p>
        </w:tc>
        <w:tc>
          <w:tcPr>
            <w:tcW w:w="3460" w:type="dxa"/>
            <w:tcMar>
              <w:top w:w="80" w:type="dxa"/>
              <w:left w:w="120" w:type="dxa"/>
              <w:bottom w:w="80" w:type="dxa"/>
              <w:right w:w="120" w:type="dxa"/>
            </w:tcMar>
            <w:vAlign w:val="center"/>
          </w:tcPr>
          <w:p w14:paraId="66A24423" w14:textId="77777777">
            <w:pPr>
              <w:keepLines/>
              <w:spacing w:after="50" w:line="240" w:lineRule="auto"/>
            </w:pPr>
            <w:r>
              <w:rPr>
                <w:sz w:val="16"/>
              </w:rPr>
              <w:t>Message completeness, duplicate handling, reconciliation, authorization; verify exact ERP/version and payloads.</w:t>
            </w:r>
          </w:p>
        </w:tc>
      </w:tr>
      <w:tr w14:paraId="1450F39F" w14:textId="77777777">
        <w:tc>
          <w:tcPr>
            <w:tcW w:w="1700" w:type="dxa"/>
            <w:tcMar>
              <w:top w:w="80" w:type="dxa"/>
              <w:left w:w="120" w:type="dxa"/>
              <w:bottom w:w="80" w:type="dxa"/>
              <w:right w:w="120" w:type="dxa"/>
            </w:tcMar>
            <w:vAlign w:val="center"/>
          </w:tcPr>
          <w:p w14:paraId="3EB4EBB0" w14:textId="77777777">
            <w:pPr>
              <w:keepLines/>
              <w:spacing w:after="50" w:line="240" w:lineRule="auto"/>
            </w:pPr>
            <w:r>
              <w:rPr>
                <w:sz w:val="16"/>
              </w:rPr>
              <w:t>LIMS</w:t>
            </w:r>
          </w:p>
        </w:tc>
        <w:tc>
          <w:tcPr>
            <w:tcW w:w="1200" w:type="dxa"/>
            <w:tcMar>
              <w:top w:w="80" w:type="dxa"/>
              <w:left w:w="120" w:type="dxa"/>
              <w:bottom w:w="80" w:type="dxa"/>
              <w:right w:w="120" w:type="dxa"/>
            </w:tcMar>
            <w:vAlign w:val="center"/>
          </w:tcPr>
          <w:p w14:paraId="3DC29A47" w14:textId="77777777">
            <w:pPr>
              <w:keepLines/>
              <w:spacing w:after="50" w:line="240" w:lineRule="auto"/>
            </w:pPr>
            <w:r>
              <w:rPr>
                <w:sz w:val="16"/>
              </w:rPr>
              <w:t>Bidirectional</w:t>
            </w:r>
          </w:p>
        </w:tc>
        <w:tc>
          <w:tcPr>
            <w:tcW w:w="3000" w:type="dxa"/>
            <w:tcMar>
              <w:top w:w="80" w:type="dxa"/>
              <w:left w:w="120" w:type="dxa"/>
              <w:bottom w:w="80" w:type="dxa"/>
              <w:right w:w="120" w:type="dxa"/>
            </w:tcMar>
            <w:vAlign w:val="center"/>
          </w:tcPr>
          <w:p w14:paraId="6DA55960" w14:textId="77777777">
            <w:pPr>
              <w:keepLines/>
              <w:spacing w:after="50" w:line="240" w:lineRule="auto"/>
            </w:pPr>
            <w:r>
              <w:rPr>
                <w:sz w:val="16"/>
              </w:rPr>
              <w:t>Sample requests/status to LIMS; results and disposition/status to PAS-X.</w:t>
            </w:r>
          </w:p>
        </w:tc>
        <w:tc>
          <w:tcPr>
            <w:tcW w:w="3460" w:type="dxa"/>
            <w:tcMar>
              <w:top w:w="80" w:type="dxa"/>
              <w:left w:w="120" w:type="dxa"/>
              <w:bottom w:w="80" w:type="dxa"/>
              <w:right w:w="120" w:type="dxa"/>
            </w:tcMar>
            <w:vAlign w:val="center"/>
          </w:tcPr>
          <w:p w14:paraId="7B62B1EE" w14:textId="77777777">
            <w:pPr>
              <w:keepLines/>
              <w:spacing w:after="50" w:line="240" w:lineRule="auto"/>
            </w:pPr>
            <w:r>
              <w:rPr>
                <w:sz w:val="16"/>
              </w:rPr>
              <w:t>Result attribution, status mapping, late/invalid result handling; verify system and interface ownership.</w:t>
            </w:r>
          </w:p>
        </w:tc>
      </w:tr>
      <w:tr w14:paraId="64849C05" w14:textId="77777777">
        <w:tc>
          <w:tcPr>
            <w:tcW w:w="1700" w:type="dxa"/>
            <w:tcMar>
              <w:top w:w="80" w:type="dxa"/>
              <w:left w:w="120" w:type="dxa"/>
              <w:bottom w:w="80" w:type="dxa"/>
              <w:right w:w="120" w:type="dxa"/>
            </w:tcMar>
            <w:vAlign w:val="center"/>
          </w:tcPr>
          <w:p w14:paraId="009ECD7E" w14:textId="77777777">
            <w:pPr>
              <w:keepLines/>
              <w:spacing w:after="50" w:line="240" w:lineRule="auto"/>
            </w:pPr>
            <w:r>
              <w:rPr>
                <w:sz w:val="16"/>
              </w:rPr>
              <w:t>Automation layer</w:t>
            </w:r>
          </w:p>
        </w:tc>
        <w:tc>
          <w:tcPr>
            <w:tcW w:w="1200" w:type="dxa"/>
            <w:tcMar>
              <w:top w:w="80" w:type="dxa"/>
              <w:left w:w="120" w:type="dxa"/>
              <w:bottom w:w="80" w:type="dxa"/>
              <w:right w:w="120" w:type="dxa"/>
            </w:tcMar>
            <w:vAlign w:val="center"/>
          </w:tcPr>
          <w:p w14:paraId="673E0D20" w14:textId="77777777">
            <w:pPr>
              <w:keepLines/>
              <w:spacing w:after="50" w:line="240" w:lineRule="auto"/>
            </w:pPr>
            <w:r>
              <w:rPr>
                <w:sz w:val="16"/>
              </w:rPr>
              <w:t>Bidirectional</w:t>
            </w:r>
          </w:p>
        </w:tc>
        <w:tc>
          <w:tcPr>
            <w:tcW w:w="3000" w:type="dxa"/>
            <w:tcMar>
              <w:top w:w="80" w:type="dxa"/>
              <w:left w:w="120" w:type="dxa"/>
              <w:bottom w:w="80" w:type="dxa"/>
              <w:right w:w="120" w:type="dxa"/>
            </w:tcMar>
            <w:vAlign w:val="center"/>
          </w:tcPr>
          <w:p w14:paraId="528A60DD" w14:textId="77777777">
            <w:pPr>
              <w:keepLines/>
              <w:spacing w:after="50" w:line="240" w:lineRule="auto"/>
            </w:pPr>
            <w:r>
              <w:rPr>
                <w:sz w:val="16"/>
              </w:rPr>
              <w:t>Commands/setpoints/recipes to PLC/SCADA/equipment; status, events and measurements to PAS-X.</w:t>
            </w:r>
          </w:p>
        </w:tc>
        <w:tc>
          <w:tcPr>
            <w:tcW w:w="3460" w:type="dxa"/>
            <w:tcMar>
              <w:top w:w="80" w:type="dxa"/>
              <w:left w:w="120" w:type="dxa"/>
              <w:bottom w:w="80" w:type="dxa"/>
              <w:right w:w="120" w:type="dxa"/>
            </w:tcMar>
            <w:vAlign w:val="center"/>
          </w:tcPr>
          <w:p w14:paraId="21B2D43B" w14:textId="77777777">
            <w:pPr>
              <w:keepLines/>
              <w:spacing w:after="50" w:line="240" w:lineRule="auto"/>
            </w:pPr>
            <w:r>
              <w:rPr>
                <w:sz w:val="16"/>
              </w:rPr>
              <w:t>Sequence control, permissives, timestamps, fail-safe/error behavior; verify equipment/interface list.</w:t>
            </w:r>
          </w:p>
        </w:tc>
      </w:tr>
      <w:tr w14:paraId="0E4D1B58" w14:textId="77777777">
        <w:tc>
          <w:tcPr>
            <w:tcW w:w="1700" w:type="dxa"/>
            <w:tcMar>
              <w:top w:w="80" w:type="dxa"/>
              <w:left w:w="120" w:type="dxa"/>
              <w:bottom w:w="80" w:type="dxa"/>
              <w:right w:w="120" w:type="dxa"/>
            </w:tcMar>
            <w:vAlign w:val="center"/>
          </w:tcPr>
          <w:p w14:paraId="4E625BAF" w14:textId="77777777">
            <w:pPr>
              <w:keepLines/>
              <w:spacing w:after="50" w:line="240" w:lineRule="auto"/>
            </w:pPr>
            <w:r>
              <w:rPr>
                <w:sz w:val="16"/>
              </w:rPr>
              <w:t>Historian/reporting</w:t>
            </w:r>
          </w:p>
        </w:tc>
        <w:tc>
          <w:tcPr>
            <w:tcW w:w="1200" w:type="dxa"/>
            <w:tcMar>
              <w:top w:w="80" w:type="dxa"/>
              <w:left w:w="120" w:type="dxa"/>
              <w:bottom w:w="80" w:type="dxa"/>
              <w:right w:w="120" w:type="dxa"/>
            </w:tcMar>
            <w:vAlign w:val="center"/>
          </w:tcPr>
          <w:p w14:paraId="2E6429AF" w14:textId="77777777">
            <w:pPr>
              <w:keepLines/>
              <w:spacing w:after="50" w:line="240" w:lineRule="auto"/>
            </w:pPr>
            <w:r>
              <w:rPr>
                <w:sz w:val="16"/>
              </w:rPr>
              <w:t>Outbound/Read</w:t>
            </w:r>
          </w:p>
        </w:tc>
        <w:tc>
          <w:tcPr>
            <w:tcW w:w="3000" w:type="dxa"/>
            <w:tcMar>
              <w:top w:w="80" w:type="dxa"/>
              <w:left w:w="120" w:type="dxa"/>
              <w:bottom w:w="80" w:type="dxa"/>
              <w:right w:w="120" w:type="dxa"/>
            </w:tcMar>
            <w:vAlign w:val="center"/>
          </w:tcPr>
          <w:p w14:paraId="539FE1A2" w14:textId="77777777">
            <w:pPr>
              <w:keepLines/>
              <w:spacing w:after="50" w:line="240" w:lineRule="auto"/>
            </w:pPr>
            <w:r>
              <w:rPr>
                <w:sz w:val="16"/>
              </w:rPr>
              <w:t xml:space="preserve">Selected process, event, audit and performance data to historian or </w:t>
            </w:r>
            <w:r>
              <w:rPr>
                <w:sz w:val="16"/>
              </w:rPr>
              <w:lastRenderedPageBreak/>
              <w:t>reporting layer.</w:t>
            </w:r>
          </w:p>
        </w:tc>
        <w:tc>
          <w:tcPr>
            <w:tcW w:w="3460" w:type="dxa"/>
            <w:tcMar>
              <w:top w:w="80" w:type="dxa"/>
              <w:left w:w="120" w:type="dxa"/>
              <w:bottom w:w="80" w:type="dxa"/>
              <w:right w:w="120" w:type="dxa"/>
            </w:tcMar>
            <w:vAlign w:val="center"/>
          </w:tcPr>
          <w:p w14:paraId="379FF37F" w14:textId="77777777">
            <w:pPr>
              <w:keepLines/>
              <w:spacing w:after="50" w:line="240" w:lineRule="auto"/>
            </w:pPr>
            <w:r>
              <w:rPr>
                <w:sz w:val="16"/>
              </w:rPr>
              <w:lastRenderedPageBreak/>
              <w:t>Completeness, time alignment, retention, access and reconciliation; verify authoritative source.</w:t>
            </w:r>
          </w:p>
        </w:tc>
      </w:tr>
      <w:tr w14:paraId="201AEB7B" w14:textId="77777777">
        <w:tc>
          <w:tcPr>
            <w:tcW w:w="1700" w:type="dxa"/>
            <w:tcMar>
              <w:top w:w="80" w:type="dxa"/>
              <w:left w:w="120" w:type="dxa"/>
              <w:bottom w:w="80" w:type="dxa"/>
              <w:right w:w="120" w:type="dxa"/>
            </w:tcMar>
            <w:vAlign w:val="center"/>
          </w:tcPr>
          <w:p w14:paraId="3F1EA808" w14:textId="77777777">
            <w:pPr>
              <w:keepLines/>
              <w:spacing w:after="50" w:line="240" w:lineRule="auto"/>
            </w:pPr>
            <w:r>
              <w:rPr>
                <w:sz w:val="16"/>
              </w:rPr>
              <w:t>Identity and access</w:t>
            </w:r>
          </w:p>
        </w:tc>
        <w:tc>
          <w:tcPr>
            <w:tcW w:w="1200" w:type="dxa"/>
            <w:tcMar>
              <w:top w:w="80" w:type="dxa"/>
              <w:left w:w="120" w:type="dxa"/>
              <w:bottom w:w="80" w:type="dxa"/>
              <w:right w:w="120" w:type="dxa"/>
            </w:tcMar>
            <w:vAlign w:val="center"/>
          </w:tcPr>
          <w:p w14:paraId="16210311" w14:textId="77777777">
            <w:pPr>
              <w:keepLines/>
              <w:spacing w:after="50" w:line="240" w:lineRule="auto"/>
            </w:pPr>
            <w:r>
              <w:rPr>
                <w:sz w:val="16"/>
              </w:rPr>
              <w:t>Inbound</w:t>
            </w:r>
          </w:p>
        </w:tc>
        <w:tc>
          <w:tcPr>
            <w:tcW w:w="3000" w:type="dxa"/>
            <w:tcMar>
              <w:top w:w="80" w:type="dxa"/>
              <w:left w:w="120" w:type="dxa"/>
              <w:bottom w:w="80" w:type="dxa"/>
              <w:right w:w="120" w:type="dxa"/>
            </w:tcMar>
            <w:vAlign w:val="center"/>
          </w:tcPr>
          <w:p w14:paraId="0B7F5395" w14:textId="77777777">
            <w:pPr>
              <w:keepLines/>
              <w:spacing w:after="50" w:line="240" w:lineRule="auto"/>
            </w:pPr>
            <w:r>
              <w:rPr>
                <w:sz w:val="16"/>
              </w:rPr>
              <w:t>Authentication and identity attributes; application roles remain controlled in PAS-X.</w:t>
            </w:r>
          </w:p>
        </w:tc>
        <w:tc>
          <w:tcPr>
            <w:tcW w:w="3460" w:type="dxa"/>
            <w:tcMar>
              <w:top w:w="80" w:type="dxa"/>
              <w:left w:w="120" w:type="dxa"/>
              <w:bottom w:w="80" w:type="dxa"/>
              <w:right w:w="120" w:type="dxa"/>
            </w:tcMar>
            <w:vAlign w:val="center"/>
          </w:tcPr>
          <w:p w14:paraId="2EB63BA5" w14:textId="77777777">
            <w:pPr>
              <w:keepLines/>
              <w:spacing w:after="50" w:line="240" w:lineRule="auto"/>
            </w:pPr>
            <w:r>
              <w:rPr>
                <w:sz w:val="16"/>
              </w:rPr>
              <w:t>Joiner/mover/leaver, privileged access, segregation, periodic review; verify SSO/directory architecture.</w:t>
            </w:r>
          </w:p>
        </w:tc>
      </w:tr>
      <w:tr w14:paraId="24200021" w14:textId="77777777">
        <w:tc>
          <w:tcPr>
            <w:tcW w:w="1700" w:type="dxa"/>
            <w:tcMar>
              <w:top w:w="80" w:type="dxa"/>
              <w:left w:w="120" w:type="dxa"/>
              <w:bottom w:w="80" w:type="dxa"/>
              <w:right w:w="120" w:type="dxa"/>
            </w:tcMar>
            <w:vAlign w:val="center"/>
          </w:tcPr>
          <w:p w14:paraId="43C88C8C" w14:textId="77777777">
            <w:pPr>
              <w:keepLines/>
              <w:spacing w:after="50" w:line="240" w:lineRule="auto"/>
            </w:pPr>
            <w:r>
              <w:rPr>
                <w:sz w:val="16"/>
              </w:rPr>
              <w:t>Time synchronization</w:t>
            </w:r>
          </w:p>
        </w:tc>
        <w:tc>
          <w:tcPr>
            <w:tcW w:w="1200" w:type="dxa"/>
            <w:tcMar>
              <w:top w:w="80" w:type="dxa"/>
              <w:left w:w="120" w:type="dxa"/>
              <w:bottom w:w="80" w:type="dxa"/>
              <w:right w:w="120" w:type="dxa"/>
            </w:tcMar>
            <w:vAlign w:val="center"/>
          </w:tcPr>
          <w:p w14:paraId="7FC4BFE8" w14:textId="77777777">
            <w:pPr>
              <w:keepLines/>
              <w:spacing w:after="50" w:line="240" w:lineRule="auto"/>
            </w:pPr>
            <w:r>
              <w:rPr>
                <w:sz w:val="16"/>
              </w:rPr>
              <w:t>Inbound</w:t>
            </w:r>
          </w:p>
        </w:tc>
        <w:tc>
          <w:tcPr>
            <w:tcW w:w="3000" w:type="dxa"/>
            <w:tcMar>
              <w:top w:w="80" w:type="dxa"/>
              <w:left w:w="120" w:type="dxa"/>
              <w:bottom w:w="80" w:type="dxa"/>
              <w:right w:w="120" w:type="dxa"/>
            </w:tcMar>
            <w:vAlign w:val="center"/>
          </w:tcPr>
          <w:p w14:paraId="3A031A72" w14:textId="77777777">
            <w:pPr>
              <w:keepLines/>
              <w:spacing w:after="50" w:line="240" w:lineRule="auto"/>
            </w:pPr>
            <w:r>
              <w:rPr>
                <w:sz w:val="16"/>
              </w:rPr>
              <w:t>Authoritative time to application, database, servers and interface components.</w:t>
            </w:r>
          </w:p>
        </w:tc>
        <w:tc>
          <w:tcPr>
            <w:tcW w:w="3460" w:type="dxa"/>
            <w:tcMar>
              <w:top w:w="80" w:type="dxa"/>
              <w:left w:w="120" w:type="dxa"/>
              <w:bottom w:w="80" w:type="dxa"/>
              <w:right w:w="120" w:type="dxa"/>
            </w:tcMar>
            <w:vAlign w:val="center"/>
          </w:tcPr>
          <w:p w14:paraId="241A684C" w14:textId="77777777">
            <w:pPr>
              <w:keepLines/>
              <w:spacing w:after="50" w:line="240" w:lineRule="auto"/>
            </w:pPr>
            <w:r>
              <w:rPr>
                <w:sz w:val="16"/>
              </w:rPr>
              <w:t>Common time source, drift monitoring, time zone and daylight-saving behavior.</w:t>
            </w:r>
          </w:p>
        </w:tc>
      </w:tr>
      <w:tr w14:paraId="025BB9E6" w14:textId="77777777">
        <w:tc>
          <w:tcPr>
            <w:tcW w:w="1700" w:type="dxa"/>
            <w:tcMar>
              <w:top w:w="80" w:type="dxa"/>
              <w:left w:w="120" w:type="dxa"/>
              <w:bottom w:w="80" w:type="dxa"/>
              <w:right w:w="120" w:type="dxa"/>
            </w:tcMar>
            <w:vAlign w:val="center"/>
          </w:tcPr>
          <w:p w14:paraId="7AB1C7A1" w14:textId="77777777">
            <w:pPr>
              <w:keepLines/>
              <w:spacing w:after="50" w:line="240" w:lineRule="auto"/>
            </w:pPr>
            <w:r>
              <w:rPr>
                <w:sz w:val="16"/>
              </w:rPr>
              <w:t>Backup/monitoring</w:t>
            </w:r>
          </w:p>
        </w:tc>
        <w:tc>
          <w:tcPr>
            <w:tcW w:w="1200" w:type="dxa"/>
            <w:tcMar>
              <w:top w:w="80" w:type="dxa"/>
              <w:left w:w="120" w:type="dxa"/>
              <w:bottom w:w="80" w:type="dxa"/>
              <w:right w:w="120" w:type="dxa"/>
            </w:tcMar>
            <w:vAlign w:val="center"/>
          </w:tcPr>
          <w:p w14:paraId="11445CEF" w14:textId="77777777">
            <w:pPr>
              <w:keepLines/>
              <w:spacing w:after="50" w:line="240" w:lineRule="auto"/>
            </w:pPr>
            <w:r>
              <w:rPr>
                <w:sz w:val="16"/>
              </w:rPr>
              <w:t>Service</w:t>
            </w:r>
          </w:p>
        </w:tc>
        <w:tc>
          <w:tcPr>
            <w:tcW w:w="3000" w:type="dxa"/>
            <w:tcMar>
              <w:top w:w="80" w:type="dxa"/>
              <w:left w:w="120" w:type="dxa"/>
              <w:bottom w:w="80" w:type="dxa"/>
              <w:right w:w="120" w:type="dxa"/>
            </w:tcMar>
            <w:vAlign w:val="center"/>
          </w:tcPr>
          <w:p w14:paraId="06ADF09A" w14:textId="77777777">
            <w:pPr>
              <w:keepLines/>
              <w:spacing w:after="50" w:line="240" w:lineRule="auto"/>
            </w:pPr>
            <w:r>
              <w:rPr>
                <w:sz w:val="16"/>
              </w:rPr>
              <w:t>Backup agents, infrastructure monitoring, alerting and recovery tooling.</w:t>
            </w:r>
          </w:p>
        </w:tc>
        <w:tc>
          <w:tcPr>
            <w:tcW w:w="3460" w:type="dxa"/>
            <w:tcMar>
              <w:top w:w="80" w:type="dxa"/>
              <w:left w:w="120" w:type="dxa"/>
              <w:bottom w:w="80" w:type="dxa"/>
              <w:right w:w="120" w:type="dxa"/>
            </w:tcMar>
            <w:vAlign w:val="center"/>
          </w:tcPr>
          <w:p w14:paraId="59F40B20" w14:textId="77777777">
            <w:pPr>
              <w:keepLines/>
              <w:spacing w:after="50" w:line="240" w:lineRule="auto"/>
            </w:pPr>
            <w:r>
              <w:rPr>
                <w:sz w:val="16"/>
              </w:rPr>
              <w:t>Coverage, encryption, retention, alert ownership, restoration evidence; verify service provider obligations.</w:t>
            </w:r>
          </w:p>
        </w:tc>
      </w:tr>
    </w:tbl>
    <w:p w14:paraId="13F755EB" w14:textId="77777777">
      <w:pPr>
        <w:spacing w:after="80"/>
      </w:pPr>
    </w:p>
    <w:p w14:paraId="12A7D60B" w14:textId="77777777">
      <w:pPr>
        <w:pStyle w:val="Heading1"/>
      </w:pPr>
      <w:r>
        <w:t>9 Proposed roles and responsibilities</w:t>
      </w:r>
    </w:p>
    <w:p w14:paraId="4BCB1AEB" w14:textId="77777777">
      <w:r>
        <w:t>Role names may vary, but accountabilities must be explicit, assigned to trained fictional role holders and reflected consistently in plans, templates and approval tables. Delegated activities do not remove the IT Solution Owner's accountability.</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1800"/>
        <w:gridCol w:w="2500"/>
        <w:gridCol w:w="2500"/>
        <w:gridCol w:w="2560"/>
      </w:tblGrid>
      <w:tr w14:paraId="5D415176" w14:textId="77777777">
        <w:trPr>
          <w:tblHeader/>
        </w:trPr>
        <w:tc>
          <w:tcPr>
            <w:tcW w:w="1800" w:type="dxa"/>
            <w:shd w:val="clear" w:color="auto" w:fill="F2F4F7"/>
            <w:tcMar>
              <w:top w:w="80" w:type="dxa"/>
              <w:left w:w="120" w:type="dxa"/>
              <w:bottom w:w="80" w:type="dxa"/>
              <w:right w:w="120" w:type="dxa"/>
            </w:tcMar>
            <w:vAlign w:val="center"/>
          </w:tcPr>
          <w:p w14:paraId="49D488AE" w14:textId="77777777">
            <w:pPr>
              <w:keepLines/>
              <w:spacing w:after="50" w:line="240" w:lineRule="auto"/>
            </w:pPr>
            <w:r>
              <w:rPr>
                <w:b/>
                <w:sz w:val="15"/>
              </w:rPr>
              <w:t>Role</w:t>
            </w:r>
          </w:p>
        </w:tc>
        <w:tc>
          <w:tcPr>
            <w:tcW w:w="2500" w:type="dxa"/>
            <w:shd w:val="clear" w:color="auto" w:fill="F2F4F7"/>
            <w:tcMar>
              <w:top w:w="80" w:type="dxa"/>
              <w:left w:w="120" w:type="dxa"/>
              <w:bottom w:w="80" w:type="dxa"/>
              <w:right w:w="120" w:type="dxa"/>
            </w:tcMar>
            <w:vAlign w:val="center"/>
          </w:tcPr>
          <w:p w14:paraId="798C56D8" w14:textId="77777777">
            <w:pPr>
              <w:keepLines/>
              <w:spacing w:after="50" w:line="240" w:lineRule="auto"/>
            </w:pPr>
            <w:r>
              <w:rPr>
                <w:b/>
                <w:sz w:val="15"/>
              </w:rPr>
              <w:t>Core accountability</w:t>
            </w:r>
          </w:p>
        </w:tc>
        <w:tc>
          <w:tcPr>
            <w:tcW w:w="2500" w:type="dxa"/>
            <w:shd w:val="clear" w:color="auto" w:fill="F2F4F7"/>
            <w:tcMar>
              <w:top w:w="80" w:type="dxa"/>
              <w:left w:w="120" w:type="dxa"/>
              <w:bottom w:w="80" w:type="dxa"/>
              <w:right w:w="120" w:type="dxa"/>
            </w:tcMar>
            <w:vAlign w:val="center"/>
          </w:tcPr>
          <w:p w14:paraId="17ECA24B" w14:textId="77777777">
            <w:pPr>
              <w:keepLines/>
              <w:spacing w:after="50" w:line="240" w:lineRule="auto"/>
            </w:pPr>
            <w:r>
              <w:rPr>
                <w:b/>
                <w:sz w:val="15"/>
              </w:rPr>
              <w:t>Primary document contribution</w:t>
            </w:r>
          </w:p>
        </w:tc>
        <w:tc>
          <w:tcPr>
            <w:tcW w:w="2560" w:type="dxa"/>
            <w:shd w:val="clear" w:color="auto" w:fill="F2F4F7"/>
            <w:tcMar>
              <w:top w:w="80" w:type="dxa"/>
              <w:left w:w="120" w:type="dxa"/>
              <w:bottom w:w="80" w:type="dxa"/>
              <w:right w:w="120" w:type="dxa"/>
            </w:tcMar>
            <w:vAlign w:val="center"/>
          </w:tcPr>
          <w:p w14:paraId="6C1ADA9B" w14:textId="77777777">
            <w:pPr>
              <w:keepLines/>
              <w:spacing w:after="50" w:line="240" w:lineRule="auto"/>
            </w:pPr>
            <w:r>
              <w:rPr>
                <w:b/>
                <w:sz w:val="15"/>
              </w:rPr>
              <w:t>Review / simulated approval</w:t>
            </w:r>
          </w:p>
        </w:tc>
      </w:tr>
      <w:tr w14:paraId="37B4F3CC" w14:textId="77777777">
        <w:tc>
          <w:tcPr>
            <w:tcW w:w="1800" w:type="dxa"/>
            <w:tcMar>
              <w:top w:w="80" w:type="dxa"/>
              <w:left w:w="120" w:type="dxa"/>
              <w:bottom w:w="80" w:type="dxa"/>
              <w:right w:w="120" w:type="dxa"/>
            </w:tcMar>
            <w:vAlign w:val="center"/>
          </w:tcPr>
          <w:p w14:paraId="2DDEFE1A" w14:textId="77777777">
            <w:pPr>
              <w:keepLines/>
              <w:spacing w:after="50" w:line="240" w:lineRule="auto"/>
            </w:pPr>
            <w:r>
              <w:rPr>
                <w:sz w:val="15"/>
              </w:rPr>
              <w:t>Business Process Owner</w:t>
            </w:r>
          </w:p>
        </w:tc>
        <w:tc>
          <w:tcPr>
            <w:tcW w:w="2500" w:type="dxa"/>
            <w:tcMar>
              <w:top w:w="80" w:type="dxa"/>
              <w:left w:w="120" w:type="dxa"/>
              <w:bottom w:w="80" w:type="dxa"/>
              <w:right w:w="120" w:type="dxa"/>
            </w:tcMar>
            <w:vAlign w:val="center"/>
          </w:tcPr>
          <w:p w14:paraId="5EC6E3F1" w14:textId="77777777">
            <w:pPr>
              <w:keepLines/>
              <w:spacing w:after="50" w:line="240" w:lineRule="auto"/>
            </w:pPr>
            <w:r>
              <w:rPr>
                <w:sz w:val="15"/>
              </w:rPr>
              <w:t>Accountable for intended use and business requirements.</w:t>
            </w:r>
          </w:p>
        </w:tc>
        <w:tc>
          <w:tcPr>
            <w:tcW w:w="2500" w:type="dxa"/>
            <w:tcMar>
              <w:top w:w="80" w:type="dxa"/>
              <w:left w:w="120" w:type="dxa"/>
              <w:bottom w:w="80" w:type="dxa"/>
              <w:right w:w="120" w:type="dxa"/>
            </w:tcMar>
            <w:vAlign w:val="center"/>
          </w:tcPr>
          <w:p w14:paraId="0F236CBF" w14:textId="77777777">
            <w:pPr>
              <w:keepLines/>
              <w:spacing w:after="50" w:line="240" w:lineRule="auto"/>
            </w:pPr>
            <w:r>
              <w:rPr>
                <w:sz w:val="15"/>
              </w:rPr>
              <w:t>URS, user acceptance, operational procedures.</w:t>
            </w:r>
          </w:p>
        </w:tc>
        <w:tc>
          <w:tcPr>
            <w:tcW w:w="2560" w:type="dxa"/>
            <w:tcMar>
              <w:top w:w="80" w:type="dxa"/>
              <w:left w:w="120" w:type="dxa"/>
              <w:bottom w:w="80" w:type="dxa"/>
              <w:right w:w="120" w:type="dxa"/>
            </w:tcMar>
            <w:vAlign w:val="center"/>
          </w:tcPr>
          <w:p w14:paraId="5D0F86D8" w14:textId="77777777">
            <w:pPr>
              <w:keepLines/>
              <w:spacing w:after="50" w:line="240" w:lineRule="auto"/>
            </w:pPr>
            <w:r>
              <w:rPr>
                <w:sz w:val="15"/>
              </w:rPr>
              <w:t>Approves scope, URS, business acceptance and release recommendation.</w:t>
            </w:r>
          </w:p>
        </w:tc>
      </w:tr>
      <w:tr w14:paraId="49903B4D" w14:textId="77777777">
        <w:tc>
          <w:tcPr>
            <w:tcW w:w="1800" w:type="dxa"/>
            <w:tcMar>
              <w:top w:w="80" w:type="dxa"/>
              <w:left w:w="120" w:type="dxa"/>
              <w:bottom w:w="80" w:type="dxa"/>
              <w:right w:w="120" w:type="dxa"/>
            </w:tcMar>
            <w:vAlign w:val="center"/>
          </w:tcPr>
          <w:p w14:paraId="33F99F18" w14:textId="77777777">
            <w:pPr>
              <w:keepLines/>
              <w:spacing w:after="50" w:line="240" w:lineRule="auto"/>
            </w:pPr>
            <w:r>
              <w:rPr>
                <w:sz w:val="15"/>
              </w:rPr>
              <w:t>IT Solution Owner</w:t>
            </w:r>
          </w:p>
        </w:tc>
        <w:tc>
          <w:tcPr>
            <w:tcW w:w="2500" w:type="dxa"/>
            <w:tcMar>
              <w:top w:w="80" w:type="dxa"/>
              <w:left w:w="120" w:type="dxa"/>
              <w:bottom w:w="80" w:type="dxa"/>
              <w:right w:w="120" w:type="dxa"/>
            </w:tcMar>
            <w:vAlign w:val="center"/>
          </w:tcPr>
          <w:p w14:paraId="0A592839" w14:textId="77777777">
            <w:pPr>
              <w:keepLines/>
              <w:spacing w:after="50" w:line="240" w:lineRule="auto"/>
            </w:pPr>
            <w:r>
              <w:rPr>
                <w:sz w:val="15"/>
              </w:rPr>
              <w:t>Ultimately accountable for availability, maintenance, data security, and general solution quality.</w:t>
            </w:r>
          </w:p>
        </w:tc>
        <w:tc>
          <w:tcPr>
            <w:tcW w:w="2500" w:type="dxa"/>
            <w:tcMar>
              <w:top w:w="80" w:type="dxa"/>
              <w:left w:w="120" w:type="dxa"/>
              <w:bottom w:w="80" w:type="dxa"/>
              <w:right w:w="120" w:type="dxa"/>
            </w:tcMar>
            <w:vAlign w:val="center"/>
          </w:tcPr>
          <w:p w14:paraId="1968D7A5" w14:textId="77777777">
            <w:pPr>
              <w:keepLines/>
              <w:spacing w:after="50" w:line="240" w:lineRule="auto"/>
            </w:pPr>
            <w:r>
              <w:rPr>
                <w:sz w:val="15"/>
              </w:rPr>
              <w:t>Implementation plan/report, risk, release, periodic evaluation.</w:t>
            </w:r>
          </w:p>
        </w:tc>
        <w:tc>
          <w:tcPr>
            <w:tcW w:w="2560" w:type="dxa"/>
            <w:tcMar>
              <w:top w:w="80" w:type="dxa"/>
              <w:left w:w="120" w:type="dxa"/>
              <w:bottom w:w="80" w:type="dxa"/>
              <w:right w:w="120" w:type="dxa"/>
            </w:tcMar>
            <w:vAlign w:val="center"/>
          </w:tcPr>
          <w:p w14:paraId="66258C9C" w14:textId="77777777">
            <w:pPr>
              <w:keepLines/>
              <w:spacing w:after="50" w:line="240" w:lineRule="auto"/>
            </w:pPr>
            <w:r>
              <w:rPr>
                <w:sz w:val="15"/>
              </w:rPr>
              <w:t>Approves accountable lifecycle deliverables; delegation does not remove accountability.</w:t>
            </w:r>
          </w:p>
        </w:tc>
      </w:tr>
      <w:tr w14:paraId="34755358" w14:textId="77777777">
        <w:tc>
          <w:tcPr>
            <w:tcW w:w="1800" w:type="dxa"/>
            <w:tcMar>
              <w:top w:w="80" w:type="dxa"/>
              <w:left w:w="120" w:type="dxa"/>
              <w:bottom w:w="80" w:type="dxa"/>
              <w:right w:w="120" w:type="dxa"/>
            </w:tcMar>
            <w:vAlign w:val="center"/>
          </w:tcPr>
          <w:p w14:paraId="3D3FD1C3" w14:textId="77777777">
            <w:pPr>
              <w:keepLines/>
              <w:spacing w:after="50" w:line="240" w:lineRule="auto"/>
            </w:pPr>
            <w:r>
              <w:rPr>
                <w:sz w:val="15"/>
              </w:rPr>
              <w:t>IT Solution / Project Manager</w:t>
            </w:r>
          </w:p>
        </w:tc>
        <w:tc>
          <w:tcPr>
            <w:tcW w:w="2500" w:type="dxa"/>
            <w:tcMar>
              <w:top w:w="80" w:type="dxa"/>
              <w:left w:w="120" w:type="dxa"/>
              <w:bottom w:w="80" w:type="dxa"/>
              <w:right w:w="120" w:type="dxa"/>
            </w:tcMar>
            <w:vAlign w:val="center"/>
          </w:tcPr>
          <w:p w14:paraId="545F090B" w14:textId="77777777">
            <w:pPr>
              <w:keepLines/>
              <w:spacing w:after="50" w:line="240" w:lineRule="auto"/>
            </w:pPr>
            <w:r>
              <w:rPr>
                <w:sz w:val="15"/>
              </w:rPr>
              <w:t>Coordinates implementation and system-management activities.</w:t>
            </w:r>
          </w:p>
        </w:tc>
        <w:tc>
          <w:tcPr>
            <w:tcW w:w="2500" w:type="dxa"/>
            <w:tcMar>
              <w:top w:w="80" w:type="dxa"/>
              <w:left w:w="120" w:type="dxa"/>
              <w:bottom w:w="80" w:type="dxa"/>
              <w:right w:w="120" w:type="dxa"/>
            </w:tcMar>
            <w:vAlign w:val="center"/>
          </w:tcPr>
          <w:p w14:paraId="5CEAD7B7" w14:textId="77777777">
            <w:pPr>
              <w:keepLines/>
              <w:spacing w:after="50" w:line="240" w:lineRule="auto"/>
            </w:pPr>
            <w:r>
              <w:rPr>
                <w:sz w:val="15"/>
              </w:rPr>
              <w:t>Plans, dependencies, documentation, supplier, handover.</w:t>
            </w:r>
          </w:p>
        </w:tc>
        <w:tc>
          <w:tcPr>
            <w:tcW w:w="2560" w:type="dxa"/>
            <w:tcMar>
              <w:top w:w="80" w:type="dxa"/>
              <w:left w:w="120" w:type="dxa"/>
              <w:bottom w:w="80" w:type="dxa"/>
              <w:right w:w="120" w:type="dxa"/>
            </w:tcMar>
            <w:vAlign w:val="center"/>
          </w:tcPr>
          <w:p w14:paraId="386276D3" w14:textId="77777777">
            <w:pPr>
              <w:keepLines/>
              <w:spacing w:after="50" w:line="240" w:lineRule="auto"/>
            </w:pPr>
            <w:r>
              <w:rPr>
                <w:sz w:val="15"/>
              </w:rPr>
              <w:t>Authors/reviews implementation and operational records as assigned.</w:t>
            </w:r>
          </w:p>
        </w:tc>
      </w:tr>
      <w:tr w14:paraId="005E9596" w14:textId="77777777">
        <w:tc>
          <w:tcPr>
            <w:tcW w:w="1800" w:type="dxa"/>
            <w:tcMar>
              <w:top w:w="80" w:type="dxa"/>
              <w:left w:w="120" w:type="dxa"/>
              <w:bottom w:w="80" w:type="dxa"/>
              <w:right w:w="120" w:type="dxa"/>
            </w:tcMar>
            <w:vAlign w:val="center"/>
          </w:tcPr>
          <w:p w14:paraId="140B36E1" w14:textId="77777777">
            <w:pPr>
              <w:keepLines/>
              <w:spacing w:after="50" w:line="240" w:lineRule="auto"/>
            </w:pPr>
            <w:r>
              <w:rPr>
                <w:sz w:val="15"/>
              </w:rPr>
              <w:t>Validation Lead</w:t>
            </w:r>
          </w:p>
        </w:tc>
        <w:tc>
          <w:tcPr>
            <w:tcW w:w="2500" w:type="dxa"/>
            <w:tcMar>
              <w:top w:w="80" w:type="dxa"/>
              <w:left w:w="120" w:type="dxa"/>
              <w:bottom w:w="80" w:type="dxa"/>
              <w:right w:w="120" w:type="dxa"/>
            </w:tcMar>
            <w:vAlign w:val="center"/>
          </w:tcPr>
          <w:p w14:paraId="0D451C66" w14:textId="77777777">
            <w:pPr>
              <w:keepLines/>
              <w:spacing w:after="50" w:line="240" w:lineRule="auto"/>
            </w:pPr>
            <w:r>
              <w:rPr>
                <w:sz w:val="15"/>
              </w:rPr>
              <w:t>Defines and coordinates risk-based validation and traceability.</w:t>
            </w:r>
          </w:p>
        </w:tc>
        <w:tc>
          <w:tcPr>
            <w:tcW w:w="2500" w:type="dxa"/>
            <w:tcMar>
              <w:top w:w="80" w:type="dxa"/>
              <w:left w:w="120" w:type="dxa"/>
              <w:bottom w:w="80" w:type="dxa"/>
              <w:right w:w="120" w:type="dxa"/>
            </w:tcMar>
            <w:vAlign w:val="center"/>
          </w:tcPr>
          <w:p w14:paraId="2F5F338C" w14:textId="77777777">
            <w:pPr>
              <w:keepLines/>
              <w:spacing w:after="50" w:line="240" w:lineRule="auto"/>
            </w:pPr>
            <w:r>
              <w:rPr>
                <w:sz w:val="15"/>
              </w:rPr>
              <w:t>MLGP, ITRRA, design review, verification, VSR.</w:t>
            </w:r>
          </w:p>
        </w:tc>
        <w:tc>
          <w:tcPr>
            <w:tcW w:w="2560" w:type="dxa"/>
            <w:tcMar>
              <w:top w:w="80" w:type="dxa"/>
              <w:left w:w="120" w:type="dxa"/>
              <w:bottom w:w="80" w:type="dxa"/>
              <w:right w:w="120" w:type="dxa"/>
            </w:tcMar>
            <w:vAlign w:val="center"/>
          </w:tcPr>
          <w:p w14:paraId="72494810" w14:textId="77777777">
            <w:pPr>
              <w:keepLines/>
              <w:spacing w:after="50" w:line="240" w:lineRule="auto"/>
            </w:pPr>
            <w:r>
              <w:rPr>
                <w:sz w:val="15"/>
              </w:rPr>
              <w:t>Confirms lifecycle coverage and unresolved validation risk.</w:t>
            </w:r>
          </w:p>
        </w:tc>
      </w:tr>
      <w:tr w14:paraId="75130F22" w14:textId="77777777">
        <w:tc>
          <w:tcPr>
            <w:tcW w:w="1800" w:type="dxa"/>
            <w:tcMar>
              <w:top w:w="80" w:type="dxa"/>
              <w:left w:w="120" w:type="dxa"/>
              <w:bottom w:w="80" w:type="dxa"/>
              <w:right w:w="120" w:type="dxa"/>
            </w:tcMar>
            <w:vAlign w:val="center"/>
          </w:tcPr>
          <w:p w14:paraId="479D5410" w14:textId="77777777">
            <w:pPr>
              <w:keepLines/>
              <w:spacing w:after="50" w:line="240" w:lineRule="auto"/>
            </w:pPr>
            <w:r>
              <w:rPr>
                <w:sz w:val="15"/>
              </w:rPr>
              <w:t>Quality Assurance</w:t>
            </w:r>
          </w:p>
        </w:tc>
        <w:tc>
          <w:tcPr>
            <w:tcW w:w="2500" w:type="dxa"/>
            <w:tcMar>
              <w:top w:w="80" w:type="dxa"/>
              <w:left w:w="120" w:type="dxa"/>
              <w:bottom w:w="80" w:type="dxa"/>
              <w:right w:w="120" w:type="dxa"/>
            </w:tcMar>
            <w:vAlign w:val="center"/>
          </w:tcPr>
          <w:p w14:paraId="79AEC8F8" w14:textId="77777777">
            <w:pPr>
              <w:keepLines/>
              <w:spacing w:after="50" w:line="240" w:lineRule="auto"/>
            </w:pPr>
            <w:r>
              <w:rPr>
                <w:sz w:val="15"/>
              </w:rPr>
              <w:t>Provides independent GxP quality oversight.</w:t>
            </w:r>
          </w:p>
        </w:tc>
        <w:tc>
          <w:tcPr>
            <w:tcW w:w="2500" w:type="dxa"/>
            <w:tcMar>
              <w:top w:w="80" w:type="dxa"/>
              <w:left w:w="120" w:type="dxa"/>
              <w:bottom w:w="80" w:type="dxa"/>
              <w:right w:w="120" w:type="dxa"/>
            </w:tcMar>
            <w:vAlign w:val="center"/>
          </w:tcPr>
          <w:p w14:paraId="4160D48B" w14:textId="77777777">
            <w:pPr>
              <w:keepLines/>
              <w:spacing w:after="50" w:line="240" w:lineRule="auto"/>
            </w:pPr>
            <w:r>
              <w:rPr>
                <w:sz w:val="15"/>
              </w:rPr>
              <w:t>Risk, design review, deviations, verification reports, release.</w:t>
            </w:r>
          </w:p>
        </w:tc>
        <w:tc>
          <w:tcPr>
            <w:tcW w:w="2560" w:type="dxa"/>
            <w:tcMar>
              <w:top w:w="80" w:type="dxa"/>
              <w:left w:w="120" w:type="dxa"/>
              <w:bottom w:w="80" w:type="dxa"/>
              <w:right w:w="120" w:type="dxa"/>
            </w:tcMar>
            <w:vAlign w:val="center"/>
          </w:tcPr>
          <w:p w14:paraId="3AC6BB7A" w14:textId="77777777">
            <w:pPr>
              <w:keepLines/>
              <w:spacing w:after="50" w:line="240" w:lineRule="auto"/>
            </w:pPr>
            <w:r>
              <w:rPr>
                <w:sz w:val="15"/>
              </w:rPr>
              <w:t>Simulated QA approval where required by the selected source/template.</w:t>
            </w:r>
          </w:p>
        </w:tc>
      </w:tr>
      <w:tr w14:paraId="22449F95" w14:textId="77777777">
        <w:tc>
          <w:tcPr>
            <w:tcW w:w="1800" w:type="dxa"/>
            <w:tcMar>
              <w:top w:w="80" w:type="dxa"/>
              <w:left w:w="120" w:type="dxa"/>
              <w:bottom w:w="80" w:type="dxa"/>
              <w:right w:w="120" w:type="dxa"/>
            </w:tcMar>
            <w:vAlign w:val="center"/>
          </w:tcPr>
          <w:p w14:paraId="7738870E" w14:textId="77777777">
            <w:pPr>
              <w:keepLines/>
              <w:spacing w:after="50" w:line="240" w:lineRule="auto"/>
            </w:pPr>
            <w:r>
              <w:rPr>
                <w:sz w:val="15"/>
              </w:rPr>
              <w:t>MES Functional SME</w:t>
            </w:r>
          </w:p>
        </w:tc>
        <w:tc>
          <w:tcPr>
            <w:tcW w:w="2500" w:type="dxa"/>
            <w:tcMar>
              <w:top w:w="80" w:type="dxa"/>
              <w:left w:w="120" w:type="dxa"/>
              <w:bottom w:w="80" w:type="dxa"/>
              <w:right w:w="120" w:type="dxa"/>
            </w:tcMar>
            <w:vAlign w:val="center"/>
          </w:tcPr>
          <w:p w14:paraId="4EA22017" w14:textId="77777777">
            <w:pPr>
              <w:keepLines/>
              <w:spacing w:after="50" w:line="240" w:lineRule="auto"/>
            </w:pPr>
            <w:r>
              <w:rPr>
                <w:sz w:val="15"/>
              </w:rPr>
              <w:t>Defines PAS-X process functions and configuration intent.</w:t>
            </w:r>
          </w:p>
        </w:tc>
        <w:tc>
          <w:tcPr>
            <w:tcW w:w="2500" w:type="dxa"/>
            <w:tcMar>
              <w:top w:w="80" w:type="dxa"/>
              <w:left w:w="120" w:type="dxa"/>
              <w:bottom w:w="80" w:type="dxa"/>
              <w:right w:w="120" w:type="dxa"/>
            </w:tcMar>
            <w:vAlign w:val="center"/>
          </w:tcPr>
          <w:p w14:paraId="3CB603DF" w14:textId="77777777">
            <w:pPr>
              <w:keepLines/>
              <w:spacing w:after="50" w:line="240" w:lineRule="auto"/>
            </w:pPr>
            <w:r>
              <w:rPr>
                <w:sz w:val="15"/>
              </w:rPr>
              <w:t>URS, FS, CS, test cases, user/admin guidance.</w:t>
            </w:r>
          </w:p>
        </w:tc>
        <w:tc>
          <w:tcPr>
            <w:tcW w:w="2560" w:type="dxa"/>
            <w:tcMar>
              <w:top w:w="80" w:type="dxa"/>
              <w:left w:w="120" w:type="dxa"/>
              <w:bottom w:w="80" w:type="dxa"/>
              <w:right w:w="120" w:type="dxa"/>
            </w:tcMar>
            <w:vAlign w:val="center"/>
          </w:tcPr>
          <w:p w14:paraId="2DBF62F8" w14:textId="77777777">
            <w:pPr>
              <w:keepLines/>
              <w:spacing w:after="50" w:line="240" w:lineRule="auto"/>
            </w:pPr>
            <w:r>
              <w:rPr>
                <w:sz w:val="15"/>
              </w:rPr>
              <w:t>Reviews functional accuracy and evidence.</w:t>
            </w:r>
          </w:p>
        </w:tc>
      </w:tr>
      <w:tr w14:paraId="3B196F35" w14:textId="77777777">
        <w:tc>
          <w:tcPr>
            <w:tcW w:w="1800" w:type="dxa"/>
            <w:tcMar>
              <w:top w:w="80" w:type="dxa"/>
              <w:left w:w="120" w:type="dxa"/>
              <w:bottom w:w="80" w:type="dxa"/>
              <w:right w:w="120" w:type="dxa"/>
            </w:tcMar>
            <w:vAlign w:val="center"/>
          </w:tcPr>
          <w:p w14:paraId="3DAAE8A7" w14:textId="77777777">
            <w:pPr>
              <w:keepLines/>
              <w:spacing w:after="50" w:line="240" w:lineRule="auto"/>
            </w:pPr>
            <w:r>
              <w:rPr>
                <w:sz w:val="15"/>
              </w:rPr>
              <w:t>Technical / Integration Lead</w:t>
            </w:r>
          </w:p>
        </w:tc>
        <w:tc>
          <w:tcPr>
            <w:tcW w:w="2500" w:type="dxa"/>
            <w:tcMar>
              <w:top w:w="80" w:type="dxa"/>
              <w:left w:w="120" w:type="dxa"/>
              <w:bottom w:w="80" w:type="dxa"/>
              <w:right w:w="120" w:type="dxa"/>
            </w:tcMar>
            <w:vAlign w:val="center"/>
          </w:tcPr>
          <w:p w14:paraId="60AC1A1E" w14:textId="77777777">
            <w:pPr>
              <w:keepLines/>
              <w:spacing w:after="50" w:line="240" w:lineRule="auto"/>
            </w:pPr>
            <w:r>
              <w:rPr>
                <w:sz w:val="15"/>
              </w:rPr>
              <w:t>Owns architecture, environments, interfaces and technical controls.</w:t>
            </w:r>
          </w:p>
        </w:tc>
        <w:tc>
          <w:tcPr>
            <w:tcW w:w="2500" w:type="dxa"/>
            <w:tcMar>
              <w:top w:w="80" w:type="dxa"/>
              <w:left w:w="120" w:type="dxa"/>
              <w:bottom w:w="80" w:type="dxa"/>
              <w:right w:w="120" w:type="dxa"/>
            </w:tcMar>
            <w:vAlign w:val="center"/>
          </w:tcPr>
          <w:p w14:paraId="4572EDBB" w14:textId="77777777">
            <w:pPr>
              <w:keepLines/>
              <w:spacing w:after="50" w:line="240" w:lineRule="auto"/>
            </w:pPr>
            <w:r>
              <w:rPr>
                <w:sz w:val="15"/>
              </w:rPr>
              <w:t>DS, IS, infrastructure, security, backup/recovery.</w:t>
            </w:r>
          </w:p>
        </w:tc>
        <w:tc>
          <w:tcPr>
            <w:tcW w:w="2560" w:type="dxa"/>
            <w:tcMar>
              <w:top w:w="80" w:type="dxa"/>
              <w:left w:w="120" w:type="dxa"/>
              <w:bottom w:w="80" w:type="dxa"/>
              <w:right w:w="120" w:type="dxa"/>
            </w:tcMar>
            <w:vAlign w:val="center"/>
          </w:tcPr>
          <w:p w14:paraId="6516E9EF" w14:textId="77777777">
            <w:pPr>
              <w:keepLines/>
              <w:spacing w:after="50" w:line="240" w:lineRule="auto"/>
            </w:pPr>
            <w:r>
              <w:rPr>
                <w:sz w:val="15"/>
              </w:rPr>
              <w:t>Reviews technical design, baselines and test results.</w:t>
            </w:r>
          </w:p>
        </w:tc>
      </w:tr>
      <w:tr w14:paraId="0A039501" w14:textId="77777777">
        <w:tc>
          <w:tcPr>
            <w:tcW w:w="1800" w:type="dxa"/>
            <w:tcMar>
              <w:top w:w="80" w:type="dxa"/>
              <w:left w:w="120" w:type="dxa"/>
              <w:bottom w:w="80" w:type="dxa"/>
              <w:right w:w="120" w:type="dxa"/>
            </w:tcMar>
            <w:vAlign w:val="center"/>
          </w:tcPr>
          <w:p w14:paraId="59CC27FB" w14:textId="77777777">
            <w:pPr>
              <w:keepLines/>
              <w:spacing w:after="50" w:line="240" w:lineRule="auto"/>
            </w:pPr>
            <w:r>
              <w:rPr>
                <w:sz w:val="15"/>
              </w:rPr>
              <w:t>Data Integrity / Security SME</w:t>
            </w:r>
          </w:p>
        </w:tc>
        <w:tc>
          <w:tcPr>
            <w:tcW w:w="2500" w:type="dxa"/>
            <w:tcMar>
              <w:top w:w="80" w:type="dxa"/>
              <w:left w:w="120" w:type="dxa"/>
              <w:bottom w:w="80" w:type="dxa"/>
              <w:right w:w="120" w:type="dxa"/>
            </w:tcMar>
            <w:vAlign w:val="center"/>
          </w:tcPr>
          <w:p w14:paraId="0826BF53" w14:textId="77777777">
            <w:pPr>
              <w:keepLines/>
              <w:spacing w:after="50" w:line="240" w:lineRule="auto"/>
            </w:pPr>
            <w:r>
              <w:rPr>
                <w:sz w:val="15"/>
              </w:rPr>
              <w:t>Assesses records, audit trails, access, security and data flows.</w:t>
            </w:r>
          </w:p>
        </w:tc>
        <w:tc>
          <w:tcPr>
            <w:tcW w:w="2500" w:type="dxa"/>
            <w:tcMar>
              <w:top w:w="80" w:type="dxa"/>
              <w:left w:w="120" w:type="dxa"/>
              <w:bottom w:w="80" w:type="dxa"/>
              <w:right w:w="120" w:type="dxa"/>
            </w:tcMar>
            <w:vAlign w:val="center"/>
          </w:tcPr>
          <w:p w14:paraId="51867F49" w14:textId="77777777">
            <w:pPr>
              <w:keepLines/>
              <w:spacing w:after="50" w:line="240" w:lineRule="auto"/>
            </w:pPr>
            <w:r>
              <w:rPr>
                <w:sz w:val="15"/>
              </w:rPr>
              <w:t>DIA, ITRA/ITRRA, ATR, access review.</w:t>
            </w:r>
          </w:p>
        </w:tc>
        <w:tc>
          <w:tcPr>
            <w:tcW w:w="2560" w:type="dxa"/>
            <w:tcMar>
              <w:top w:w="80" w:type="dxa"/>
              <w:left w:w="120" w:type="dxa"/>
              <w:bottom w:w="80" w:type="dxa"/>
              <w:right w:w="120" w:type="dxa"/>
            </w:tcMar>
            <w:vAlign w:val="center"/>
          </w:tcPr>
          <w:p w14:paraId="2FCDECD6" w14:textId="77777777">
            <w:pPr>
              <w:keepLines/>
              <w:spacing w:after="50" w:line="240" w:lineRule="auto"/>
            </w:pPr>
            <w:r>
              <w:rPr>
                <w:sz w:val="15"/>
              </w:rPr>
              <w:t>Reviews control adequacy and residual risk.</w:t>
            </w:r>
          </w:p>
        </w:tc>
      </w:tr>
      <w:tr w14:paraId="6B04CC26" w14:textId="77777777">
        <w:tc>
          <w:tcPr>
            <w:tcW w:w="1800" w:type="dxa"/>
            <w:tcMar>
              <w:top w:w="80" w:type="dxa"/>
              <w:left w:w="120" w:type="dxa"/>
              <w:bottom w:w="80" w:type="dxa"/>
              <w:right w:w="120" w:type="dxa"/>
            </w:tcMar>
            <w:vAlign w:val="center"/>
          </w:tcPr>
          <w:p w14:paraId="4677F0E0" w14:textId="77777777">
            <w:pPr>
              <w:keepLines/>
              <w:spacing w:after="50" w:line="240" w:lineRule="auto"/>
            </w:pPr>
            <w:r>
              <w:rPr>
                <w:sz w:val="15"/>
              </w:rPr>
              <w:t>Test Manager / Executor</w:t>
            </w:r>
          </w:p>
        </w:tc>
        <w:tc>
          <w:tcPr>
            <w:tcW w:w="2500" w:type="dxa"/>
            <w:tcMar>
              <w:top w:w="80" w:type="dxa"/>
              <w:left w:w="120" w:type="dxa"/>
              <w:bottom w:w="80" w:type="dxa"/>
              <w:right w:w="120" w:type="dxa"/>
            </w:tcMar>
            <w:vAlign w:val="center"/>
          </w:tcPr>
          <w:p w14:paraId="02608CFB" w14:textId="77777777">
            <w:pPr>
              <w:keepLines/>
              <w:spacing w:after="50" w:line="240" w:lineRule="auto"/>
            </w:pPr>
            <w:r>
              <w:rPr>
                <w:sz w:val="15"/>
              </w:rPr>
              <w:t>Plans, controls and executes verification with contemporaneous evidence.</w:t>
            </w:r>
          </w:p>
        </w:tc>
        <w:tc>
          <w:tcPr>
            <w:tcW w:w="2500" w:type="dxa"/>
            <w:tcMar>
              <w:top w:w="80" w:type="dxa"/>
              <w:left w:w="120" w:type="dxa"/>
              <w:bottom w:w="80" w:type="dxa"/>
              <w:right w:w="120" w:type="dxa"/>
            </w:tcMar>
            <w:vAlign w:val="center"/>
          </w:tcPr>
          <w:p w14:paraId="4D0D3739" w14:textId="77777777">
            <w:pPr>
              <w:keepLines/>
              <w:spacing w:after="50" w:line="240" w:lineRule="auto"/>
            </w:pPr>
            <w:r>
              <w:rPr>
                <w:sz w:val="15"/>
              </w:rPr>
              <w:t>IQ protocol/cases, logs, report, traceability updates.</w:t>
            </w:r>
          </w:p>
        </w:tc>
        <w:tc>
          <w:tcPr>
            <w:tcW w:w="2560" w:type="dxa"/>
            <w:tcMar>
              <w:top w:w="80" w:type="dxa"/>
              <w:left w:w="120" w:type="dxa"/>
              <w:bottom w:w="80" w:type="dxa"/>
              <w:right w:w="120" w:type="dxa"/>
            </w:tcMar>
            <w:vAlign w:val="center"/>
          </w:tcPr>
          <w:p w14:paraId="0F0C6ED6" w14:textId="77777777">
            <w:pPr>
              <w:keepLines/>
              <w:spacing w:after="50" w:line="240" w:lineRule="auto"/>
            </w:pPr>
            <w:r>
              <w:rPr>
                <w:sz w:val="15"/>
              </w:rPr>
              <w:t>Cannot approve own evidence where independent review is required.</w:t>
            </w:r>
          </w:p>
        </w:tc>
      </w:tr>
      <w:tr w14:paraId="4C973885" w14:textId="77777777">
        <w:tc>
          <w:tcPr>
            <w:tcW w:w="1800" w:type="dxa"/>
            <w:tcMar>
              <w:top w:w="80" w:type="dxa"/>
              <w:left w:w="120" w:type="dxa"/>
              <w:bottom w:w="80" w:type="dxa"/>
              <w:right w:w="120" w:type="dxa"/>
            </w:tcMar>
            <w:vAlign w:val="center"/>
          </w:tcPr>
          <w:p w14:paraId="3218C7CA" w14:textId="77777777">
            <w:pPr>
              <w:keepLines/>
              <w:spacing w:after="50" w:line="240" w:lineRule="auto"/>
            </w:pPr>
            <w:r>
              <w:rPr>
                <w:sz w:val="15"/>
              </w:rPr>
              <w:t>Supplier / Service Provider</w:t>
            </w:r>
          </w:p>
        </w:tc>
        <w:tc>
          <w:tcPr>
            <w:tcW w:w="2500" w:type="dxa"/>
            <w:tcMar>
              <w:top w:w="80" w:type="dxa"/>
              <w:left w:w="120" w:type="dxa"/>
              <w:bottom w:w="80" w:type="dxa"/>
              <w:right w:w="120" w:type="dxa"/>
            </w:tcMar>
            <w:vAlign w:val="center"/>
          </w:tcPr>
          <w:p w14:paraId="7BB55F21" w14:textId="77777777">
            <w:pPr>
              <w:keepLines/>
              <w:spacing w:after="50" w:line="240" w:lineRule="auto"/>
            </w:pPr>
            <w:r>
              <w:rPr>
                <w:sz w:val="15"/>
              </w:rPr>
              <w:t>Provides product expertise and agreed evidence/services.</w:t>
            </w:r>
          </w:p>
        </w:tc>
        <w:tc>
          <w:tcPr>
            <w:tcW w:w="2500" w:type="dxa"/>
            <w:tcMar>
              <w:top w:w="80" w:type="dxa"/>
              <w:left w:w="120" w:type="dxa"/>
              <w:bottom w:w="80" w:type="dxa"/>
              <w:right w:w="120" w:type="dxa"/>
            </w:tcMar>
            <w:vAlign w:val="center"/>
          </w:tcPr>
          <w:p w14:paraId="780F7184" w14:textId="77777777">
            <w:pPr>
              <w:keepLines/>
              <w:spacing w:after="50" w:line="240" w:lineRule="auto"/>
            </w:pPr>
            <w:r>
              <w:rPr>
                <w:sz w:val="15"/>
              </w:rPr>
              <w:t xml:space="preserve">Specifications, release notes, installation, support, supplier </w:t>
            </w:r>
            <w:r>
              <w:rPr>
                <w:sz w:val="15"/>
              </w:rPr>
              <w:lastRenderedPageBreak/>
              <w:t>evidence.</w:t>
            </w:r>
          </w:p>
        </w:tc>
        <w:tc>
          <w:tcPr>
            <w:tcW w:w="2560" w:type="dxa"/>
            <w:tcMar>
              <w:top w:w="80" w:type="dxa"/>
              <w:left w:w="120" w:type="dxa"/>
              <w:bottom w:w="80" w:type="dxa"/>
              <w:right w:w="120" w:type="dxa"/>
            </w:tcMar>
            <w:vAlign w:val="center"/>
          </w:tcPr>
          <w:p w14:paraId="0382D0F7" w14:textId="77777777">
            <w:pPr>
              <w:keepLines/>
              <w:spacing w:after="50" w:line="240" w:lineRule="auto"/>
            </w:pPr>
            <w:r>
              <w:rPr>
                <w:sz w:val="15"/>
              </w:rPr>
              <w:lastRenderedPageBreak/>
              <w:t>No final GxP accountability; evidence is subject to Novo Life review.</w:t>
            </w:r>
          </w:p>
        </w:tc>
      </w:tr>
      <w:tr w14:paraId="4A6E9369" w14:textId="77777777">
        <w:tc>
          <w:tcPr>
            <w:tcW w:w="1800" w:type="dxa"/>
            <w:tcMar>
              <w:top w:w="80" w:type="dxa"/>
              <w:left w:w="120" w:type="dxa"/>
              <w:bottom w:w="80" w:type="dxa"/>
              <w:right w:w="120" w:type="dxa"/>
            </w:tcMar>
            <w:vAlign w:val="center"/>
          </w:tcPr>
          <w:p w14:paraId="60602746" w14:textId="77777777">
            <w:pPr>
              <w:keepLines/>
              <w:spacing w:after="50" w:line="240" w:lineRule="auto"/>
            </w:pPr>
            <w:r>
              <w:rPr>
                <w:sz w:val="15"/>
              </w:rPr>
              <w:t>Training Coordinator / Operations</w:t>
            </w:r>
          </w:p>
        </w:tc>
        <w:tc>
          <w:tcPr>
            <w:tcW w:w="2500" w:type="dxa"/>
            <w:tcMar>
              <w:top w:w="80" w:type="dxa"/>
              <w:left w:w="120" w:type="dxa"/>
              <w:bottom w:w="80" w:type="dxa"/>
              <w:right w:w="120" w:type="dxa"/>
            </w:tcMar>
            <w:vAlign w:val="center"/>
          </w:tcPr>
          <w:p w14:paraId="63CF83EA" w14:textId="77777777">
            <w:pPr>
              <w:keepLines/>
              <w:spacing w:after="50" w:line="240" w:lineRule="auto"/>
            </w:pPr>
            <w:r>
              <w:rPr>
                <w:sz w:val="15"/>
              </w:rPr>
              <w:t>Establishes role-based readiness and sustained controls.</w:t>
            </w:r>
          </w:p>
        </w:tc>
        <w:tc>
          <w:tcPr>
            <w:tcW w:w="2500" w:type="dxa"/>
            <w:tcMar>
              <w:top w:w="80" w:type="dxa"/>
              <w:left w:w="120" w:type="dxa"/>
              <w:bottom w:w="80" w:type="dxa"/>
              <w:right w:w="120" w:type="dxa"/>
            </w:tcMar>
            <w:vAlign w:val="center"/>
          </w:tcPr>
          <w:p w14:paraId="2B049FE5" w14:textId="77777777">
            <w:pPr>
              <w:keepLines/>
              <w:spacing w:after="50" w:line="240" w:lineRule="auto"/>
            </w:pPr>
            <w:r>
              <w:rPr>
                <w:sz w:val="15"/>
              </w:rPr>
              <w:t>Training matrix, SOP deployment, operational monitoring.</w:t>
            </w:r>
          </w:p>
        </w:tc>
        <w:tc>
          <w:tcPr>
            <w:tcW w:w="2560" w:type="dxa"/>
            <w:tcMar>
              <w:top w:w="80" w:type="dxa"/>
              <w:left w:w="120" w:type="dxa"/>
              <w:bottom w:w="80" w:type="dxa"/>
              <w:right w:w="120" w:type="dxa"/>
            </w:tcMar>
            <w:vAlign w:val="center"/>
          </w:tcPr>
          <w:p w14:paraId="6B76DFA4" w14:textId="77777777">
            <w:pPr>
              <w:keepLines/>
              <w:spacing w:after="50" w:line="240" w:lineRule="auto"/>
            </w:pPr>
            <w:r>
              <w:rPr>
                <w:sz w:val="15"/>
              </w:rPr>
              <w:t>Confirms simulated training completeness before release.</w:t>
            </w:r>
          </w:p>
        </w:tc>
      </w:tr>
    </w:tbl>
    <w:p w14:paraId="0F19EE4D" w14:textId="77777777">
      <w:pPr>
        <w:spacing w:after="80"/>
      </w:pPr>
    </w:p>
    <w:p w14:paraId="70D7BA90" w14:textId="77777777">
      <w:pPr>
        <w:pStyle w:val="Heading1"/>
      </w:pPr>
      <w:r>
        <w:t>10 One-document-at-a-time workflow</w:t>
      </w:r>
    </w:p>
    <w:p w14:paraId="1F1D282A" w14:textId="77777777">
      <w:r>
        <w:t>The following workflow is mandatory for every later deliverable. It preserves the prompt's stop/control point and prevents parallel drafts from diverging from the registers.</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700"/>
        <w:gridCol w:w="2400"/>
        <w:gridCol w:w="6260"/>
      </w:tblGrid>
      <w:tr w14:paraId="493EAEC9" w14:textId="77777777">
        <w:trPr>
          <w:tblHeader/>
        </w:trPr>
        <w:tc>
          <w:tcPr>
            <w:tcW w:w="700" w:type="dxa"/>
            <w:shd w:val="clear" w:color="auto" w:fill="F2F4F7"/>
            <w:tcMar>
              <w:top w:w="80" w:type="dxa"/>
              <w:left w:w="120" w:type="dxa"/>
              <w:bottom w:w="80" w:type="dxa"/>
              <w:right w:w="120" w:type="dxa"/>
            </w:tcMar>
            <w:vAlign w:val="center"/>
          </w:tcPr>
          <w:p w14:paraId="3C9AA4DB" w14:textId="77777777">
            <w:pPr>
              <w:keepLines/>
              <w:spacing w:after="50" w:line="240" w:lineRule="auto"/>
            </w:pPr>
            <w:r>
              <w:rPr>
                <w:b/>
                <w:sz w:val="17"/>
              </w:rPr>
              <w:t>Step</w:t>
            </w:r>
          </w:p>
        </w:tc>
        <w:tc>
          <w:tcPr>
            <w:tcW w:w="2400" w:type="dxa"/>
            <w:shd w:val="clear" w:color="auto" w:fill="F2F4F7"/>
            <w:tcMar>
              <w:top w:w="80" w:type="dxa"/>
              <w:left w:w="120" w:type="dxa"/>
              <w:bottom w:w="80" w:type="dxa"/>
              <w:right w:w="120" w:type="dxa"/>
            </w:tcMar>
            <w:vAlign w:val="center"/>
          </w:tcPr>
          <w:p w14:paraId="13B337FC" w14:textId="77777777">
            <w:pPr>
              <w:keepLines/>
              <w:spacing w:after="50" w:line="240" w:lineRule="auto"/>
            </w:pPr>
            <w:r>
              <w:rPr>
                <w:b/>
                <w:sz w:val="17"/>
              </w:rPr>
              <w:t>Action</w:t>
            </w:r>
          </w:p>
        </w:tc>
        <w:tc>
          <w:tcPr>
            <w:tcW w:w="6260" w:type="dxa"/>
            <w:shd w:val="clear" w:color="auto" w:fill="F2F4F7"/>
            <w:tcMar>
              <w:top w:w="80" w:type="dxa"/>
              <w:left w:w="120" w:type="dxa"/>
              <w:bottom w:w="80" w:type="dxa"/>
              <w:right w:w="120" w:type="dxa"/>
            </w:tcMar>
            <w:vAlign w:val="center"/>
          </w:tcPr>
          <w:p w14:paraId="5D776A87" w14:textId="77777777">
            <w:pPr>
              <w:keepLines/>
              <w:spacing w:after="50" w:line="240" w:lineRule="auto"/>
            </w:pPr>
            <w:r>
              <w:rPr>
                <w:b/>
                <w:sz w:val="17"/>
              </w:rPr>
              <w:t>Required evidence</w:t>
            </w:r>
          </w:p>
        </w:tc>
      </w:tr>
      <w:tr w14:paraId="5ACEC9FD" w14:textId="77777777">
        <w:tc>
          <w:tcPr>
            <w:tcW w:w="700" w:type="dxa"/>
            <w:tcMar>
              <w:top w:w="80" w:type="dxa"/>
              <w:left w:w="120" w:type="dxa"/>
              <w:bottom w:w="80" w:type="dxa"/>
              <w:right w:w="120" w:type="dxa"/>
            </w:tcMar>
            <w:vAlign w:val="center"/>
          </w:tcPr>
          <w:p w14:paraId="04C42486" w14:textId="77777777">
            <w:pPr>
              <w:keepLines/>
              <w:spacing w:after="50" w:line="240" w:lineRule="auto"/>
            </w:pPr>
            <w:r>
              <w:rPr>
                <w:sz w:val="17"/>
              </w:rPr>
              <w:t>1</w:t>
            </w:r>
          </w:p>
        </w:tc>
        <w:tc>
          <w:tcPr>
            <w:tcW w:w="2400" w:type="dxa"/>
            <w:tcMar>
              <w:top w:w="80" w:type="dxa"/>
              <w:left w:w="120" w:type="dxa"/>
              <w:bottom w:w="80" w:type="dxa"/>
              <w:right w:w="120" w:type="dxa"/>
            </w:tcMar>
            <w:vAlign w:val="center"/>
          </w:tcPr>
          <w:p w14:paraId="73B9D170" w14:textId="77777777">
            <w:pPr>
              <w:keepLines/>
              <w:spacing w:after="50" w:line="240" w:lineRule="auto"/>
            </w:pPr>
            <w:r>
              <w:rPr>
                <w:sz w:val="17"/>
              </w:rPr>
              <w:t>Confirm the next document</w:t>
            </w:r>
          </w:p>
        </w:tc>
        <w:tc>
          <w:tcPr>
            <w:tcW w:w="6260" w:type="dxa"/>
            <w:tcMar>
              <w:top w:w="80" w:type="dxa"/>
              <w:left w:w="120" w:type="dxa"/>
              <w:bottom w:w="80" w:type="dxa"/>
              <w:right w:w="120" w:type="dxa"/>
            </w:tcMar>
            <w:vAlign w:val="center"/>
          </w:tcPr>
          <w:p w14:paraId="3AA4AEB3" w14:textId="77777777">
            <w:pPr>
              <w:keepLines/>
              <w:spacing w:after="50" w:line="240" w:lineRule="auto"/>
            </w:pPr>
            <w:r>
              <w:rPr>
                <w:sz w:val="17"/>
              </w:rPr>
              <w:t>Use the sequence and obtain user confirmation before drafting.</w:t>
            </w:r>
          </w:p>
        </w:tc>
      </w:tr>
      <w:tr w14:paraId="02AB8970" w14:textId="77777777">
        <w:tc>
          <w:tcPr>
            <w:tcW w:w="700" w:type="dxa"/>
            <w:tcMar>
              <w:top w:w="80" w:type="dxa"/>
              <w:left w:w="120" w:type="dxa"/>
              <w:bottom w:w="80" w:type="dxa"/>
              <w:right w:w="120" w:type="dxa"/>
            </w:tcMar>
            <w:vAlign w:val="center"/>
          </w:tcPr>
          <w:p w14:paraId="4A27DB42" w14:textId="77777777">
            <w:pPr>
              <w:keepLines/>
              <w:spacing w:after="50" w:line="240" w:lineRule="auto"/>
            </w:pPr>
            <w:r>
              <w:rPr>
                <w:sz w:val="17"/>
              </w:rPr>
              <w:t>2</w:t>
            </w:r>
          </w:p>
        </w:tc>
        <w:tc>
          <w:tcPr>
            <w:tcW w:w="2400" w:type="dxa"/>
            <w:tcMar>
              <w:top w:w="80" w:type="dxa"/>
              <w:left w:w="120" w:type="dxa"/>
              <w:bottom w:w="80" w:type="dxa"/>
              <w:right w:w="120" w:type="dxa"/>
            </w:tcMar>
            <w:vAlign w:val="center"/>
          </w:tcPr>
          <w:p w14:paraId="76133F7A" w14:textId="77777777">
            <w:pPr>
              <w:keepLines/>
              <w:spacing w:after="50" w:line="240" w:lineRule="auto"/>
            </w:pPr>
            <w:r>
              <w:rPr>
                <w:sz w:val="17"/>
              </w:rPr>
              <w:t>Review relevant sources</w:t>
            </w:r>
          </w:p>
        </w:tc>
        <w:tc>
          <w:tcPr>
            <w:tcW w:w="6260" w:type="dxa"/>
            <w:tcMar>
              <w:top w:w="80" w:type="dxa"/>
              <w:left w:w="120" w:type="dxa"/>
              <w:bottom w:w="80" w:type="dxa"/>
              <w:right w:w="120" w:type="dxa"/>
            </w:tcMar>
            <w:vAlign w:val="center"/>
          </w:tcPr>
          <w:p w14:paraId="5B77169E" w14:textId="77777777">
            <w:pPr>
              <w:keepLines/>
              <w:spacing w:after="50" w:line="240" w:lineRule="auto"/>
            </w:pPr>
            <w:r>
              <w:rPr>
                <w:sz w:val="17"/>
              </w:rPr>
              <w:t>Retrieve the most applicable SOPs, guides and templates from the supplied folder; record inaccessible sources.</w:t>
            </w:r>
          </w:p>
        </w:tc>
      </w:tr>
      <w:tr w14:paraId="45B8D973" w14:textId="77777777">
        <w:tc>
          <w:tcPr>
            <w:tcW w:w="700" w:type="dxa"/>
            <w:tcMar>
              <w:top w:w="80" w:type="dxa"/>
              <w:left w:w="120" w:type="dxa"/>
              <w:bottom w:w="80" w:type="dxa"/>
              <w:right w:w="120" w:type="dxa"/>
            </w:tcMar>
            <w:vAlign w:val="center"/>
          </w:tcPr>
          <w:p w14:paraId="09C43F98" w14:textId="77777777">
            <w:pPr>
              <w:keepLines/>
              <w:spacing w:after="50" w:line="240" w:lineRule="auto"/>
            </w:pPr>
            <w:r>
              <w:rPr>
                <w:sz w:val="17"/>
              </w:rPr>
              <w:t>3</w:t>
            </w:r>
          </w:p>
        </w:tc>
        <w:tc>
          <w:tcPr>
            <w:tcW w:w="2400" w:type="dxa"/>
            <w:tcMar>
              <w:top w:w="80" w:type="dxa"/>
              <w:left w:w="120" w:type="dxa"/>
              <w:bottom w:w="80" w:type="dxa"/>
              <w:right w:w="120" w:type="dxa"/>
            </w:tcMar>
            <w:vAlign w:val="center"/>
          </w:tcPr>
          <w:p w14:paraId="48C85CA6" w14:textId="77777777">
            <w:pPr>
              <w:keepLines/>
              <w:spacing w:after="50" w:line="240" w:lineRule="auto"/>
            </w:pPr>
            <w:r>
              <w:rPr>
                <w:sz w:val="17"/>
              </w:rPr>
              <w:t>Select the template</w:t>
            </w:r>
          </w:p>
        </w:tc>
        <w:tc>
          <w:tcPr>
            <w:tcW w:w="6260" w:type="dxa"/>
            <w:tcMar>
              <w:top w:w="80" w:type="dxa"/>
              <w:left w:w="120" w:type="dxa"/>
              <w:bottom w:w="80" w:type="dxa"/>
              <w:right w:w="120" w:type="dxa"/>
            </w:tcMar>
            <w:vAlign w:val="center"/>
          </w:tcPr>
          <w:p w14:paraId="49972024" w14:textId="77777777">
            <w:pPr>
              <w:keepLines/>
              <w:spacing w:after="50" w:line="240" w:lineRule="auto"/>
            </w:pPr>
            <w:r>
              <w:rPr>
                <w:sz w:val="17"/>
              </w:rPr>
              <w:t>Confirm the selected template/source and briefly state why it is most relevant.</w:t>
            </w:r>
          </w:p>
        </w:tc>
      </w:tr>
      <w:tr w14:paraId="64F56F9D" w14:textId="77777777">
        <w:tc>
          <w:tcPr>
            <w:tcW w:w="700" w:type="dxa"/>
            <w:tcMar>
              <w:top w:w="80" w:type="dxa"/>
              <w:left w:w="120" w:type="dxa"/>
              <w:bottom w:w="80" w:type="dxa"/>
              <w:right w:w="120" w:type="dxa"/>
            </w:tcMar>
            <w:vAlign w:val="center"/>
          </w:tcPr>
          <w:p w14:paraId="5F7AD87B" w14:textId="77777777">
            <w:pPr>
              <w:keepLines/>
              <w:spacing w:after="50" w:line="240" w:lineRule="auto"/>
            </w:pPr>
            <w:r>
              <w:rPr>
                <w:sz w:val="17"/>
              </w:rPr>
              <w:t>4</w:t>
            </w:r>
          </w:p>
        </w:tc>
        <w:tc>
          <w:tcPr>
            <w:tcW w:w="2400" w:type="dxa"/>
            <w:tcMar>
              <w:top w:w="80" w:type="dxa"/>
              <w:left w:w="120" w:type="dxa"/>
              <w:bottom w:w="80" w:type="dxa"/>
              <w:right w:w="120" w:type="dxa"/>
            </w:tcMar>
            <w:vAlign w:val="center"/>
          </w:tcPr>
          <w:p w14:paraId="06CFE05F" w14:textId="77777777">
            <w:pPr>
              <w:keepLines/>
              <w:spacing w:after="50" w:line="240" w:lineRule="auto"/>
            </w:pPr>
            <w:r>
              <w:rPr>
                <w:sz w:val="17"/>
              </w:rPr>
              <w:t>Lock inputs</w:t>
            </w:r>
          </w:p>
        </w:tc>
        <w:tc>
          <w:tcPr>
            <w:tcW w:w="6260" w:type="dxa"/>
            <w:tcMar>
              <w:top w:w="80" w:type="dxa"/>
              <w:left w:w="120" w:type="dxa"/>
              <w:bottom w:w="80" w:type="dxa"/>
              <w:right w:w="120" w:type="dxa"/>
            </w:tcMar>
            <w:vAlign w:val="center"/>
          </w:tcPr>
          <w:p w14:paraId="6FDF4F63" w14:textId="77777777">
            <w:pPr>
              <w:keepLines/>
              <w:spacing w:after="50" w:line="240" w:lineRule="auto"/>
            </w:pPr>
            <w:r>
              <w:rPr>
                <w:sz w:val="17"/>
              </w:rPr>
              <w:t>Open the current master document register, requirement catalogue, risk register and traceability register.</w:t>
            </w:r>
          </w:p>
        </w:tc>
      </w:tr>
      <w:tr w14:paraId="4C335762" w14:textId="77777777">
        <w:tc>
          <w:tcPr>
            <w:tcW w:w="700" w:type="dxa"/>
            <w:tcMar>
              <w:top w:w="80" w:type="dxa"/>
              <w:left w:w="120" w:type="dxa"/>
              <w:bottom w:w="80" w:type="dxa"/>
              <w:right w:w="120" w:type="dxa"/>
            </w:tcMar>
            <w:vAlign w:val="center"/>
          </w:tcPr>
          <w:p w14:paraId="36C7D48B" w14:textId="77777777">
            <w:pPr>
              <w:keepLines/>
              <w:spacing w:after="50" w:line="240" w:lineRule="auto"/>
            </w:pPr>
            <w:r>
              <w:rPr>
                <w:sz w:val="17"/>
              </w:rPr>
              <w:t>5</w:t>
            </w:r>
          </w:p>
        </w:tc>
        <w:tc>
          <w:tcPr>
            <w:tcW w:w="2400" w:type="dxa"/>
            <w:tcMar>
              <w:top w:w="80" w:type="dxa"/>
              <w:left w:w="120" w:type="dxa"/>
              <w:bottom w:w="80" w:type="dxa"/>
              <w:right w:w="120" w:type="dxa"/>
            </w:tcMar>
            <w:vAlign w:val="center"/>
          </w:tcPr>
          <w:p w14:paraId="2B31B1AA" w14:textId="77777777">
            <w:pPr>
              <w:keepLines/>
              <w:spacing w:after="50" w:line="240" w:lineRule="auto"/>
            </w:pPr>
            <w:r>
              <w:rPr>
                <w:sz w:val="17"/>
              </w:rPr>
              <w:t>Draft one Word file</w:t>
            </w:r>
          </w:p>
        </w:tc>
        <w:tc>
          <w:tcPr>
            <w:tcW w:w="6260" w:type="dxa"/>
            <w:tcMar>
              <w:top w:w="80" w:type="dxa"/>
              <w:left w:w="120" w:type="dxa"/>
              <w:bottom w:w="80" w:type="dxa"/>
              <w:right w:w="120" w:type="dxa"/>
            </w:tcMar>
            <w:vAlign w:val="center"/>
          </w:tcPr>
          <w:p w14:paraId="2C798014" w14:textId="77777777">
            <w:pPr>
              <w:keepLines/>
              <w:spacing w:after="50" w:line="240" w:lineRule="auto"/>
            </w:pPr>
            <w:r>
              <w:rPr>
                <w:sz w:val="17"/>
              </w:rPr>
              <w:t>Use common metadata, IDs, terminology, footer disclaimer, document control and simulated approval sections.</w:t>
            </w:r>
          </w:p>
        </w:tc>
      </w:tr>
      <w:tr w14:paraId="1F869142" w14:textId="77777777">
        <w:tc>
          <w:tcPr>
            <w:tcW w:w="700" w:type="dxa"/>
            <w:tcMar>
              <w:top w:w="80" w:type="dxa"/>
              <w:left w:w="120" w:type="dxa"/>
              <w:bottom w:w="80" w:type="dxa"/>
              <w:right w:w="120" w:type="dxa"/>
            </w:tcMar>
            <w:vAlign w:val="center"/>
          </w:tcPr>
          <w:p w14:paraId="68AC1574" w14:textId="77777777">
            <w:pPr>
              <w:keepLines/>
              <w:spacing w:after="50" w:line="240" w:lineRule="auto"/>
            </w:pPr>
            <w:r>
              <w:rPr>
                <w:sz w:val="17"/>
              </w:rPr>
              <w:t>6</w:t>
            </w:r>
          </w:p>
        </w:tc>
        <w:tc>
          <w:tcPr>
            <w:tcW w:w="2400" w:type="dxa"/>
            <w:tcMar>
              <w:top w:w="80" w:type="dxa"/>
              <w:left w:w="120" w:type="dxa"/>
              <w:bottom w:w="80" w:type="dxa"/>
              <w:right w:w="120" w:type="dxa"/>
            </w:tcMar>
            <w:vAlign w:val="center"/>
          </w:tcPr>
          <w:p w14:paraId="2CBFEE97" w14:textId="77777777">
            <w:pPr>
              <w:keepLines/>
              <w:spacing w:after="50" w:line="240" w:lineRule="auto"/>
            </w:pPr>
            <w:r>
              <w:rPr>
                <w:sz w:val="17"/>
              </w:rPr>
              <w:t>Perform content self-check</w:t>
            </w:r>
          </w:p>
        </w:tc>
        <w:tc>
          <w:tcPr>
            <w:tcW w:w="6260" w:type="dxa"/>
            <w:tcMar>
              <w:top w:w="80" w:type="dxa"/>
              <w:left w:w="120" w:type="dxa"/>
              <w:bottom w:w="80" w:type="dxa"/>
              <w:right w:w="120" w:type="dxa"/>
            </w:tcMar>
            <w:vAlign w:val="center"/>
          </w:tcPr>
          <w:p w14:paraId="5A30DC76" w14:textId="77777777">
            <w:pPr>
              <w:keepLines/>
              <w:spacing w:after="50" w:line="240" w:lineRule="auto"/>
            </w:pPr>
            <w:r>
              <w:rPr>
                <w:sz w:val="17"/>
              </w:rPr>
              <w:t>Validate requirements, risks, references, assumptions, Verify items and regulatory statements.</w:t>
            </w:r>
          </w:p>
        </w:tc>
      </w:tr>
      <w:tr w14:paraId="3C8EF10E" w14:textId="77777777">
        <w:tc>
          <w:tcPr>
            <w:tcW w:w="700" w:type="dxa"/>
            <w:tcMar>
              <w:top w:w="80" w:type="dxa"/>
              <w:left w:w="120" w:type="dxa"/>
              <w:bottom w:w="80" w:type="dxa"/>
              <w:right w:w="120" w:type="dxa"/>
            </w:tcMar>
            <w:vAlign w:val="center"/>
          </w:tcPr>
          <w:p w14:paraId="087F4428" w14:textId="77777777">
            <w:pPr>
              <w:keepLines/>
              <w:spacing w:after="50" w:line="240" w:lineRule="auto"/>
            </w:pPr>
            <w:r>
              <w:rPr>
                <w:sz w:val="17"/>
              </w:rPr>
              <w:t>7</w:t>
            </w:r>
          </w:p>
        </w:tc>
        <w:tc>
          <w:tcPr>
            <w:tcW w:w="2400" w:type="dxa"/>
            <w:tcMar>
              <w:top w:w="80" w:type="dxa"/>
              <w:left w:w="120" w:type="dxa"/>
              <w:bottom w:w="80" w:type="dxa"/>
              <w:right w:w="120" w:type="dxa"/>
            </w:tcMar>
            <w:vAlign w:val="center"/>
          </w:tcPr>
          <w:p w14:paraId="15666855" w14:textId="77777777">
            <w:pPr>
              <w:keepLines/>
              <w:spacing w:after="50" w:line="240" w:lineRule="auto"/>
            </w:pPr>
            <w:r>
              <w:rPr>
                <w:sz w:val="17"/>
              </w:rPr>
              <w:t>Update registers</w:t>
            </w:r>
          </w:p>
        </w:tc>
        <w:tc>
          <w:tcPr>
            <w:tcW w:w="6260" w:type="dxa"/>
            <w:tcMar>
              <w:top w:w="80" w:type="dxa"/>
              <w:left w:w="120" w:type="dxa"/>
              <w:bottom w:w="80" w:type="dxa"/>
              <w:right w:w="120" w:type="dxa"/>
            </w:tcMar>
            <w:vAlign w:val="center"/>
          </w:tcPr>
          <w:p w14:paraId="14BD4864" w14:textId="77777777">
            <w:pPr>
              <w:keepLines/>
              <w:spacing w:after="50" w:line="240" w:lineRule="auto"/>
            </w:pPr>
            <w:r>
              <w:rPr>
                <w:sz w:val="17"/>
              </w:rPr>
              <w:t>Add document evidence and status; resolve or expose traceability gaps.</w:t>
            </w:r>
          </w:p>
        </w:tc>
      </w:tr>
      <w:tr w14:paraId="7441E33A" w14:textId="77777777">
        <w:tc>
          <w:tcPr>
            <w:tcW w:w="700" w:type="dxa"/>
            <w:tcMar>
              <w:top w:w="80" w:type="dxa"/>
              <w:left w:w="120" w:type="dxa"/>
              <w:bottom w:w="80" w:type="dxa"/>
              <w:right w:w="120" w:type="dxa"/>
            </w:tcMar>
            <w:vAlign w:val="center"/>
          </w:tcPr>
          <w:p w14:paraId="52C27FED" w14:textId="77777777">
            <w:pPr>
              <w:keepLines/>
              <w:spacing w:after="50" w:line="240" w:lineRule="auto"/>
            </w:pPr>
            <w:r>
              <w:rPr>
                <w:sz w:val="17"/>
              </w:rPr>
              <w:t>8</w:t>
            </w:r>
          </w:p>
        </w:tc>
        <w:tc>
          <w:tcPr>
            <w:tcW w:w="2400" w:type="dxa"/>
            <w:tcMar>
              <w:top w:w="80" w:type="dxa"/>
              <w:left w:w="120" w:type="dxa"/>
              <w:bottom w:w="80" w:type="dxa"/>
              <w:right w:w="120" w:type="dxa"/>
            </w:tcMar>
            <w:vAlign w:val="center"/>
          </w:tcPr>
          <w:p w14:paraId="0AB278C6" w14:textId="77777777">
            <w:pPr>
              <w:keepLines/>
              <w:spacing w:after="50" w:line="240" w:lineRule="auto"/>
            </w:pPr>
            <w:r>
              <w:rPr>
                <w:sz w:val="17"/>
              </w:rPr>
              <w:t>Render and visually inspect</w:t>
            </w:r>
          </w:p>
        </w:tc>
        <w:tc>
          <w:tcPr>
            <w:tcW w:w="6260" w:type="dxa"/>
            <w:tcMar>
              <w:top w:w="80" w:type="dxa"/>
              <w:left w:w="120" w:type="dxa"/>
              <w:bottom w:w="80" w:type="dxa"/>
              <w:right w:w="120" w:type="dxa"/>
            </w:tcMar>
            <w:vAlign w:val="center"/>
          </w:tcPr>
          <w:p w14:paraId="7BCFF6F4" w14:textId="77777777">
            <w:pPr>
              <w:keepLines/>
              <w:spacing w:after="50" w:line="240" w:lineRule="auto"/>
            </w:pPr>
            <w:r>
              <w:rPr>
                <w:sz w:val="17"/>
              </w:rPr>
              <w:t>Inspect every page for clipping, overlap, broken tables, spacing, headers, footers and fonts.</w:t>
            </w:r>
          </w:p>
        </w:tc>
      </w:tr>
      <w:tr w14:paraId="032538E4" w14:textId="77777777">
        <w:tc>
          <w:tcPr>
            <w:tcW w:w="700" w:type="dxa"/>
            <w:tcMar>
              <w:top w:w="80" w:type="dxa"/>
              <w:left w:w="120" w:type="dxa"/>
              <w:bottom w:w="80" w:type="dxa"/>
              <w:right w:w="120" w:type="dxa"/>
            </w:tcMar>
            <w:vAlign w:val="center"/>
          </w:tcPr>
          <w:p w14:paraId="1EB71A30" w14:textId="77777777">
            <w:pPr>
              <w:keepLines/>
              <w:spacing w:after="50" w:line="240" w:lineRule="auto"/>
            </w:pPr>
            <w:r>
              <w:rPr>
                <w:sz w:val="17"/>
              </w:rPr>
              <w:t>9</w:t>
            </w:r>
          </w:p>
        </w:tc>
        <w:tc>
          <w:tcPr>
            <w:tcW w:w="2400" w:type="dxa"/>
            <w:tcMar>
              <w:top w:w="80" w:type="dxa"/>
              <w:left w:w="120" w:type="dxa"/>
              <w:bottom w:w="80" w:type="dxa"/>
              <w:right w:w="120" w:type="dxa"/>
            </w:tcMar>
            <w:vAlign w:val="center"/>
          </w:tcPr>
          <w:p w14:paraId="71746F7D" w14:textId="77777777">
            <w:pPr>
              <w:keepLines/>
              <w:spacing w:after="50" w:line="240" w:lineRule="auto"/>
            </w:pPr>
            <w:r>
              <w:rPr>
                <w:sz w:val="17"/>
              </w:rPr>
              <w:t>Finalize and place</w:t>
            </w:r>
          </w:p>
        </w:tc>
        <w:tc>
          <w:tcPr>
            <w:tcW w:w="6260" w:type="dxa"/>
            <w:tcMar>
              <w:top w:w="80" w:type="dxa"/>
              <w:left w:w="120" w:type="dxa"/>
              <w:bottom w:w="80" w:type="dxa"/>
              <w:right w:w="120" w:type="dxa"/>
            </w:tcMar>
            <w:vAlign w:val="center"/>
          </w:tcPr>
          <w:p w14:paraId="1AE5F643" w14:textId="77777777">
            <w:pPr>
              <w:keepLines/>
              <w:spacing w:after="50" w:line="240" w:lineRule="auto"/>
            </w:pPr>
            <w:r>
              <w:rPr>
                <w:sz w:val="17"/>
              </w:rPr>
              <w:t>Apply the exact filename and save only the verified final Word file to the target folder.</w:t>
            </w:r>
          </w:p>
        </w:tc>
      </w:tr>
      <w:tr w14:paraId="29A9FECC" w14:textId="77777777">
        <w:tc>
          <w:tcPr>
            <w:tcW w:w="700" w:type="dxa"/>
            <w:tcMar>
              <w:top w:w="80" w:type="dxa"/>
              <w:left w:w="120" w:type="dxa"/>
              <w:bottom w:w="80" w:type="dxa"/>
              <w:right w:w="120" w:type="dxa"/>
            </w:tcMar>
            <w:vAlign w:val="center"/>
          </w:tcPr>
          <w:p w14:paraId="4604406B" w14:textId="77777777">
            <w:pPr>
              <w:keepLines/>
              <w:spacing w:after="50" w:line="240" w:lineRule="auto"/>
            </w:pPr>
            <w:r>
              <w:rPr>
                <w:sz w:val="17"/>
              </w:rPr>
              <w:t>10</w:t>
            </w:r>
          </w:p>
        </w:tc>
        <w:tc>
          <w:tcPr>
            <w:tcW w:w="2400" w:type="dxa"/>
            <w:tcMar>
              <w:top w:w="80" w:type="dxa"/>
              <w:left w:w="120" w:type="dxa"/>
              <w:bottom w:w="80" w:type="dxa"/>
              <w:right w:w="120" w:type="dxa"/>
            </w:tcMar>
            <w:vAlign w:val="center"/>
          </w:tcPr>
          <w:p w14:paraId="2C282E8D" w14:textId="77777777">
            <w:pPr>
              <w:keepLines/>
              <w:spacing w:after="50" w:line="240" w:lineRule="auto"/>
            </w:pPr>
            <w:r>
              <w:rPr>
                <w:sz w:val="17"/>
              </w:rPr>
              <w:t>Report and stop</w:t>
            </w:r>
          </w:p>
        </w:tc>
        <w:tc>
          <w:tcPr>
            <w:tcW w:w="6260" w:type="dxa"/>
            <w:tcMar>
              <w:top w:w="80" w:type="dxa"/>
              <w:left w:w="120" w:type="dxa"/>
              <w:bottom w:w="80" w:type="dxa"/>
              <w:right w:w="120" w:type="dxa"/>
            </w:tcMar>
            <w:vAlign w:val="center"/>
          </w:tcPr>
          <w:p w14:paraId="1C8EB45C" w14:textId="77777777">
            <w:pPr>
              <w:keepLines/>
              <w:spacing w:after="50" w:line="240" w:lineRule="auto"/>
            </w:pPr>
            <w:r>
              <w:rPr>
                <w:sz w:val="17"/>
              </w:rPr>
              <w:t>Summarize the created document, assumptions and Verify items; ask which document to generate next.</w:t>
            </w:r>
          </w:p>
        </w:tc>
      </w:tr>
    </w:tbl>
    <w:p w14:paraId="79A0959F" w14:textId="77777777">
      <w:pPr>
        <w:spacing w:after="80"/>
      </w:pPr>
    </w:p>
    <w:p w14:paraId="2098F9D6" w14:textId="77777777">
      <w:pPr>
        <w:pStyle w:val="Heading1"/>
      </w:pPr>
      <w:r>
        <w:t>11 Quality gate after each document</w:t>
      </w:r>
    </w:p>
    <w:p w14:paraId="27B550FF" w14:textId="77777777">
      <w:r>
        <w:t>The document owner and independent reviewer roles complete the following gate after each document. A file is not placed in the target folder until all applicable checks pass or an explicit simulated exception is documented.</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600"/>
        <w:gridCol w:w="3300"/>
        <w:gridCol w:w="5460"/>
      </w:tblGrid>
      <w:tr w14:paraId="77B7FE75" w14:textId="77777777">
        <w:trPr>
          <w:tblHeader/>
        </w:trPr>
        <w:tc>
          <w:tcPr>
            <w:tcW w:w="600" w:type="dxa"/>
            <w:shd w:val="clear" w:color="auto" w:fill="F2F4F7"/>
            <w:tcMar>
              <w:top w:w="80" w:type="dxa"/>
              <w:left w:w="120" w:type="dxa"/>
              <w:bottom w:w="80" w:type="dxa"/>
              <w:right w:w="120" w:type="dxa"/>
            </w:tcMar>
            <w:vAlign w:val="center"/>
          </w:tcPr>
          <w:p w14:paraId="71F120B3" w14:textId="77777777">
            <w:pPr>
              <w:keepLines/>
              <w:spacing w:after="50" w:line="240" w:lineRule="auto"/>
            </w:pPr>
            <w:r>
              <w:rPr>
                <w:b/>
                <w:sz w:val="16"/>
              </w:rPr>
              <w:t>No.</w:t>
            </w:r>
          </w:p>
        </w:tc>
        <w:tc>
          <w:tcPr>
            <w:tcW w:w="3300" w:type="dxa"/>
            <w:shd w:val="clear" w:color="auto" w:fill="F2F4F7"/>
            <w:tcMar>
              <w:top w:w="80" w:type="dxa"/>
              <w:left w:w="120" w:type="dxa"/>
              <w:bottom w:w="80" w:type="dxa"/>
              <w:right w:w="120" w:type="dxa"/>
            </w:tcMar>
            <w:vAlign w:val="center"/>
          </w:tcPr>
          <w:p w14:paraId="4A80599B" w14:textId="77777777">
            <w:pPr>
              <w:keepLines/>
              <w:spacing w:after="50" w:line="240" w:lineRule="auto"/>
            </w:pPr>
            <w:r>
              <w:rPr>
                <w:b/>
                <w:sz w:val="16"/>
              </w:rPr>
              <w:t>Quality gate</w:t>
            </w:r>
          </w:p>
        </w:tc>
        <w:tc>
          <w:tcPr>
            <w:tcW w:w="5460" w:type="dxa"/>
            <w:shd w:val="clear" w:color="auto" w:fill="F2F4F7"/>
            <w:tcMar>
              <w:top w:w="80" w:type="dxa"/>
              <w:left w:w="120" w:type="dxa"/>
              <w:bottom w:w="80" w:type="dxa"/>
              <w:right w:w="120" w:type="dxa"/>
            </w:tcMar>
            <w:vAlign w:val="center"/>
          </w:tcPr>
          <w:p w14:paraId="38FA5C69" w14:textId="77777777">
            <w:pPr>
              <w:keepLines/>
              <w:spacing w:after="50" w:line="240" w:lineRule="auto"/>
            </w:pPr>
            <w:r>
              <w:rPr>
                <w:b/>
                <w:sz w:val="16"/>
              </w:rPr>
              <w:t>Objective evidence</w:t>
            </w:r>
          </w:p>
        </w:tc>
      </w:tr>
      <w:tr w14:paraId="7A9930FA" w14:textId="77777777">
        <w:tc>
          <w:tcPr>
            <w:tcW w:w="600" w:type="dxa"/>
            <w:tcMar>
              <w:top w:w="80" w:type="dxa"/>
              <w:left w:w="120" w:type="dxa"/>
              <w:bottom w:w="80" w:type="dxa"/>
              <w:right w:w="120" w:type="dxa"/>
            </w:tcMar>
            <w:vAlign w:val="center"/>
          </w:tcPr>
          <w:p w14:paraId="68A9D84B" w14:textId="77777777">
            <w:pPr>
              <w:keepLines/>
              <w:spacing w:after="50" w:line="240" w:lineRule="auto"/>
            </w:pPr>
            <w:r>
              <w:rPr>
                <w:sz w:val="16"/>
              </w:rPr>
              <w:t>1</w:t>
            </w:r>
          </w:p>
        </w:tc>
        <w:tc>
          <w:tcPr>
            <w:tcW w:w="3300" w:type="dxa"/>
            <w:tcMar>
              <w:top w:w="80" w:type="dxa"/>
              <w:left w:w="120" w:type="dxa"/>
              <w:bottom w:w="80" w:type="dxa"/>
              <w:right w:w="120" w:type="dxa"/>
            </w:tcMar>
            <w:vAlign w:val="center"/>
          </w:tcPr>
          <w:p w14:paraId="56DBB6F2" w14:textId="77777777">
            <w:pPr>
              <w:keepLines/>
              <w:spacing w:after="50" w:line="240" w:lineRule="auto"/>
            </w:pPr>
            <w:r>
              <w:rPr>
                <w:sz w:val="16"/>
              </w:rPr>
              <w:t>Alignment to the Master Lifecycle Generation Plan</w:t>
            </w:r>
          </w:p>
        </w:tc>
        <w:tc>
          <w:tcPr>
            <w:tcW w:w="5460" w:type="dxa"/>
            <w:tcMar>
              <w:top w:w="80" w:type="dxa"/>
              <w:left w:w="120" w:type="dxa"/>
              <w:bottom w:w="80" w:type="dxa"/>
              <w:right w:w="120" w:type="dxa"/>
            </w:tcMar>
            <w:vAlign w:val="center"/>
          </w:tcPr>
          <w:p w14:paraId="46064BDD" w14:textId="77777777">
            <w:pPr>
              <w:keepLines/>
              <w:spacing w:after="50" w:line="240" w:lineRule="auto"/>
            </w:pPr>
            <w:r>
              <w:rPr>
                <w:sz w:val="16"/>
              </w:rPr>
              <w:t>Document ID, sequence, purpose, upstream/downstream links verified.</w:t>
            </w:r>
          </w:p>
        </w:tc>
      </w:tr>
      <w:tr w14:paraId="31133391" w14:textId="77777777">
        <w:tc>
          <w:tcPr>
            <w:tcW w:w="600" w:type="dxa"/>
            <w:tcMar>
              <w:top w:w="80" w:type="dxa"/>
              <w:left w:w="120" w:type="dxa"/>
              <w:bottom w:w="80" w:type="dxa"/>
              <w:right w:w="120" w:type="dxa"/>
            </w:tcMar>
            <w:vAlign w:val="center"/>
          </w:tcPr>
          <w:p w14:paraId="61F8E2E6" w14:textId="77777777">
            <w:pPr>
              <w:keepLines/>
              <w:spacing w:after="50" w:line="240" w:lineRule="auto"/>
            </w:pPr>
            <w:r>
              <w:rPr>
                <w:sz w:val="16"/>
              </w:rPr>
              <w:t>2</w:t>
            </w:r>
          </w:p>
        </w:tc>
        <w:tc>
          <w:tcPr>
            <w:tcW w:w="3300" w:type="dxa"/>
            <w:tcMar>
              <w:top w:w="80" w:type="dxa"/>
              <w:left w:w="120" w:type="dxa"/>
              <w:bottom w:w="80" w:type="dxa"/>
              <w:right w:w="120" w:type="dxa"/>
            </w:tcMar>
            <w:vAlign w:val="center"/>
          </w:tcPr>
          <w:p w14:paraId="242589F7" w14:textId="77777777">
            <w:pPr>
              <w:keepLines/>
              <w:spacing w:after="50" w:line="240" w:lineRule="auto"/>
            </w:pPr>
            <w:r>
              <w:rPr>
                <w:sz w:val="16"/>
              </w:rPr>
              <w:t>Valid requirement IDs</w:t>
            </w:r>
          </w:p>
        </w:tc>
        <w:tc>
          <w:tcPr>
            <w:tcW w:w="5460" w:type="dxa"/>
            <w:tcMar>
              <w:top w:w="80" w:type="dxa"/>
              <w:left w:w="120" w:type="dxa"/>
              <w:bottom w:w="80" w:type="dxa"/>
              <w:right w:w="120" w:type="dxa"/>
            </w:tcMar>
            <w:vAlign w:val="center"/>
          </w:tcPr>
          <w:p w14:paraId="4F2A9E99" w14:textId="77777777">
            <w:pPr>
              <w:keepLines/>
              <w:spacing w:after="50" w:line="240" w:lineRule="auto"/>
            </w:pPr>
            <w:r>
              <w:rPr>
                <w:sz w:val="16"/>
              </w:rPr>
              <w:t>All URS references exist in the current 50-requirement master catalogue.</w:t>
            </w:r>
          </w:p>
        </w:tc>
      </w:tr>
      <w:tr w14:paraId="0B47D422" w14:textId="77777777">
        <w:tc>
          <w:tcPr>
            <w:tcW w:w="600" w:type="dxa"/>
            <w:tcMar>
              <w:top w:w="80" w:type="dxa"/>
              <w:left w:w="120" w:type="dxa"/>
              <w:bottom w:w="80" w:type="dxa"/>
              <w:right w:w="120" w:type="dxa"/>
            </w:tcMar>
            <w:vAlign w:val="center"/>
          </w:tcPr>
          <w:p w14:paraId="48AE0F4D" w14:textId="77777777">
            <w:pPr>
              <w:keepLines/>
              <w:spacing w:after="50" w:line="240" w:lineRule="auto"/>
            </w:pPr>
            <w:r>
              <w:rPr>
                <w:sz w:val="16"/>
              </w:rPr>
              <w:lastRenderedPageBreak/>
              <w:t>3</w:t>
            </w:r>
          </w:p>
        </w:tc>
        <w:tc>
          <w:tcPr>
            <w:tcW w:w="3300" w:type="dxa"/>
            <w:tcMar>
              <w:top w:w="80" w:type="dxa"/>
              <w:left w:w="120" w:type="dxa"/>
              <w:bottom w:w="80" w:type="dxa"/>
              <w:right w:w="120" w:type="dxa"/>
            </w:tcMar>
            <w:vAlign w:val="center"/>
          </w:tcPr>
          <w:p w14:paraId="588DDDB4" w14:textId="77777777">
            <w:pPr>
              <w:keepLines/>
              <w:spacing w:after="50" w:line="240" w:lineRule="auto"/>
            </w:pPr>
            <w:r>
              <w:rPr>
                <w:sz w:val="16"/>
              </w:rPr>
              <w:t>Consistent upstream/downstream references</w:t>
            </w:r>
          </w:p>
        </w:tc>
        <w:tc>
          <w:tcPr>
            <w:tcW w:w="5460" w:type="dxa"/>
            <w:tcMar>
              <w:top w:w="80" w:type="dxa"/>
              <w:left w:w="120" w:type="dxa"/>
              <w:bottom w:w="80" w:type="dxa"/>
              <w:right w:w="120" w:type="dxa"/>
            </w:tcMar>
            <w:vAlign w:val="center"/>
          </w:tcPr>
          <w:p w14:paraId="557F2F56" w14:textId="77777777">
            <w:pPr>
              <w:keepLines/>
              <w:spacing w:after="50" w:line="240" w:lineRule="auto"/>
            </w:pPr>
            <w:r>
              <w:rPr>
                <w:sz w:val="16"/>
              </w:rPr>
              <w:t>Document and section references reconcile with the master document register.</w:t>
            </w:r>
          </w:p>
        </w:tc>
      </w:tr>
      <w:tr w14:paraId="25BB10C5" w14:textId="77777777">
        <w:tc>
          <w:tcPr>
            <w:tcW w:w="600" w:type="dxa"/>
            <w:tcMar>
              <w:top w:w="80" w:type="dxa"/>
              <w:left w:w="120" w:type="dxa"/>
              <w:bottom w:w="80" w:type="dxa"/>
              <w:right w:w="120" w:type="dxa"/>
            </w:tcMar>
            <w:vAlign w:val="center"/>
          </w:tcPr>
          <w:p w14:paraId="5DA1C051" w14:textId="77777777">
            <w:pPr>
              <w:keepLines/>
              <w:spacing w:after="50" w:line="240" w:lineRule="auto"/>
            </w:pPr>
            <w:r>
              <w:rPr>
                <w:sz w:val="16"/>
              </w:rPr>
              <w:t>4</w:t>
            </w:r>
          </w:p>
        </w:tc>
        <w:tc>
          <w:tcPr>
            <w:tcW w:w="3300" w:type="dxa"/>
            <w:tcMar>
              <w:top w:w="80" w:type="dxa"/>
              <w:left w:w="120" w:type="dxa"/>
              <w:bottom w:w="80" w:type="dxa"/>
              <w:right w:w="120" w:type="dxa"/>
            </w:tcMar>
            <w:vAlign w:val="center"/>
          </w:tcPr>
          <w:p w14:paraId="215BC476" w14:textId="77777777">
            <w:pPr>
              <w:keepLines/>
              <w:spacing w:after="50" w:line="240" w:lineRule="auto"/>
            </w:pPr>
            <w:r>
              <w:rPr>
                <w:sz w:val="16"/>
              </w:rPr>
              <w:t>Consistent IDs, version and filename</w:t>
            </w:r>
          </w:p>
        </w:tc>
        <w:tc>
          <w:tcPr>
            <w:tcW w:w="5460" w:type="dxa"/>
            <w:tcMar>
              <w:top w:w="80" w:type="dxa"/>
              <w:left w:w="120" w:type="dxa"/>
              <w:bottom w:w="80" w:type="dxa"/>
              <w:right w:w="120" w:type="dxa"/>
            </w:tcMar>
            <w:vAlign w:val="center"/>
          </w:tcPr>
          <w:p w14:paraId="588C9EF5" w14:textId="77777777">
            <w:pPr>
              <w:keepLines/>
              <w:spacing w:after="50" w:line="240" w:lineRule="auto"/>
            </w:pPr>
            <w:r>
              <w:rPr>
                <w:sz w:val="16"/>
              </w:rPr>
              <w:t>Metadata table, header/footer, file name, and change log agree.</w:t>
            </w:r>
          </w:p>
        </w:tc>
      </w:tr>
      <w:tr w14:paraId="23ABD2DE" w14:textId="77777777">
        <w:tc>
          <w:tcPr>
            <w:tcW w:w="600" w:type="dxa"/>
            <w:tcMar>
              <w:top w:w="80" w:type="dxa"/>
              <w:left w:w="120" w:type="dxa"/>
              <w:bottom w:w="80" w:type="dxa"/>
              <w:right w:w="120" w:type="dxa"/>
            </w:tcMar>
            <w:vAlign w:val="center"/>
          </w:tcPr>
          <w:p w14:paraId="147F2166" w14:textId="77777777">
            <w:pPr>
              <w:keepLines/>
              <w:spacing w:after="50" w:line="240" w:lineRule="auto"/>
            </w:pPr>
            <w:r>
              <w:rPr>
                <w:sz w:val="16"/>
              </w:rPr>
              <w:t>5</w:t>
            </w:r>
          </w:p>
        </w:tc>
        <w:tc>
          <w:tcPr>
            <w:tcW w:w="3300" w:type="dxa"/>
            <w:tcMar>
              <w:top w:w="80" w:type="dxa"/>
              <w:left w:w="120" w:type="dxa"/>
              <w:bottom w:w="80" w:type="dxa"/>
              <w:right w:w="120" w:type="dxa"/>
            </w:tcMar>
            <w:vAlign w:val="center"/>
          </w:tcPr>
          <w:p w14:paraId="6C30F2A2" w14:textId="77777777">
            <w:pPr>
              <w:keepLines/>
              <w:spacing w:after="50" w:line="240" w:lineRule="auto"/>
            </w:pPr>
            <w:r>
              <w:rPr>
                <w:sz w:val="16"/>
              </w:rPr>
              <w:t>Dummy/demo controls present</w:t>
            </w:r>
          </w:p>
        </w:tc>
        <w:tc>
          <w:tcPr>
            <w:tcW w:w="5460" w:type="dxa"/>
            <w:tcMar>
              <w:top w:w="80" w:type="dxa"/>
              <w:left w:w="120" w:type="dxa"/>
              <w:bottom w:w="80" w:type="dxa"/>
              <w:right w:w="120" w:type="dxa"/>
            </w:tcMar>
            <w:vAlign w:val="center"/>
          </w:tcPr>
          <w:p w14:paraId="2CD933FA" w14:textId="77777777">
            <w:pPr>
              <w:keepLines/>
              <w:spacing w:after="50" w:line="240" w:lineRule="auto"/>
            </w:pPr>
            <w:r>
              <w:rPr>
                <w:sz w:val="16"/>
              </w:rPr>
              <w:t>Exact footer disclaimer and DUMMY classification/status are visible.</w:t>
            </w:r>
          </w:p>
        </w:tc>
      </w:tr>
      <w:tr w14:paraId="5CCE870E" w14:textId="77777777">
        <w:tc>
          <w:tcPr>
            <w:tcW w:w="600" w:type="dxa"/>
            <w:tcMar>
              <w:top w:w="80" w:type="dxa"/>
              <w:left w:w="120" w:type="dxa"/>
              <w:bottom w:w="80" w:type="dxa"/>
              <w:right w:w="120" w:type="dxa"/>
            </w:tcMar>
            <w:vAlign w:val="center"/>
          </w:tcPr>
          <w:p w14:paraId="11C54859" w14:textId="77777777">
            <w:pPr>
              <w:keepLines/>
              <w:spacing w:after="50" w:line="240" w:lineRule="auto"/>
            </w:pPr>
            <w:r>
              <w:rPr>
                <w:sz w:val="16"/>
              </w:rPr>
              <w:t>6</w:t>
            </w:r>
          </w:p>
        </w:tc>
        <w:tc>
          <w:tcPr>
            <w:tcW w:w="3300" w:type="dxa"/>
            <w:tcMar>
              <w:top w:w="80" w:type="dxa"/>
              <w:left w:w="120" w:type="dxa"/>
              <w:bottom w:w="80" w:type="dxa"/>
              <w:right w:w="120" w:type="dxa"/>
            </w:tcMar>
            <w:vAlign w:val="center"/>
          </w:tcPr>
          <w:p w14:paraId="58752C90" w14:textId="77777777">
            <w:pPr>
              <w:keepLines/>
              <w:spacing w:after="50" w:line="240" w:lineRule="auto"/>
            </w:pPr>
            <w:r>
              <w:rPr>
                <w:sz w:val="16"/>
              </w:rPr>
              <w:t>Assumptions listed</w:t>
            </w:r>
          </w:p>
        </w:tc>
        <w:tc>
          <w:tcPr>
            <w:tcW w:w="5460" w:type="dxa"/>
            <w:tcMar>
              <w:top w:w="80" w:type="dxa"/>
              <w:left w:w="120" w:type="dxa"/>
              <w:bottom w:w="80" w:type="dxa"/>
              <w:right w:w="120" w:type="dxa"/>
            </w:tcMar>
            <w:vAlign w:val="center"/>
          </w:tcPr>
          <w:p w14:paraId="223B6CED" w14:textId="77777777">
            <w:pPr>
              <w:keepLines/>
              <w:spacing w:after="50" w:line="240" w:lineRule="auto"/>
            </w:pPr>
            <w:r>
              <w:rPr>
                <w:sz w:val="16"/>
              </w:rPr>
              <w:t>Each material assumption has an owner, impact and resolution path.</w:t>
            </w:r>
          </w:p>
        </w:tc>
      </w:tr>
      <w:tr w14:paraId="349E6A85" w14:textId="77777777">
        <w:tc>
          <w:tcPr>
            <w:tcW w:w="600" w:type="dxa"/>
            <w:tcMar>
              <w:top w:w="80" w:type="dxa"/>
              <w:left w:w="120" w:type="dxa"/>
              <w:bottom w:w="80" w:type="dxa"/>
              <w:right w:w="120" w:type="dxa"/>
            </w:tcMar>
            <w:vAlign w:val="center"/>
          </w:tcPr>
          <w:p w14:paraId="7A1FFE72" w14:textId="77777777">
            <w:pPr>
              <w:keepLines/>
              <w:spacing w:after="50" w:line="240" w:lineRule="auto"/>
            </w:pPr>
            <w:r>
              <w:rPr>
                <w:sz w:val="16"/>
              </w:rPr>
              <w:t>7</w:t>
            </w:r>
          </w:p>
        </w:tc>
        <w:tc>
          <w:tcPr>
            <w:tcW w:w="3300" w:type="dxa"/>
            <w:tcMar>
              <w:top w:w="80" w:type="dxa"/>
              <w:left w:w="120" w:type="dxa"/>
              <w:bottom w:w="80" w:type="dxa"/>
              <w:right w:w="120" w:type="dxa"/>
            </w:tcMar>
            <w:vAlign w:val="center"/>
          </w:tcPr>
          <w:p w14:paraId="38715DDD" w14:textId="77777777">
            <w:pPr>
              <w:keepLines/>
              <w:spacing w:after="50" w:line="240" w:lineRule="auto"/>
            </w:pPr>
            <w:r>
              <w:rPr>
                <w:sz w:val="16"/>
              </w:rPr>
              <w:t>Verify items flagged</w:t>
            </w:r>
          </w:p>
        </w:tc>
        <w:tc>
          <w:tcPr>
            <w:tcW w:w="5460" w:type="dxa"/>
            <w:tcMar>
              <w:top w:w="80" w:type="dxa"/>
              <w:left w:w="120" w:type="dxa"/>
              <w:bottom w:w="80" w:type="dxa"/>
              <w:right w:w="120" w:type="dxa"/>
            </w:tcMar>
            <w:vAlign w:val="center"/>
          </w:tcPr>
          <w:p w14:paraId="702ACA43" w14:textId="77777777">
            <w:pPr>
              <w:keepLines/>
              <w:spacing w:after="50" w:line="240" w:lineRule="auto"/>
            </w:pPr>
            <w:r>
              <w:rPr>
                <w:sz w:val="16"/>
              </w:rPr>
              <w:t>Every unresolved source, architecture or applicability item begins with 'Verify'.</w:t>
            </w:r>
          </w:p>
        </w:tc>
      </w:tr>
      <w:tr w14:paraId="7F402236" w14:textId="77777777">
        <w:tc>
          <w:tcPr>
            <w:tcW w:w="600" w:type="dxa"/>
            <w:tcMar>
              <w:top w:w="80" w:type="dxa"/>
              <w:left w:w="120" w:type="dxa"/>
              <w:bottom w:w="80" w:type="dxa"/>
              <w:right w:w="120" w:type="dxa"/>
            </w:tcMar>
            <w:vAlign w:val="center"/>
          </w:tcPr>
          <w:p w14:paraId="3C6945A9" w14:textId="77777777">
            <w:pPr>
              <w:keepLines/>
              <w:spacing w:after="50" w:line="240" w:lineRule="auto"/>
            </w:pPr>
            <w:r>
              <w:rPr>
                <w:sz w:val="16"/>
              </w:rPr>
              <w:t>8</w:t>
            </w:r>
          </w:p>
        </w:tc>
        <w:tc>
          <w:tcPr>
            <w:tcW w:w="3300" w:type="dxa"/>
            <w:tcMar>
              <w:top w:w="80" w:type="dxa"/>
              <w:left w:w="120" w:type="dxa"/>
              <w:bottom w:w="80" w:type="dxa"/>
              <w:right w:w="120" w:type="dxa"/>
            </w:tcMar>
            <w:vAlign w:val="center"/>
          </w:tcPr>
          <w:p w14:paraId="2DA239F7" w14:textId="77777777">
            <w:pPr>
              <w:keepLines/>
              <w:spacing w:after="50" w:line="240" w:lineRule="auto"/>
            </w:pPr>
            <w:r>
              <w:rPr>
                <w:sz w:val="16"/>
              </w:rPr>
              <w:t>Live traceability updated</w:t>
            </w:r>
          </w:p>
        </w:tc>
        <w:tc>
          <w:tcPr>
            <w:tcW w:w="5460" w:type="dxa"/>
            <w:tcMar>
              <w:top w:w="80" w:type="dxa"/>
              <w:left w:w="120" w:type="dxa"/>
              <w:bottom w:w="80" w:type="dxa"/>
              <w:right w:w="120" w:type="dxa"/>
            </w:tcMar>
            <w:vAlign w:val="center"/>
          </w:tcPr>
          <w:p w14:paraId="43967CD7" w14:textId="77777777">
            <w:pPr>
              <w:keepLines/>
              <w:spacing w:after="50" w:line="240" w:lineRule="auto"/>
            </w:pPr>
            <w:r>
              <w:rPr>
                <w:sz w:val="16"/>
              </w:rPr>
              <w:t>New FS/DS/CS/IS/test/operational references are added; gaps are not hidden.</w:t>
            </w:r>
          </w:p>
        </w:tc>
      </w:tr>
      <w:tr w14:paraId="1F0F7D32" w14:textId="77777777">
        <w:tc>
          <w:tcPr>
            <w:tcW w:w="600" w:type="dxa"/>
            <w:tcMar>
              <w:top w:w="80" w:type="dxa"/>
              <w:left w:w="120" w:type="dxa"/>
              <w:bottom w:w="80" w:type="dxa"/>
              <w:right w:w="120" w:type="dxa"/>
            </w:tcMar>
            <w:vAlign w:val="center"/>
          </w:tcPr>
          <w:p w14:paraId="5A6D7737" w14:textId="77777777">
            <w:pPr>
              <w:keepLines/>
              <w:spacing w:after="50" w:line="240" w:lineRule="auto"/>
            </w:pPr>
            <w:r>
              <w:rPr>
                <w:sz w:val="16"/>
              </w:rPr>
              <w:t>9</w:t>
            </w:r>
          </w:p>
        </w:tc>
        <w:tc>
          <w:tcPr>
            <w:tcW w:w="3300" w:type="dxa"/>
            <w:tcMar>
              <w:top w:w="80" w:type="dxa"/>
              <w:left w:w="120" w:type="dxa"/>
              <w:bottom w:w="80" w:type="dxa"/>
              <w:right w:w="120" w:type="dxa"/>
            </w:tcMar>
            <w:vAlign w:val="center"/>
          </w:tcPr>
          <w:p w14:paraId="34834DBA" w14:textId="77777777">
            <w:pPr>
              <w:keepLines/>
              <w:spacing w:after="50" w:line="240" w:lineRule="auto"/>
            </w:pPr>
            <w:r>
              <w:rPr>
                <w:sz w:val="16"/>
              </w:rPr>
              <w:t>No implication of real approval</w:t>
            </w:r>
          </w:p>
        </w:tc>
        <w:tc>
          <w:tcPr>
            <w:tcW w:w="5460" w:type="dxa"/>
            <w:tcMar>
              <w:top w:w="80" w:type="dxa"/>
              <w:left w:w="120" w:type="dxa"/>
              <w:bottom w:w="80" w:type="dxa"/>
              <w:right w:w="120" w:type="dxa"/>
            </w:tcMar>
            <w:vAlign w:val="center"/>
          </w:tcPr>
          <w:p w14:paraId="2C499CC2" w14:textId="77777777">
            <w:pPr>
              <w:keepLines/>
              <w:spacing w:after="50" w:line="240" w:lineRule="auto"/>
            </w:pPr>
            <w:r>
              <w:rPr>
                <w:sz w:val="16"/>
              </w:rPr>
              <w:t>Only fictional roles and the exact simulated approval wording are used.</w:t>
            </w:r>
          </w:p>
        </w:tc>
      </w:tr>
      <w:tr w14:paraId="2D87B440" w14:textId="77777777">
        <w:tc>
          <w:tcPr>
            <w:tcW w:w="600" w:type="dxa"/>
            <w:tcMar>
              <w:top w:w="80" w:type="dxa"/>
              <w:left w:w="120" w:type="dxa"/>
              <w:bottom w:w="80" w:type="dxa"/>
              <w:right w:w="120" w:type="dxa"/>
            </w:tcMar>
            <w:vAlign w:val="center"/>
          </w:tcPr>
          <w:p w14:paraId="30429BEA" w14:textId="77777777">
            <w:pPr>
              <w:keepLines/>
              <w:spacing w:after="50" w:line="240" w:lineRule="auto"/>
            </w:pPr>
            <w:r>
              <w:rPr>
                <w:sz w:val="16"/>
              </w:rPr>
              <w:t>10</w:t>
            </w:r>
          </w:p>
        </w:tc>
        <w:tc>
          <w:tcPr>
            <w:tcW w:w="3300" w:type="dxa"/>
            <w:tcMar>
              <w:top w:w="80" w:type="dxa"/>
              <w:left w:w="120" w:type="dxa"/>
              <w:bottom w:w="80" w:type="dxa"/>
              <w:right w:w="120" w:type="dxa"/>
            </w:tcMar>
            <w:vAlign w:val="center"/>
          </w:tcPr>
          <w:p w14:paraId="0664350E" w14:textId="77777777">
            <w:pPr>
              <w:keepLines/>
              <w:spacing w:after="50" w:line="240" w:lineRule="auto"/>
            </w:pPr>
            <w:r>
              <w:rPr>
                <w:sz w:val="16"/>
              </w:rPr>
              <w:t>Source SOPs/templates noted</w:t>
            </w:r>
          </w:p>
        </w:tc>
        <w:tc>
          <w:tcPr>
            <w:tcW w:w="5460" w:type="dxa"/>
            <w:tcMar>
              <w:top w:w="80" w:type="dxa"/>
              <w:left w:w="120" w:type="dxa"/>
              <w:bottom w:w="80" w:type="dxa"/>
              <w:right w:w="120" w:type="dxa"/>
            </w:tcMar>
            <w:vAlign w:val="center"/>
          </w:tcPr>
          <w:p w14:paraId="4D5413C8" w14:textId="77777777">
            <w:pPr>
              <w:keepLines/>
              <w:spacing w:after="50" w:line="240" w:lineRule="auto"/>
            </w:pPr>
            <w:r>
              <w:rPr>
                <w:sz w:val="16"/>
              </w:rPr>
              <w:t>Relevant source titles, IDs/versions where available, and selection rationale are recorded.</w:t>
            </w:r>
          </w:p>
        </w:tc>
      </w:tr>
      <w:tr w14:paraId="6F29F48D" w14:textId="77777777">
        <w:tc>
          <w:tcPr>
            <w:tcW w:w="600" w:type="dxa"/>
            <w:tcMar>
              <w:top w:w="80" w:type="dxa"/>
              <w:left w:w="120" w:type="dxa"/>
              <w:bottom w:w="80" w:type="dxa"/>
              <w:right w:w="120" w:type="dxa"/>
            </w:tcMar>
            <w:vAlign w:val="center"/>
          </w:tcPr>
          <w:p w14:paraId="4A1AD7DC" w14:textId="77777777">
            <w:pPr>
              <w:keepLines/>
              <w:spacing w:after="50" w:line="240" w:lineRule="auto"/>
            </w:pPr>
            <w:r>
              <w:rPr>
                <w:sz w:val="16"/>
              </w:rPr>
              <w:t>11</w:t>
            </w:r>
          </w:p>
        </w:tc>
        <w:tc>
          <w:tcPr>
            <w:tcW w:w="3300" w:type="dxa"/>
            <w:tcMar>
              <w:top w:w="80" w:type="dxa"/>
              <w:left w:w="120" w:type="dxa"/>
              <w:bottom w:w="80" w:type="dxa"/>
              <w:right w:w="120" w:type="dxa"/>
            </w:tcMar>
            <w:vAlign w:val="center"/>
          </w:tcPr>
          <w:p w14:paraId="02D8003F" w14:textId="77777777">
            <w:pPr>
              <w:keepLines/>
              <w:spacing w:after="50" w:line="240" w:lineRule="auto"/>
            </w:pPr>
            <w:r>
              <w:rPr>
                <w:sz w:val="16"/>
              </w:rPr>
              <w:t>Risk register synchronized</w:t>
            </w:r>
          </w:p>
        </w:tc>
        <w:tc>
          <w:tcPr>
            <w:tcW w:w="5460" w:type="dxa"/>
            <w:tcMar>
              <w:top w:w="80" w:type="dxa"/>
              <w:left w:w="120" w:type="dxa"/>
              <w:bottom w:w="80" w:type="dxa"/>
              <w:right w:w="120" w:type="dxa"/>
            </w:tcMar>
            <w:vAlign w:val="center"/>
          </w:tcPr>
          <w:p w14:paraId="338E24E3" w14:textId="77777777">
            <w:pPr>
              <w:keepLines/>
              <w:spacing w:after="50" w:line="240" w:lineRule="auto"/>
            </w:pPr>
            <w:r>
              <w:rPr>
                <w:sz w:val="16"/>
              </w:rPr>
              <w:t>New risks/controls/residual decisions are linked and statused.</w:t>
            </w:r>
          </w:p>
        </w:tc>
      </w:tr>
      <w:tr w14:paraId="2C745797" w14:textId="77777777">
        <w:tc>
          <w:tcPr>
            <w:tcW w:w="600" w:type="dxa"/>
            <w:tcMar>
              <w:top w:w="80" w:type="dxa"/>
              <w:left w:w="120" w:type="dxa"/>
              <w:bottom w:w="80" w:type="dxa"/>
              <w:right w:w="120" w:type="dxa"/>
            </w:tcMar>
            <w:vAlign w:val="center"/>
          </w:tcPr>
          <w:p w14:paraId="3797BF22" w14:textId="77777777">
            <w:pPr>
              <w:keepLines/>
              <w:spacing w:after="50" w:line="240" w:lineRule="auto"/>
            </w:pPr>
            <w:r>
              <w:rPr>
                <w:sz w:val="16"/>
              </w:rPr>
              <w:t>12</w:t>
            </w:r>
          </w:p>
        </w:tc>
        <w:tc>
          <w:tcPr>
            <w:tcW w:w="3300" w:type="dxa"/>
            <w:tcMar>
              <w:top w:w="80" w:type="dxa"/>
              <w:left w:w="120" w:type="dxa"/>
              <w:bottom w:w="80" w:type="dxa"/>
              <w:right w:w="120" w:type="dxa"/>
            </w:tcMar>
            <w:vAlign w:val="center"/>
          </w:tcPr>
          <w:p w14:paraId="538C4335" w14:textId="77777777">
            <w:pPr>
              <w:keepLines/>
              <w:spacing w:after="50" w:line="240" w:lineRule="auto"/>
            </w:pPr>
            <w:r>
              <w:rPr>
                <w:sz w:val="16"/>
              </w:rPr>
              <w:t>Good documentation practice check</w:t>
            </w:r>
          </w:p>
        </w:tc>
        <w:tc>
          <w:tcPr>
            <w:tcW w:w="5460" w:type="dxa"/>
            <w:tcMar>
              <w:top w:w="80" w:type="dxa"/>
              <w:left w:w="120" w:type="dxa"/>
              <w:bottom w:w="80" w:type="dxa"/>
              <w:right w:w="120" w:type="dxa"/>
            </w:tcMar>
            <w:vAlign w:val="center"/>
          </w:tcPr>
          <w:p w14:paraId="46FB2983" w14:textId="77777777">
            <w:pPr>
              <w:keepLines/>
              <w:spacing w:after="50" w:line="240" w:lineRule="auto"/>
            </w:pPr>
            <w:r>
              <w:rPr>
                <w:sz w:val="16"/>
              </w:rPr>
              <w:t>Traceability, accurate statements, complete fields, legibility and attachment accounting checked.</w:t>
            </w:r>
          </w:p>
        </w:tc>
      </w:tr>
      <w:tr w14:paraId="44C0051C" w14:textId="77777777">
        <w:tc>
          <w:tcPr>
            <w:tcW w:w="600" w:type="dxa"/>
            <w:tcMar>
              <w:top w:w="80" w:type="dxa"/>
              <w:left w:w="120" w:type="dxa"/>
              <w:bottom w:w="80" w:type="dxa"/>
              <w:right w:w="120" w:type="dxa"/>
            </w:tcMar>
            <w:vAlign w:val="center"/>
          </w:tcPr>
          <w:p w14:paraId="0650FCE6" w14:textId="77777777">
            <w:pPr>
              <w:keepLines/>
              <w:spacing w:after="50" w:line="240" w:lineRule="auto"/>
            </w:pPr>
            <w:r>
              <w:rPr>
                <w:sz w:val="16"/>
              </w:rPr>
              <w:t>13</w:t>
            </w:r>
          </w:p>
        </w:tc>
        <w:tc>
          <w:tcPr>
            <w:tcW w:w="3300" w:type="dxa"/>
            <w:tcMar>
              <w:top w:w="80" w:type="dxa"/>
              <w:left w:w="120" w:type="dxa"/>
              <w:bottom w:w="80" w:type="dxa"/>
              <w:right w:w="120" w:type="dxa"/>
            </w:tcMar>
            <w:vAlign w:val="center"/>
          </w:tcPr>
          <w:p w14:paraId="6C02AA24" w14:textId="77777777">
            <w:pPr>
              <w:keepLines/>
              <w:spacing w:after="50" w:line="240" w:lineRule="auto"/>
            </w:pPr>
            <w:r>
              <w:rPr>
                <w:sz w:val="16"/>
              </w:rPr>
              <w:t>Document control and simulated approval complete</w:t>
            </w:r>
          </w:p>
        </w:tc>
        <w:tc>
          <w:tcPr>
            <w:tcW w:w="5460" w:type="dxa"/>
            <w:tcMar>
              <w:top w:w="80" w:type="dxa"/>
              <w:left w:w="120" w:type="dxa"/>
              <w:bottom w:w="80" w:type="dxa"/>
              <w:right w:w="120" w:type="dxa"/>
            </w:tcMar>
            <w:vAlign w:val="center"/>
          </w:tcPr>
          <w:p w14:paraId="3D4615D3" w14:textId="77777777">
            <w:pPr>
              <w:keepLines/>
              <w:spacing w:after="50" w:line="240" w:lineRule="auto"/>
            </w:pPr>
            <w:r>
              <w:rPr>
                <w:sz w:val="16"/>
              </w:rPr>
              <w:t>Control table, review table and change log are populated without real names/signatures.</w:t>
            </w:r>
          </w:p>
        </w:tc>
      </w:tr>
      <w:tr w14:paraId="3F45FC33" w14:textId="77777777">
        <w:tc>
          <w:tcPr>
            <w:tcW w:w="600" w:type="dxa"/>
            <w:tcMar>
              <w:top w:w="80" w:type="dxa"/>
              <w:left w:w="120" w:type="dxa"/>
              <w:bottom w:w="80" w:type="dxa"/>
              <w:right w:w="120" w:type="dxa"/>
            </w:tcMar>
            <w:vAlign w:val="center"/>
          </w:tcPr>
          <w:p w14:paraId="1590EBA0" w14:textId="77777777">
            <w:pPr>
              <w:keepLines/>
              <w:spacing w:after="50" w:line="240" w:lineRule="auto"/>
            </w:pPr>
            <w:r>
              <w:rPr>
                <w:sz w:val="16"/>
              </w:rPr>
              <w:t>14</w:t>
            </w:r>
          </w:p>
        </w:tc>
        <w:tc>
          <w:tcPr>
            <w:tcW w:w="3300" w:type="dxa"/>
            <w:tcMar>
              <w:top w:w="80" w:type="dxa"/>
              <w:left w:w="120" w:type="dxa"/>
              <w:bottom w:w="80" w:type="dxa"/>
              <w:right w:w="120" w:type="dxa"/>
            </w:tcMar>
            <w:vAlign w:val="center"/>
          </w:tcPr>
          <w:p w14:paraId="73AC148A" w14:textId="77777777">
            <w:pPr>
              <w:keepLines/>
              <w:spacing w:after="50" w:line="240" w:lineRule="auto"/>
            </w:pPr>
            <w:r>
              <w:rPr>
                <w:sz w:val="16"/>
              </w:rPr>
              <w:t>Structural and accessibility check</w:t>
            </w:r>
          </w:p>
        </w:tc>
        <w:tc>
          <w:tcPr>
            <w:tcW w:w="5460" w:type="dxa"/>
            <w:tcMar>
              <w:top w:w="80" w:type="dxa"/>
              <w:left w:w="120" w:type="dxa"/>
              <w:bottom w:w="80" w:type="dxa"/>
              <w:right w:w="120" w:type="dxa"/>
            </w:tcMar>
            <w:vAlign w:val="center"/>
          </w:tcPr>
          <w:p w14:paraId="2B9CF3E9" w14:textId="77777777">
            <w:pPr>
              <w:keepLines/>
              <w:spacing w:after="50" w:line="240" w:lineRule="auto"/>
            </w:pPr>
            <w:r>
              <w:rPr>
                <w:sz w:val="16"/>
              </w:rPr>
              <w:t>Real headings/lists, repeated table headers, readable tables, no clipped content.</w:t>
            </w:r>
          </w:p>
        </w:tc>
      </w:tr>
      <w:tr w14:paraId="7C79D386" w14:textId="77777777">
        <w:tc>
          <w:tcPr>
            <w:tcW w:w="600" w:type="dxa"/>
            <w:tcMar>
              <w:top w:w="80" w:type="dxa"/>
              <w:left w:w="120" w:type="dxa"/>
              <w:bottom w:w="80" w:type="dxa"/>
              <w:right w:w="120" w:type="dxa"/>
            </w:tcMar>
            <w:vAlign w:val="center"/>
          </w:tcPr>
          <w:p w14:paraId="7AE90019" w14:textId="77777777">
            <w:pPr>
              <w:keepLines/>
              <w:spacing w:after="50" w:line="240" w:lineRule="auto"/>
            </w:pPr>
            <w:r>
              <w:rPr>
                <w:sz w:val="16"/>
              </w:rPr>
              <w:t>15</w:t>
            </w:r>
          </w:p>
        </w:tc>
        <w:tc>
          <w:tcPr>
            <w:tcW w:w="3300" w:type="dxa"/>
            <w:tcMar>
              <w:top w:w="80" w:type="dxa"/>
              <w:left w:w="120" w:type="dxa"/>
              <w:bottom w:w="80" w:type="dxa"/>
              <w:right w:w="120" w:type="dxa"/>
            </w:tcMar>
            <w:vAlign w:val="center"/>
          </w:tcPr>
          <w:p w14:paraId="57B5BB89" w14:textId="77777777">
            <w:pPr>
              <w:keepLines/>
              <w:spacing w:after="50" w:line="240" w:lineRule="auto"/>
            </w:pPr>
            <w:r>
              <w:rPr>
                <w:sz w:val="16"/>
              </w:rPr>
              <w:t>Visual render gate passed</w:t>
            </w:r>
          </w:p>
        </w:tc>
        <w:tc>
          <w:tcPr>
            <w:tcW w:w="5460" w:type="dxa"/>
            <w:tcMar>
              <w:top w:w="80" w:type="dxa"/>
              <w:left w:w="120" w:type="dxa"/>
              <w:bottom w:w="80" w:type="dxa"/>
              <w:right w:w="120" w:type="dxa"/>
            </w:tcMar>
            <w:vAlign w:val="center"/>
          </w:tcPr>
          <w:p w14:paraId="71E86BBB" w14:textId="77777777">
            <w:pPr>
              <w:keepLines/>
              <w:spacing w:after="50" w:line="240" w:lineRule="auto"/>
            </w:pPr>
            <w:r>
              <w:rPr>
                <w:sz w:val="16"/>
              </w:rPr>
              <w:t>Every rendered page inspected; defects corrected and rerendered before placement.</w:t>
            </w:r>
          </w:p>
        </w:tc>
      </w:tr>
    </w:tbl>
    <w:p w14:paraId="68B4BFC7" w14:textId="77777777">
      <w:pPr>
        <w:spacing w:after="80"/>
      </w:pPr>
    </w:p>
    <w:p w14:paraId="792E181F" w14:textId="77777777">
      <w:pPr>
        <w:pStyle w:val="Heading1"/>
      </w:pPr>
      <w:r>
        <w:t>12 Assumptions and Verify items</w:t>
      </w:r>
    </w:p>
    <w:p w14:paraId="78604D80" w14:textId="77777777">
      <w:pPr>
        <w:pStyle w:val="Heading2"/>
      </w:pPr>
      <w:r>
        <w:t>12.1 Open assumptions</w:t>
      </w:r>
    </w:p>
    <w:p w14:paraId="218A2B9A" w14:textId="77777777">
      <w:pPr>
        <w:numPr>
          <w:ilvl w:val="0"/>
          <w:numId w:val="1"/>
        </w:numPr>
      </w:pPr>
      <w:r>
        <w:t>Novo Life is entirely fictional; no generated identifier, role assignment, signature or approval represents Novo Nordisk or a real quality system.</w:t>
      </w:r>
    </w:p>
    <w:p w14:paraId="4CB76F69" w14:textId="77777777">
      <w:pPr>
        <w:numPr>
          <w:ilvl w:val="0"/>
          <w:numId w:val="1"/>
        </w:numPr>
      </w:pPr>
      <w:r>
        <w:t>MES PAS-X is treated as a new GxP-critical manufacturing execution implementation supporting pharmaceutical manufacture.</w:t>
      </w:r>
    </w:p>
    <w:p w14:paraId="3439FF63" w14:textId="77777777">
      <w:pPr>
        <w:numPr>
          <w:ilvl w:val="0"/>
          <w:numId w:val="1"/>
        </w:numPr>
      </w:pPr>
      <w:r>
        <w:t>A risk-based CSV / CSA-aligned lifecycle is used, but exact local methodology and scoring remain subject to source/template confirmation.</w:t>
      </w:r>
    </w:p>
    <w:p w14:paraId="3007568D" w14:textId="77777777">
      <w:pPr>
        <w:numPr>
          <w:ilvl w:val="0"/>
          <w:numId w:val="1"/>
        </w:numPr>
      </w:pPr>
      <w:r>
        <w:t>The package will contain no more than 50 URS requirements and will use the category allocation defined in this plan.</w:t>
      </w:r>
    </w:p>
    <w:p w14:paraId="2490340B" w14:textId="77777777">
      <w:pPr>
        <w:numPr>
          <w:ilvl w:val="0"/>
          <w:numId w:val="1"/>
        </w:numPr>
      </w:pPr>
      <w:r>
        <w:t>The implementation includes ERP, LIMS, automation, historian/reporting, identity, time, backup and monitoring dependencies at a conceptual level.</w:t>
      </w:r>
    </w:p>
    <w:p w14:paraId="4B295526" w14:textId="77777777">
      <w:pPr>
        <w:numPr>
          <w:ilvl w:val="0"/>
          <w:numId w:val="1"/>
        </w:numPr>
      </w:pPr>
      <w:r>
        <w:lastRenderedPageBreak/>
        <w:t>All people references are fictional role holders; simulated approvals use role labels and 'Not applicable - simulated' instead of signatures.</w:t>
      </w:r>
    </w:p>
    <w:p w14:paraId="0BB473C4" w14:textId="77777777">
      <w:pPr>
        <w:pStyle w:val="Heading2"/>
      </w:pPr>
      <w:r>
        <w:t>12.2 Items requiring confirmation</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700"/>
        <w:gridCol w:w="8660"/>
      </w:tblGrid>
      <w:tr w14:paraId="06E50617" w14:textId="77777777">
        <w:trPr>
          <w:tblHeader/>
        </w:trPr>
        <w:tc>
          <w:tcPr>
            <w:tcW w:w="700" w:type="dxa"/>
            <w:shd w:val="clear" w:color="auto" w:fill="F2F4F7"/>
            <w:tcMar>
              <w:top w:w="80" w:type="dxa"/>
              <w:left w:w="120" w:type="dxa"/>
              <w:bottom w:w="80" w:type="dxa"/>
              <w:right w:w="120" w:type="dxa"/>
            </w:tcMar>
            <w:vAlign w:val="center"/>
          </w:tcPr>
          <w:p w14:paraId="24C9DB54" w14:textId="77777777">
            <w:pPr>
              <w:keepLines/>
              <w:spacing w:after="50" w:line="240" w:lineRule="auto"/>
            </w:pPr>
            <w:r>
              <w:rPr>
                <w:b/>
                <w:sz w:val="17"/>
              </w:rPr>
              <w:t>No.</w:t>
            </w:r>
          </w:p>
        </w:tc>
        <w:tc>
          <w:tcPr>
            <w:tcW w:w="8660" w:type="dxa"/>
            <w:shd w:val="clear" w:color="auto" w:fill="F2F4F7"/>
            <w:tcMar>
              <w:top w:w="80" w:type="dxa"/>
              <w:left w:w="120" w:type="dxa"/>
              <w:bottom w:w="80" w:type="dxa"/>
              <w:right w:w="120" w:type="dxa"/>
            </w:tcMar>
            <w:vAlign w:val="center"/>
          </w:tcPr>
          <w:p w14:paraId="6EEFF709" w14:textId="77777777">
            <w:pPr>
              <w:keepLines/>
              <w:spacing w:after="50" w:line="240" w:lineRule="auto"/>
            </w:pPr>
            <w:r>
              <w:rPr>
                <w:b/>
                <w:sz w:val="17"/>
              </w:rPr>
              <w:t>Verify item</w:t>
            </w:r>
          </w:p>
        </w:tc>
      </w:tr>
      <w:tr w14:paraId="716A6CEC" w14:textId="77777777">
        <w:tc>
          <w:tcPr>
            <w:tcW w:w="700" w:type="dxa"/>
            <w:tcMar>
              <w:top w:w="80" w:type="dxa"/>
              <w:left w:w="120" w:type="dxa"/>
              <w:bottom w:w="80" w:type="dxa"/>
              <w:right w:w="120" w:type="dxa"/>
            </w:tcMar>
            <w:vAlign w:val="center"/>
          </w:tcPr>
          <w:p w14:paraId="1B275089" w14:textId="77777777">
            <w:pPr>
              <w:keepLines/>
              <w:spacing w:after="50" w:line="240" w:lineRule="auto"/>
            </w:pPr>
            <w:r>
              <w:rPr>
                <w:sz w:val="17"/>
              </w:rPr>
              <w:t>1</w:t>
            </w:r>
          </w:p>
        </w:tc>
        <w:tc>
          <w:tcPr>
            <w:tcW w:w="8660" w:type="dxa"/>
            <w:tcMar>
              <w:top w:w="80" w:type="dxa"/>
              <w:left w:w="120" w:type="dxa"/>
              <w:bottom w:w="80" w:type="dxa"/>
              <w:right w:w="120" w:type="dxa"/>
            </w:tcMar>
            <w:vAlign w:val="center"/>
          </w:tcPr>
          <w:p w14:paraId="4E4969BE" w14:textId="77777777">
            <w:pPr>
              <w:keepLines/>
              <w:spacing w:after="50" w:line="240" w:lineRule="auto"/>
            </w:pPr>
            <w:r>
              <w:rPr>
                <w:sz w:val="17"/>
              </w:rPr>
              <w:t>Verify: Source document was not accessible - Validation Master Plan template Q0309276 referenced by Q0309275 was not present in the supplied source folder.</w:t>
            </w:r>
          </w:p>
        </w:tc>
      </w:tr>
      <w:tr w14:paraId="00877D51" w14:textId="77777777">
        <w:tc>
          <w:tcPr>
            <w:tcW w:w="700" w:type="dxa"/>
            <w:tcMar>
              <w:top w:w="80" w:type="dxa"/>
              <w:left w:w="120" w:type="dxa"/>
              <w:bottom w:w="80" w:type="dxa"/>
              <w:right w:w="120" w:type="dxa"/>
            </w:tcMar>
            <w:vAlign w:val="center"/>
          </w:tcPr>
          <w:p w14:paraId="1AE17DD7" w14:textId="77777777">
            <w:pPr>
              <w:keepLines/>
              <w:spacing w:after="50" w:line="240" w:lineRule="auto"/>
            </w:pPr>
            <w:r>
              <w:rPr>
                <w:sz w:val="17"/>
              </w:rPr>
              <w:t>2</w:t>
            </w:r>
          </w:p>
        </w:tc>
        <w:tc>
          <w:tcPr>
            <w:tcW w:w="8660" w:type="dxa"/>
            <w:tcMar>
              <w:top w:w="80" w:type="dxa"/>
              <w:left w:w="120" w:type="dxa"/>
              <w:bottom w:w="80" w:type="dxa"/>
              <w:right w:w="120" w:type="dxa"/>
            </w:tcMar>
            <w:vAlign w:val="center"/>
          </w:tcPr>
          <w:p w14:paraId="57A56E5B" w14:textId="77777777">
            <w:pPr>
              <w:keepLines/>
              <w:spacing w:after="50" w:line="240" w:lineRule="auto"/>
            </w:pPr>
            <w:r>
              <w:rPr>
                <w:sz w:val="17"/>
              </w:rPr>
              <w:t>Verify: Confirm exact PAS-X product/version, modules, deployment model, sites, environments and configuration scope before the System Overview is generated.</w:t>
            </w:r>
          </w:p>
        </w:tc>
      </w:tr>
      <w:tr w14:paraId="7097C1BD" w14:textId="77777777">
        <w:tc>
          <w:tcPr>
            <w:tcW w:w="700" w:type="dxa"/>
            <w:tcMar>
              <w:top w:w="80" w:type="dxa"/>
              <w:left w:w="120" w:type="dxa"/>
              <w:bottom w:w="80" w:type="dxa"/>
              <w:right w:w="120" w:type="dxa"/>
            </w:tcMar>
            <w:vAlign w:val="center"/>
          </w:tcPr>
          <w:p w14:paraId="68DF4140" w14:textId="77777777">
            <w:pPr>
              <w:keepLines/>
              <w:spacing w:after="50" w:line="240" w:lineRule="auto"/>
            </w:pPr>
            <w:r>
              <w:rPr>
                <w:sz w:val="17"/>
              </w:rPr>
              <w:t>3</w:t>
            </w:r>
          </w:p>
        </w:tc>
        <w:tc>
          <w:tcPr>
            <w:tcW w:w="8660" w:type="dxa"/>
            <w:tcMar>
              <w:top w:w="80" w:type="dxa"/>
              <w:left w:w="120" w:type="dxa"/>
              <w:bottom w:w="80" w:type="dxa"/>
              <w:right w:w="120" w:type="dxa"/>
            </w:tcMar>
            <w:vAlign w:val="center"/>
          </w:tcPr>
          <w:p w14:paraId="57D71043" w14:textId="77777777">
            <w:pPr>
              <w:keepLines/>
              <w:spacing w:after="50" w:line="240" w:lineRule="auto"/>
            </w:pPr>
            <w:r>
              <w:rPr>
                <w:sz w:val="17"/>
              </w:rPr>
              <w:t>Verify: Confirm actual ERP, LIMS, PLC/SCADA/equipment, historian/reporting, IAM and monitoring products, interface protocols, data ownership and message catalogues.</w:t>
            </w:r>
          </w:p>
        </w:tc>
      </w:tr>
      <w:tr w14:paraId="0CC94513" w14:textId="77777777">
        <w:tc>
          <w:tcPr>
            <w:tcW w:w="700" w:type="dxa"/>
            <w:tcMar>
              <w:top w:w="80" w:type="dxa"/>
              <w:left w:w="120" w:type="dxa"/>
              <w:bottom w:w="80" w:type="dxa"/>
              <w:right w:w="120" w:type="dxa"/>
            </w:tcMar>
            <w:vAlign w:val="center"/>
          </w:tcPr>
          <w:p w14:paraId="08F062FA" w14:textId="77777777">
            <w:pPr>
              <w:keepLines/>
              <w:spacing w:after="50" w:line="240" w:lineRule="auto"/>
            </w:pPr>
            <w:r>
              <w:rPr>
                <w:sz w:val="17"/>
              </w:rPr>
              <w:t>4</w:t>
            </w:r>
          </w:p>
        </w:tc>
        <w:tc>
          <w:tcPr>
            <w:tcW w:w="8660" w:type="dxa"/>
            <w:tcMar>
              <w:top w:w="80" w:type="dxa"/>
              <w:left w:w="120" w:type="dxa"/>
              <w:bottom w:w="80" w:type="dxa"/>
              <w:right w:w="120" w:type="dxa"/>
            </w:tcMar>
            <w:vAlign w:val="center"/>
          </w:tcPr>
          <w:p w14:paraId="0911D948" w14:textId="77777777">
            <w:pPr>
              <w:keepLines/>
              <w:spacing w:after="50" w:line="240" w:lineRule="auto"/>
            </w:pPr>
            <w:r>
              <w:rPr>
                <w:sz w:val="17"/>
              </w:rPr>
              <w:t>Verify: Confirm the approved ITRA/ITRRA risk method, scoring, risk acceptance thresholds and required approvers before risk records are baselined.</w:t>
            </w:r>
          </w:p>
        </w:tc>
      </w:tr>
      <w:tr w14:paraId="3D3BB410" w14:textId="77777777">
        <w:tc>
          <w:tcPr>
            <w:tcW w:w="700" w:type="dxa"/>
            <w:tcMar>
              <w:top w:w="80" w:type="dxa"/>
              <w:left w:w="120" w:type="dxa"/>
              <w:bottom w:w="80" w:type="dxa"/>
              <w:right w:w="120" w:type="dxa"/>
            </w:tcMar>
            <w:vAlign w:val="center"/>
          </w:tcPr>
          <w:p w14:paraId="206B99EF" w14:textId="77777777">
            <w:pPr>
              <w:keepLines/>
              <w:spacing w:after="50" w:line="240" w:lineRule="auto"/>
            </w:pPr>
            <w:r>
              <w:rPr>
                <w:sz w:val="17"/>
              </w:rPr>
              <w:t>5</w:t>
            </w:r>
          </w:p>
        </w:tc>
        <w:tc>
          <w:tcPr>
            <w:tcW w:w="8660" w:type="dxa"/>
            <w:tcMar>
              <w:top w:w="80" w:type="dxa"/>
              <w:left w:w="120" w:type="dxa"/>
              <w:bottom w:w="80" w:type="dxa"/>
              <w:right w:w="120" w:type="dxa"/>
            </w:tcMar>
            <w:vAlign w:val="center"/>
          </w:tcPr>
          <w:p w14:paraId="5AFD29DC" w14:textId="77777777">
            <w:pPr>
              <w:keepLines/>
              <w:spacing w:after="50" w:line="240" w:lineRule="auto"/>
            </w:pPr>
            <w:r>
              <w:rPr>
                <w:sz w:val="17"/>
              </w:rPr>
              <w:t>Verify: Confirm applicable regulatory and local QMS requirements without fabricating clause numbers; record exact clauses only after source verification.</w:t>
            </w:r>
          </w:p>
        </w:tc>
      </w:tr>
      <w:tr w14:paraId="7F1DDE1B" w14:textId="77777777">
        <w:tc>
          <w:tcPr>
            <w:tcW w:w="700" w:type="dxa"/>
            <w:tcMar>
              <w:top w:w="80" w:type="dxa"/>
              <w:left w:w="120" w:type="dxa"/>
              <w:bottom w:w="80" w:type="dxa"/>
              <w:right w:w="120" w:type="dxa"/>
            </w:tcMar>
            <w:vAlign w:val="center"/>
          </w:tcPr>
          <w:p w14:paraId="3677AD2B" w14:textId="77777777">
            <w:pPr>
              <w:keepLines/>
              <w:spacing w:after="50" w:line="240" w:lineRule="auto"/>
            </w:pPr>
            <w:r>
              <w:rPr>
                <w:sz w:val="17"/>
              </w:rPr>
              <w:t>6</w:t>
            </w:r>
          </w:p>
        </w:tc>
        <w:tc>
          <w:tcPr>
            <w:tcW w:w="8660" w:type="dxa"/>
            <w:tcMar>
              <w:top w:w="80" w:type="dxa"/>
              <w:left w:w="120" w:type="dxa"/>
              <w:bottom w:w="80" w:type="dxa"/>
              <w:right w:w="120" w:type="dxa"/>
            </w:tcMar>
            <w:vAlign w:val="center"/>
          </w:tcPr>
          <w:p w14:paraId="283B1EEB" w14:textId="77777777">
            <w:pPr>
              <w:keepLines/>
              <w:spacing w:after="50" w:line="240" w:lineRule="auto"/>
            </w:pPr>
            <w:r>
              <w:rPr>
                <w:sz w:val="17"/>
              </w:rPr>
              <w:t>Verify: Decide whether the additional suggested deliverables are separate documents or combined into required documents, based on complexity and source-template expectations.</w:t>
            </w:r>
          </w:p>
        </w:tc>
      </w:tr>
      <w:tr w14:paraId="338D2B9A" w14:textId="77777777">
        <w:tc>
          <w:tcPr>
            <w:tcW w:w="700" w:type="dxa"/>
            <w:tcMar>
              <w:top w:w="80" w:type="dxa"/>
              <w:left w:w="120" w:type="dxa"/>
              <w:bottom w:w="80" w:type="dxa"/>
              <w:right w:w="120" w:type="dxa"/>
            </w:tcMar>
            <w:vAlign w:val="center"/>
          </w:tcPr>
          <w:p w14:paraId="37DEAF9D" w14:textId="77777777">
            <w:pPr>
              <w:keepLines/>
              <w:spacing w:after="50" w:line="240" w:lineRule="auto"/>
            </w:pPr>
            <w:r>
              <w:rPr>
                <w:sz w:val="17"/>
              </w:rPr>
              <w:t>7</w:t>
            </w:r>
          </w:p>
        </w:tc>
        <w:tc>
          <w:tcPr>
            <w:tcW w:w="8660" w:type="dxa"/>
            <w:tcMar>
              <w:top w:w="80" w:type="dxa"/>
              <w:left w:w="120" w:type="dxa"/>
              <w:bottom w:w="80" w:type="dxa"/>
              <w:right w:w="120" w:type="dxa"/>
            </w:tcMar>
            <w:vAlign w:val="center"/>
          </w:tcPr>
          <w:p w14:paraId="7503F2F9" w14:textId="77777777">
            <w:pPr>
              <w:keepLines/>
              <w:spacing w:after="50" w:line="240" w:lineRule="auto"/>
            </w:pPr>
            <w:r>
              <w:rPr>
                <w:sz w:val="17"/>
              </w:rPr>
              <w:t>Verify: Confirm whether custom code or scripts are in scope; if yes, add development verification/code review deliverables.</w:t>
            </w:r>
          </w:p>
        </w:tc>
      </w:tr>
      <w:tr w14:paraId="38B043ED" w14:textId="77777777">
        <w:tc>
          <w:tcPr>
            <w:tcW w:w="700" w:type="dxa"/>
            <w:tcMar>
              <w:top w:w="80" w:type="dxa"/>
              <w:left w:w="120" w:type="dxa"/>
              <w:bottom w:w="80" w:type="dxa"/>
              <w:right w:w="120" w:type="dxa"/>
            </w:tcMar>
            <w:vAlign w:val="center"/>
          </w:tcPr>
          <w:p w14:paraId="49CE7136" w14:textId="77777777">
            <w:pPr>
              <w:keepLines/>
              <w:spacing w:after="50" w:line="240" w:lineRule="auto"/>
            </w:pPr>
            <w:r>
              <w:rPr>
                <w:sz w:val="17"/>
              </w:rPr>
              <w:t>8</w:t>
            </w:r>
          </w:p>
        </w:tc>
        <w:tc>
          <w:tcPr>
            <w:tcW w:w="8660" w:type="dxa"/>
            <w:tcMar>
              <w:top w:w="80" w:type="dxa"/>
              <w:left w:w="120" w:type="dxa"/>
              <w:bottom w:w="80" w:type="dxa"/>
              <w:right w:w="120" w:type="dxa"/>
            </w:tcMar>
            <w:vAlign w:val="center"/>
          </w:tcPr>
          <w:p w14:paraId="0FD9FC49" w14:textId="77777777">
            <w:pPr>
              <w:keepLines/>
              <w:spacing w:after="50" w:line="240" w:lineRule="auto"/>
            </w:pPr>
            <w:r>
              <w:rPr>
                <w:sz w:val="17"/>
              </w:rPr>
              <w:t>Verify: Confirm retention, archive, electronic signature, audit trail review and periodic review frequencies in the relevant controlled procedures.</w:t>
            </w:r>
          </w:p>
        </w:tc>
      </w:tr>
    </w:tbl>
    <w:p w14:paraId="5D2AB8E8" w14:textId="77777777">
      <w:pPr>
        <w:spacing w:after="80"/>
      </w:pPr>
    </w:p>
    <w:p w14:paraId="4B048601" w14:textId="77777777">
      <w:pPr>
        <w:pStyle w:val="Heading1"/>
      </w:pPr>
      <w:r>
        <w:t>13 Status wording, maintenance and change log</w:t>
      </w:r>
    </w:p>
    <w:p w14:paraId="0795B985" w14:textId="77777777">
      <w:pPr>
        <w:pStyle w:val="Heading2"/>
      </w:pPr>
      <w:r>
        <w:t>13.1 Required approval/status wording</w:t>
      </w:r>
    </w:p>
    <w:tbl>
      <w:tblPr>
        <w:tblW w:w="9360" w:type="dxa"/>
        <w:tblInd w:w="120" w:type="dxa"/>
        <w:tblBorders>
          <w:top w:val="single" w:sz="5" w:space="0" w:color="1F4D78"/>
          <w:left w:val="single" w:sz="5" w:space="0" w:color="1F4D78"/>
          <w:bottom w:val="single" w:sz="5" w:space="0" w:color="1F4D78"/>
          <w:right w:val="single" w:sz="5" w:space="0" w:color="1F4D78"/>
          <w:insideH w:val="single" w:sz="5" w:space="0" w:color="1F4D78"/>
          <w:insideV w:val="single" w:sz="5" w:space="0" w:color="1F4D78"/>
        </w:tblBorders>
        <w:tblLayout w:type="fixed"/>
        <w:tblLook w:val="04A0" w:firstRow="1" w:lastRow="0" w:firstColumn="1" w:lastColumn="0" w:noHBand="0" w:noVBand="1"/>
      </w:tblPr>
      <w:tblGrid>
        <w:gridCol w:w="9360"/>
      </w:tblGrid>
      <w:tr w14:paraId="544B2D31" w14:textId="77777777">
        <w:tc>
          <w:tcPr>
            <w:tcW w:w="9360" w:type="dxa"/>
            <w:shd w:val="clear" w:color="auto" w:fill="E8EEF5"/>
            <w:tcMar>
              <w:top w:w="80" w:type="dxa"/>
              <w:left w:w="120" w:type="dxa"/>
              <w:bottom w:w="80" w:type="dxa"/>
              <w:right w:w="120" w:type="dxa"/>
            </w:tcMar>
          </w:tcPr>
          <w:p w14:paraId="15FADF0A" w14:textId="77777777">
            <w:pPr>
              <w:spacing w:after="0" w:line="252" w:lineRule="auto"/>
            </w:pPr>
            <w:r>
              <w:rPr>
                <w:b/>
                <w:color w:val="1F4D78"/>
                <w:sz w:val="19"/>
              </w:rPr>
              <w:t xml:space="preserve">Use exactly: </w:t>
            </w:r>
            <w:r>
              <w:rPr>
                <w:sz w:val="19"/>
              </w:rPr>
              <w:t>Simulated Reviewed and Approved for Demo/Training Use Only.</w:t>
            </w:r>
          </w:p>
        </w:tc>
      </w:tr>
    </w:tbl>
    <w:p w14:paraId="6311913B" w14:textId="77777777">
      <w:pPr>
        <w:spacing w:after="40"/>
      </w:pPr>
    </w:p>
    <w:p w14:paraId="33FD7BDF" w14:textId="77777777">
      <w:r>
        <w:t>This wording is included in every document control and simulated approval section. It must never be shortened to 'Approved', because that could imply an actual organizational or quality-system decision.</w:t>
      </w:r>
    </w:p>
    <w:p w14:paraId="1E85E205" w14:textId="77777777">
      <w:pPr>
        <w:pStyle w:val="Heading2"/>
      </w:pPr>
      <w:r>
        <w:t>13.2 Maintenance triggers</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3000"/>
        <w:gridCol w:w="6360"/>
      </w:tblGrid>
      <w:tr w14:paraId="3908BE9A" w14:textId="77777777">
        <w:trPr>
          <w:tblHeader/>
        </w:trPr>
        <w:tc>
          <w:tcPr>
            <w:tcW w:w="3000" w:type="dxa"/>
            <w:shd w:val="clear" w:color="auto" w:fill="F2F4F7"/>
            <w:tcMar>
              <w:top w:w="80" w:type="dxa"/>
              <w:left w:w="120" w:type="dxa"/>
              <w:bottom w:w="80" w:type="dxa"/>
              <w:right w:w="120" w:type="dxa"/>
            </w:tcMar>
            <w:vAlign w:val="center"/>
          </w:tcPr>
          <w:p w14:paraId="113CA2A6" w14:textId="77777777">
            <w:pPr>
              <w:keepLines/>
              <w:spacing w:after="50" w:line="240" w:lineRule="auto"/>
            </w:pPr>
            <w:r>
              <w:rPr>
                <w:b/>
                <w:sz w:val="17"/>
              </w:rPr>
              <w:t>Trigger</w:t>
            </w:r>
          </w:p>
        </w:tc>
        <w:tc>
          <w:tcPr>
            <w:tcW w:w="6360" w:type="dxa"/>
            <w:shd w:val="clear" w:color="auto" w:fill="F2F4F7"/>
            <w:tcMar>
              <w:top w:w="80" w:type="dxa"/>
              <w:left w:w="120" w:type="dxa"/>
              <w:bottom w:w="80" w:type="dxa"/>
              <w:right w:w="120" w:type="dxa"/>
            </w:tcMar>
            <w:vAlign w:val="center"/>
          </w:tcPr>
          <w:p w14:paraId="5E38830F" w14:textId="77777777">
            <w:pPr>
              <w:keepLines/>
              <w:spacing w:after="50" w:line="240" w:lineRule="auto"/>
            </w:pPr>
            <w:r>
              <w:rPr>
                <w:b/>
                <w:sz w:val="17"/>
              </w:rPr>
              <w:t>Required plan/register action</w:t>
            </w:r>
          </w:p>
        </w:tc>
      </w:tr>
      <w:tr w14:paraId="780053C5" w14:textId="77777777">
        <w:tc>
          <w:tcPr>
            <w:tcW w:w="3000" w:type="dxa"/>
            <w:tcMar>
              <w:top w:w="80" w:type="dxa"/>
              <w:left w:w="120" w:type="dxa"/>
              <w:bottom w:w="80" w:type="dxa"/>
              <w:right w:w="120" w:type="dxa"/>
            </w:tcMar>
            <w:vAlign w:val="center"/>
          </w:tcPr>
          <w:p w14:paraId="1F84DFDB" w14:textId="77777777">
            <w:pPr>
              <w:keepLines/>
              <w:spacing w:after="50" w:line="240" w:lineRule="auto"/>
            </w:pPr>
            <w:r>
              <w:rPr>
                <w:sz w:val="17"/>
              </w:rPr>
              <w:t>New or changed requirement</w:t>
            </w:r>
          </w:p>
        </w:tc>
        <w:tc>
          <w:tcPr>
            <w:tcW w:w="6360" w:type="dxa"/>
            <w:tcMar>
              <w:top w:w="80" w:type="dxa"/>
              <w:left w:w="120" w:type="dxa"/>
              <w:bottom w:w="80" w:type="dxa"/>
              <w:right w:w="120" w:type="dxa"/>
            </w:tcMar>
            <w:vAlign w:val="center"/>
          </w:tcPr>
          <w:p w14:paraId="478C9A18" w14:textId="77777777">
            <w:pPr>
              <w:keepLines/>
              <w:spacing w:after="50" w:line="240" w:lineRule="auto"/>
            </w:pPr>
            <w:r>
              <w:rPr>
                <w:sz w:val="17"/>
              </w:rPr>
              <w:t>Update URS catalogue, impact risks/design/tests, and revise traceability before downstream use.</w:t>
            </w:r>
          </w:p>
        </w:tc>
      </w:tr>
      <w:tr w14:paraId="2FDB7CB7" w14:textId="77777777">
        <w:tc>
          <w:tcPr>
            <w:tcW w:w="3000" w:type="dxa"/>
            <w:tcMar>
              <w:top w:w="80" w:type="dxa"/>
              <w:left w:w="120" w:type="dxa"/>
              <w:bottom w:w="80" w:type="dxa"/>
              <w:right w:w="120" w:type="dxa"/>
            </w:tcMar>
            <w:vAlign w:val="center"/>
          </w:tcPr>
          <w:p w14:paraId="3F9AB097" w14:textId="77777777">
            <w:pPr>
              <w:keepLines/>
              <w:spacing w:after="50" w:line="240" w:lineRule="auto"/>
            </w:pPr>
            <w:r>
              <w:rPr>
                <w:sz w:val="17"/>
              </w:rPr>
              <w:t>New or changed integration</w:t>
            </w:r>
          </w:p>
        </w:tc>
        <w:tc>
          <w:tcPr>
            <w:tcW w:w="6360" w:type="dxa"/>
            <w:tcMar>
              <w:top w:w="80" w:type="dxa"/>
              <w:left w:w="120" w:type="dxa"/>
              <w:bottom w:w="80" w:type="dxa"/>
              <w:right w:w="120" w:type="dxa"/>
            </w:tcMar>
            <w:vAlign w:val="center"/>
          </w:tcPr>
          <w:p w14:paraId="2C756CCB" w14:textId="77777777">
            <w:pPr>
              <w:keepLines/>
              <w:spacing w:after="50" w:line="240" w:lineRule="auto"/>
            </w:pPr>
            <w:r>
              <w:rPr>
                <w:sz w:val="17"/>
              </w:rPr>
              <w:t>Update System Overview, IS/DS, ITRA/ITRRA, DIA, tests, recovery and operations.</w:t>
            </w:r>
          </w:p>
        </w:tc>
      </w:tr>
      <w:tr w14:paraId="42F5965A" w14:textId="77777777">
        <w:tc>
          <w:tcPr>
            <w:tcW w:w="3000" w:type="dxa"/>
            <w:tcMar>
              <w:top w:w="80" w:type="dxa"/>
              <w:left w:w="120" w:type="dxa"/>
              <w:bottom w:w="80" w:type="dxa"/>
              <w:right w:w="120" w:type="dxa"/>
            </w:tcMar>
            <w:vAlign w:val="center"/>
          </w:tcPr>
          <w:p w14:paraId="124C5193" w14:textId="77777777">
            <w:pPr>
              <w:keepLines/>
              <w:spacing w:after="50" w:line="240" w:lineRule="auto"/>
            </w:pPr>
            <w:r>
              <w:rPr>
                <w:sz w:val="17"/>
              </w:rPr>
              <w:t>Risk/control decision</w:t>
            </w:r>
          </w:p>
        </w:tc>
        <w:tc>
          <w:tcPr>
            <w:tcW w:w="6360" w:type="dxa"/>
            <w:tcMar>
              <w:top w:w="80" w:type="dxa"/>
              <w:left w:w="120" w:type="dxa"/>
              <w:bottom w:w="80" w:type="dxa"/>
              <w:right w:w="120" w:type="dxa"/>
            </w:tcMar>
            <w:vAlign w:val="center"/>
          </w:tcPr>
          <w:p w14:paraId="14E226C2" w14:textId="77777777">
            <w:pPr>
              <w:keepLines/>
              <w:spacing w:after="50" w:line="240" w:lineRule="auto"/>
            </w:pPr>
            <w:r>
              <w:rPr>
                <w:sz w:val="17"/>
              </w:rPr>
              <w:t>Update master risk register and trace each accepted control to design, verification and operation.</w:t>
            </w:r>
          </w:p>
        </w:tc>
      </w:tr>
      <w:tr w14:paraId="4C35C5DB" w14:textId="77777777">
        <w:tc>
          <w:tcPr>
            <w:tcW w:w="3000" w:type="dxa"/>
            <w:tcMar>
              <w:top w:w="80" w:type="dxa"/>
              <w:left w:w="120" w:type="dxa"/>
              <w:bottom w:w="80" w:type="dxa"/>
              <w:right w:w="120" w:type="dxa"/>
            </w:tcMar>
            <w:vAlign w:val="center"/>
          </w:tcPr>
          <w:p w14:paraId="6295C52C" w14:textId="77777777">
            <w:pPr>
              <w:keepLines/>
              <w:spacing w:after="50" w:line="240" w:lineRule="auto"/>
            </w:pPr>
            <w:r>
              <w:rPr>
                <w:sz w:val="17"/>
              </w:rPr>
              <w:lastRenderedPageBreak/>
              <w:t>Test defect or deviation</w:t>
            </w:r>
          </w:p>
        </w:tc>
        <w:tc>
          <w:tcPr>
            <w:tcW w:w="6360" w:type="dxa"/>
            <w:tcMar>
              <w:top w:w="80" w:type="dxa"/>
              <w:left w:w="120" w:type="dxa"/>
              <w:bottom w:w="80" w:type="dxa"/>
              <w:right w:w="120" w:type="dxa"/>
            </w:tcMar>
            <w:vAlign w:val="center"/>
          </w:tcPr>
          <w:p w14:paraId="26BA17F4" w14:textId="77777777">
            <w:pPr>
              <w:keepLines/>
              <w:spacing w:after="50" w:line="240" w:lineRule="auto"/>
            </w:pPr>
            <w:r>
              <w:rPr>
                <w:sz w:val="17"/>
              </w:rPr>
              <w:t>Create explicit dummy ID, assess impact, link disposition and update report/traceability.</w:t>
            </w:r>
          </w:p>
        </w:tc>
      </w:tr>
      <w:tr w14:paraId="6E60C004" w14:textId="77777777">
        <w:tc>
          <w:tcPr>
            <w:tcW w:w="3000" w:type="dxa"/>
            <w:tcMar>
              <w:top w:w="80" w:type="dxa"/>
              <w:left w:w="120" w:type="dxa"/>
              <w:bottom w:w="80" w:type="dxa"/>
              <w:right w:w="120" w:type="dxa"/>
            </w:tcMar>
            <w:vAlign w:val="center"/>
          </w:tcPr>
          <w:p w14:paraId="45F430B5" w14:textId="77777777">
            <w:pPr>
              <w:keepLines/>
              <w:spacing w:after="50" w:line="240" w:lineRule="auto"/>
            </w:pPr>
            <w:r>
              <w:rPr>
                <w:sz w:val="17"/>
              </w:rPr>
              <w:t>Release or operational change</w:t>
            </w:r>
          </w:p>
        </w:tc>
        <w:tc>
          <w:tcPr>
            <w:tcW w:w="6360" w:type="dxa"/>
            <w:tcMar>
              <w:top w:w="80" w:type="dxa"/>
              <w:left w:w="120" w:type="dxa"/>
              <w:bottom w:w="80" w:type="dxa"/>
              <w:right w:w="120" w:type="dxa"/>
            </w:tcMar>
            <w:vAlign w:val="center"/>
          </w:tcPr>
          <w:p w14:paraId="43FD7AE7" w14:textId="77777777">
            <w:pPr>
              <w:keepLines/>
              <w:spacing w:after="50" w:line="240" w:lineRule="auto"/>
            </w:pPr>
            <w:r>
              <w:rPr>
                <w:sz w:val="17"/>
              </w:rPr>
              <w:t>Update implementation/VSR/operational references and maintained-state records.</w:t>
            </w:r>
          </w:p>
        </w:tc>
      </w:tr>
      <w:tr w14:paraId="51D60207" w14:textId="77777777">
        <w:tc>
          <w:tcPr>
            <w:tcW w:w="3000" w:type="dxa"/>
            <w:tcMar>
              <w:top w:w="80" w:type="dxa"/>
              <w:left w:w="120" w:type="dxa"/>
              <w:bottom w:w="80" w:type="dxa"/>
              <w:right w:w="120" w:type="dxa"/>
            </w:tcMar>
            <w:vAlign w:val="center"/>
          </w:tcPr>
          <w:p w14:paraId="10B339F7" w14:textId="77777777">
            <w:pPr>
              <w:keepLines/>
              <w:spacing w:after="50" w:line="240" w:lineRule="auto"/>
            </w:pPr>
            <w:r>
              <w:rPr>
                <w:sz w:val="17"/>
              </w:rPr>
              <w:t>Source procedure/template change</w:t>
            </w:r>
          </w:p>
        </w:tc>
        <w:tc>
          <w:tcPr>
            <w:tcW w:w="6360" w:type="dxa"/>
            <w:tcMar>
              <w:top w:w="80" w:type="dxa"/>
              <w:left w:w="120" w:type="dxa"/>
              <w:bottom w:w="80" w:type="dxa"/>
              <w:right w:w="120" w:type="dxa"/>
            </w:tcMar>
            <w:vAlign w:val="center"/>
          </w:tcPr>
          <w:p w14:paraId="46C36A68" w14:textId="77777777">
            <w:pPr>
              <w:keepLines/>
              <w:spacing w:after="50" w:line="240" w:lineRule="auto"/>
            </w:pPr>
            <w:r>
              <w:rPr>
                <w:sz w:val="17"/>
              </w:rPr>
              <w:t>Assess impact on this plan and every not-yet-generated or maintained document.</w:t>
            </w:r>
          </w:p>
        </w:tc>
      </w:tr>
      <w:tr w14:paraId="0074C81E" w14:textId="77777777">
        <w:tc>
          <w:tcPr>
            <w:tcW w:w="3000" w:type="dxa"/>
            <w:tcMar>
              <w:top w:w="80" w:type="dxa"/>
              <w:left w:w="120" w:type="dxa"/>
              <w:bottom w:w="80" w:type="dxa"/>
              <w:right w:w="120" w:type="dxa"/>
            </w:tcMar>
            <w:vAlign w:val="center"/>
          </w:tcPr>
          <w:p w14:paraId="1A18B61D" w14:textId="77777777">
            <w:pPr>
              <w:keepLines/>
              <w:spacing w:after="50" w:line="240" w:lineRule="auto"/>
            </w:pPr>
            <w:r>
              <w:rPr>
                <w:sz w:val="17"/>
              </w:rPr>
              <w:t>Document retirement or replacement</w:t>
            </w:r>
          </w:p>
        </w:tc>
        <w:tc>
          <w:tcPr>
            <w:tcW w:w="6360" w:type="dxa"/>
            <w:tcMar>
              <w:top w:w="80" w:type="dxa"/>
              <w:left w:w="120" w:type="dxa"/>
              <w:bottom w:w="80" w:type="dxa"/>
              <w:right w:w="120" w:type="dxa"/>
            </w:tcMar>
            <w:vAlign w:val="center"/>
          </w:tcPr>
          <w:p w14:paraId="410F3BC5" w14:textId="77777777">
            <w:pPr>
              <w:keepLines/>
              <w:spacing w:after="50" w:line="240" w:lineRule="auto"/>
            </w:pPr>
            <w:r>
              <w:rPr>
                <w:sz w:val="17"/>
              </w:rPr>
              <w:t>Preserve historical linkage; never reuse the retired identifier.</w:t>
            </w:r>
          </w:p>
        </w:tc>
      </w:tr>
    </w:tbl>
    <w:p w14:paraId="1B2DC852" w14:textId="77777777">
      <w:pPr>
        <w:spacing w:after="80"/>
      </w:pPr>
    </w:p>
    <w:p w14:paraId="466AA5B7" w14:textId="77777777">
      <w:pPr>
        <w:pStyle w:val="Heading2"/>
      </w:pPr>
      <w:r>
        <w:t>13.3 Change log and first-task stop point</w:t>
      </w:r>
    </w:p>
    <w:p w14:paraId="04643E1B" w14:textId="77777777">
      <w:r>
        <w:t>Only this plan is generated in the first task. No individual downstream lifecycle document is generated until the user confirms which document to create next.</w:t>
      </w:r>
    </w:p>
    <w:tbl>
      <w:tblPr>
        <w:tblW w:w="9360" w:type="dxa"/>
        <w:tblInd w:w="120" w:type="dxa"/>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Layout w:type="fixed"/>
        <w:tblLook w:val="04A0" w:firstRow="1" w:lastRow="0" w:firstColumn="1" w:lastColumn="0" w:noHBand="0" w:noVBand="1"/>
      </w:tblPr>
      <w:tblGrid>
        <w:gridCol w:w="900"/>
        <w:gridCol w:w="1400"/>
        <w:gridCol w:w="3600"/>
        <w:gridCol w:w="3460"/>
      </w:tblGrid>
      <w:tr w14:paraId="07559F45" w14:textId="77777777">
        <w:trPr>
          <w:tblHeader/>
        </w:trPr>
        <w:tc>
          <w:tcPr>
            <w:tcW w:w="900" w:type="dxa"/>
            <w:shd w:val="clear" w:color="auto" w:fill="F2F4F7"/>
            <w:tcMar>
              <w:top w:w="80" w:type="dxa"/>
              <w:left w:w="120" w:type="dxa"/>
              <w:bottom w:w="80" w:type="dxa"/>
              <w:right w:w="120" w:type="dxa"/>
            </w:tcMar>
            <w:vAlign w:val="center"/>
          </w:tcPr>
          <w:p w14:paraId="14AF3AB9" w14:textId="77777777">
            <w:pPr>
              <w:keepLines/>
              <w:spacing w:after="50" w:line="240" w:lineRule="auto"/>
            </w:pPr>
            <w:r>
              <w:rPr>
                <w:b/>
                <w:sz w:val="17"/>
              </w:rPr>
              <w:t>Version</w:t>
            </w:r>
          </w:p>
        </w:tc>
        <w:tc>
          <w:tcPr>
            <w:tcW w:w="1400" w:type="dxa"/>
            <w:shd w:val="clear" w:color="auto" w:fill="F2F4F7"/>
            <w:tcMar>
              <w:top w:w="80" w:type="dxa"/>
              <w:left w:w="120" w:type="dxa"/>
              <w:bottom w:w="80" w:type="dxa"/>
              <w:right w:w="120" w:type="dxa"/>
            </w:tcMar>
            <w:vAlign w:val="center"/>
          </w:tcPr>
          <w:p w14:paraId="216C856E" w14:textId="77777777">
            <w:pPr>
              <w:keepLines/>
              <w:spacing w:after="50" w:line="240" w:lineRule="auto"/>
            </w:pPr>
            <w:r>
              <w:rPr>
                <w:b/>
                <w:sz w:val="17"/>
              </w:rPr>
              <w:t>Date</w:t>
            </w:r>
          </w:p>
        </w:tc>
        <w:tc>
          <w:tcPr>
            <w:tcW w:w="3600" w:type="dxa"/>
            <w:shd w:val="clear" w:color="auto" w:fill="F2F4F7"/>
            <w:tcMar>
              <w:top w:w="80" w:type="dxa"/>
              <w:left w:w="120" w:type="dxa"/>
              <w:bottom w:w="80" w:type="dxa"/>
              <w:right w:w="120" w:type="dxa"/>
            </w:tcMar>
            <w:vAlign w:val="center"/>
          </w:tcPr>
          <w:p w14:paraId="5B47859B" w14:textId="77777777">
            <w:pPr>
              <w:keepLines/>
              <w:spacing w:after="50" w:line="240" w:lineRule="auto"/>
            </w:pPr>
            <w:r>
              <w:rPr>
                <w:b/>
                <w:sz w:val="17"/>
              </w:rPr>
              <w:t>Change</w:t>
            </w:r>
          </w:p>
        </w:tc>
        <w:tc>
          <w:tcPr>
            <w:tcW w:w="3460" w:type="dxa"/>
            <w:shd w:val="clear" w:color="auto" w:fill="F2F4F7"/>
            <w:tcMar>
              <w:top w:w="80" w:type="dxa"/>
              <w:left w:w="120" w:type="dxa"/>
              <w:bottom w:w="80" w:type="dxa"/>
              <w:right w:w="120" w:type="dxa"/>
            </w:tcMar>
            <w:vAlign w:val="center"/>
          </w:tcPr>
          <w:p w14:paraId="61DD716F" w14:textId="77777777">
            <w:pPr>
              <w:keepLines/>
              <w:spacing w:after="50" w:line="240" w:lineRule="auto"/>
            </w:pPr>
            <w:r>
              <w:rPr>
                <w:b/>
                <w:sz w:val="17"/>
              </w:rPr>
              <w:t>Simulated status</w:t>
            </w:r>
          </w:p>
        </w:tc>
      </w:tr>
      <w:tr w14:paraId="4AACC228" w14:textId="77777777">
        <w:tc>
          <w:tcPr>
            <w:tcW w:w="900" w:type="dxa"/>
            <w:tcMar>
              <w:top w:w="80" w:type="dxa"/>
              <w:left w:w="120" w:type="dxa"/>
              <w:bottom w:w="80" w:type="dxa"/>
              <w:right w:w="120" w:type="dxa"/>
            </w:tcMar>
            <w:vAlign w:val="center"/>
          </w:tcPr>
          <w:p w14:paraId="7ACBDBC6" w14:textId="77777777">
            <w:pPr>
              <w:keepLines/>
              <w:spacing w:after="50" w:line="240" w:lineRule="auto"/>
            </w:pPr>
            <w:r>
              <w:rPr>
                <w:sz w:val="17"/>
              </w:rPr>
              <w:t>0.1</w:t>
            </w:r>
          </w:p>
        </w:tc>
        <w:tc>
          <w:tcPr>
            <w:tcW w:w="1400" w:type="dxa"/>
            <w:tcMar>
              <w:top w:w="80" w:type="dxa"/>
              <w:left w:w="120" w:type="dxa"/>
              <w:bottom w:w="80" w:type="dxa"/>
              <w:right w:w="120" w:type="dxa"/>
            </w:tcMar>
            <w:vAlign w:val="center"/>
          </w:tcPr>
          <w:p w14:paraId="79BB4698" w14:textId="77777777">
            <w:pPr>
              <w:keepLines/>
              <w:spacing w:after="50" w:line="240" w:lineRule="auto"/>
            </w:pPr>
            <w:r>
              <w:rPr>
                <w:sz w:val="17"/>
              </w:rPr>
              <w:t>10 Aug 2026</w:t>
            </w:r>
          </w:p>
        </w:tc>
        <w:tc>
          <w:tcPr>
            <w:tcW w:w="3600" w:type="dxa"/>
            <w:tcMar>
              <w:top w:w="80" w:type="dxa"/>
              <w:left w:w="120" w:type="dxa"/>
              <w:bottom w:w="80" w:type="dxa"/>
              <w:right w:w="120" w:type="dxa"/>
            </w:tcMar>
            <w:vAlign w:val="center"/>
          </w:tcPr>
          <w:p w14:paraId="2090253D" w14:textId="77777777">
            <w:pPr>
              <w:keepLines/>
              <w:spacing w:after="50" w:line="240" w:lineRule="auto"/>
            </w:pPr>
            <w:r>
              <w:rPr>
                <w:sz w:val="17"/>
              </w:rPr>
              <w:t>Initial issue of the Master Lifecycle Generation Plan.</w:t>
            </w:r>
          </w:p>
        </w:tc>
        <w:tc>
          <w:tcPr>
            <w:tcW w:w="3460" w:type="dxa"/>
            <w:tcMar>
              <w:top w:w="80" w:type="dxa"/>
              <w:left w:w="120" w:type="dxa"/>
              <w:bottom w:w="80" w:type="dxa"/>
              <w:right w:w="120" w:type="dxa"/>
            </w:tcMar>
            <w:vAlign w:val="center"/>
          </w:tcPr>
          <w:p w14:paraId="54F15DEA" w14:textId="77777777">
            <w:pPr>
              <w:keepLines/>
              <w:spacing w:after="50" w:line="240" w:lineRule="auto"/>
            </w:pPr>
            <w:r>
              <w:rPr>
                <w:sz w:val="17"/>
              </w:rPr>
              <w:t>Simulated Reviewed and Approved for Demo/Training Use Only.</w:t>
            </w:r>
          </w:p>
        </w:tc>
      </w:tr>
    </w:tbl>
    <w:p w14:paraId="60A164CD" w14:textId="77777777">
      <w:pPr>
        <w:spacing w:after="8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NL-MES-MLGP-001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nordisk-my.sharepoint.com/personal/spkd_novonordisk_com/Documents/MIT%20SPKD/MIT/Global%20PAT/PAT%20AI%20Agent/NN%20SOPs%20from%20Q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Lifecycle Generation Plan - MES PAS-X - Novo Life - DUMMY</dc:title>
  <dc:subject>Fictional GxP CSV lifecycle audit simulation package</dc:subject>
  <dc:creator/>
  <cp:keywords>DUMMY; TRAINING; MES PAS-X; CSV; traceability; risk</cp:keywords>
  <dc:description>Not valid for operational, regulatory, inspection, or GxP release use.</dc:description>
  <cp:lastModifiedBy/>
  <cp:revision>2</cp:revision>
  <dcterms:created xsi:type="dcterms:W3CDTF">2013-12-23T23:15:00Z</dcterms:created>
  <dcterms:modified xsi:type="dcterms:W3CDTF">2026-08-10T07:02:00Z</dcterms:modified>
  <cp:category/>
</cp:coreProperties>
</file>