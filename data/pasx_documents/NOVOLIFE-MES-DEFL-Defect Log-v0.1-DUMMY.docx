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140" w:line="240" w:lineRule="auto"/>
        <w:jc w:val="center"/>
      </w:pPr>
      <w:r>
        <w:rPr>
          <w:rFonts w:ascii="Calibri" w:hAnsi="Calibri" w:eastAsia="Calibri"/>
          <w:b/>
          <w:i w:val="0"/>
          <w:color w:val="1F4E78"/>
          <w:sz w:val="22"/>
        </w:rPr>
        <w:t>NOVO LIFE</w:t>
      </w:r>
    </w:p>
    <w:p>
      <w:pPr>
        <w:keepLines w:val="0"/>
        <w:widowControl/>
        <w:spacing w:before="0" w:after="280" w:line="240" w:lineRule="auto"/>
        <w:jc w:val="center"/>
      </w:pPr>
      <w:r>
        <w:rPr>
          <w:rFonts w:ascii="Calibri" w:hAnsi="Calibri" w:eastAsia="Calibri"/>
          <w:b w:val="0"/>
          <w:i w:val="0"/>
          <w:color w:val="17365D"/>
          <w:sz w:val="18"/>
        </w:rPr>
        <w:t>MES PAS-X Lifecycle Package</w:t>
      </w:r>
    </w:p>
    <w:p>
      <w:pPr>
        <w:keepLines w:val="0"/>
        <w:widowControl/>
        <w:spacing w:before="0" w:after="120" w:line="240" w:lineRule="auto"/>
        <w:jc w:val="center"/>
      </w:pPr>
      <w:r>
        <w:rPr>
          <w:rFonts w:ascii="Calibri" w:hAnsi="Calibri" w:eastAsia="Calibri"/>
          <w:b/>
          <w:i w:val="0"/>
          <w:color w:val="17365D"/>
          <w:sz w:val="44"/>
        </w:rPr>
        <w:t>DEFECT LOG</w:t>
      </w:r>
    </w:p>
    <w:p>
      <w:pPr>
        <w:keepLines w:val="0"/>
        <w:widowControl/>
        <w:spacing w:before="0" w:after="160" w:line="240" w:lineRule="auto"/>
        <w:jc w:val="center"/>
      </w:pPr>
      <w:r>
        <w:rPr>
          <w:rFonts w:ascii="Calibri" w:hAnsi="Calibri" w:eastAsia="Calibri"/>
          <w:b/>
          <w:i w:val="0"/>
          <w:color w:val="1F4E78"/>
          <w:sz w:val="24"/>
        </w:rPr>
        <w:t>NL-MES-DEFL-001</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DUMMY / SIMULATED — Eight fictional defect records for hackathon and audit-training use. No real execution, release, identity, system, batch, patient or operational record is represented.</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ty, status and DUMMY boundary"/>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 field</w:t>
            </w:r>
          </w:p>
        </w:tc>
        <w:tc>
          <w:tcPr>
            <w:tcW w:type="dxa" w:w="6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Value</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title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Defect Log</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Document ID</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NL-MES-DEFL-001</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Version / date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 / 11 Aug 2026</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Lifecycle object</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Fictional Novo Life MES PAS-X / Installation Qualification simulation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Status</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Simulated Reviewed and Approved for Demo/Training Use Only.</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Population</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8 simulated closed defects; 6 Major; 2 Minor (Non-Obvious); 0 open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Source package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16 controlled DUMMY Word documents; exact hashes in Appendix E</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Evidence boundary</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Simulated TIMS-like records only; not evidence of actual execution or release</w:t>
            </w:r>
          </w:p>
        </w:tc>
      </w:tr>
    </w:tbl>
    <w:p>
      <w:pPr>
        <w:spacing w:after="0"/>
      </w:pPr>
    </w:p>
    <w:tbl>
      <w:tblPr>
        <w:tblStyle w:val="TableGrid"/>
        <w:tblW w:type="dxa" w:w="9360"/>
        <w:tblLayout w:type="fixed"/>
        <w:tblLook w:firstColumn="1" w:firstRow="1" w:lastColumn="0" w:lastRow="0" w:noHBand="0" w:noVBand="1" w:val="04A0"/>
        <w:tblInd w:w="120" w:type="dxa"/>
        <w:tblCaption w:val="CONTROLLED STATUS callout"/>
        <w:tblDescription w:val="Controlled callout: CONTROLLED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CONTROLLED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Approval applies only to the internal consistency and training suitability of this DUMMY log. It does not approve or claim any real defect investigation, correction, test execution, baseline, release or GxP use.</w:t>
            </w:r>
          </w:p>
        </w:tc>
      </w:tr>
    </w:tbl>
    <w:p>
      <w:pPr>
        <w:spacing w:after="0"/>
      </w:pPr>
    </w:p>
    <w:p>
      <w:pPr>
        <w:keepLines w:val="0"/>
        <w:widowControl/>
        <w:spacing w:before="120" w:after="0" w:line="240" w:lineRule="auto"/>
        <w:jc w:val="center"/>
      </w:pPr>
      <w:r>
        <w:rPr>
          <w:rFonts w:ascii="Calibri" w:hAnsi="Calibri" w:eastAsia="Calibri"/>
          <w:b w:val="0"/>
          <w:i/>
          <w:color w:val="17365D"/>
          <w:sz w:val="14"/>
        </w:rPr>
        <w:t>Dummy document created for hackathon/training simulation only. Not valid for operational, regulatory, inspection, or GxP release use.</w:t>
      </w:r>
    </w:p>
    <w:p>
      <w:pPr>
        <w:pStyle w:val="Heading1"/>
        <w:keepNext/>
        <w:keepLines/>
        <w:pageBreakBefore/>
        <w:spacing w:before="160" w:after="80"/>
      </w:pPr>
      <w:r>
        <w:rPr>
          <w:rFonts w:ascii="Calibri" w:hAnsi="Calibri" w:eastAsia="Calibri"/>
          <w:b/>
          <w:i w:val="0"/>
          <w:color w:val="17365D"/>
          <w:sz w:val="28"/>
        </w:rPr>
        <w:t>Document control and simulated approvals</w:t>
      </w:r>
    </w:p>
    <w:tbl>
      <w:tblPr>
        <w:tblStyle w:val="TableGrid"/>
        <w:tblW w:type="dxa" w:w="9360"/>
        <w:tblLayout w:type="fixed"/>
        <w:tblLook w:firstColumn="1" w:firstRow="1" w:lastColumn="0" w:lastRow="0" w:noHBand="0" w:noVBand="1" w:val="04A0"/>
        <w:tblInd w:w="120" w:type="dxa"/>
        <w:tblCaption w:val="Simulated document approvals"/>
        <w:tblDescription w:val="Role-only DUMMY approval evidence; no names or signatures"/>
      </w:tblPr>
      <w:tblGrid>
        <w:gridCol w:w="1900"/>
        <w:gridCol w:w="4060"/>
        <w:gridCol w:w="2200"/>
        <w:gridCol w:w="120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4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 approval purpose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Defect Manager</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Log completeness, identifiers, status and workflow</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 Verification Lead</w:t>
            </w:r>
          </w:p>
        </w:tc>
        <w:tc>
          <w:tcPr>
            <w:tcW w:type="dxa" w:w="4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Case/run/retest and objective-evidence trace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System Owner</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Correction, target baseline and downstream handoff</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 Quality Assurance</w:t>
            </w:r>
          </w:p>
        </w:tc>
        <w:tc>
          <w:tcPr>
            <w:tcW w:type="dxa" w:w="4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classification/closure and DUMMY-use boundary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r>
    </w:tbl>
    <w:p>
      <w:pPr>
        <w:spacing w:after="0"/>
      </w:pPr>
    </w:p>
    <w:tbl>
      <w:tblPr>
        <w:tblStyle w:val="TableGrid"/>
        <w:tblW w:type="dxa" w:w="9360"/>
        <w:tblLayout w:type="fixed"/>
        <w:tblLook w:firstColumn="1" w:firstRow="1" w:lastColumn="0" w:lastRow="0" w:noHBand="0" w:noVBand="1" w:val="04A0"/>
        <w:tblInd w:w="120" w:type="dxa"/>
        <w:tblCaption w:val="Document change history"/>
        <w:tblDescription w:val="DUMMY controlled-document revision record"/>
      </w:tblPr>
      <w:tblGrid>
        <w:gridCol w:w="1100"/>
        <w:gridCol w:w="1400"/>
        <w:gridCol w:w="2800"/>
        <w:gridCol w:w="40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Version</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Date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Authoring role</w:t>
            </w:r>
          </w:p>
        </w:tc>
        <w:tc>
          <w:tcPr>
            <w:tcW w:type="dxa" w:w="4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Change description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11 Aug 2026</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lifecycle documentation role</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Initial DUMMY Defect Log with eight simulated resolved records and dual-stage approvals.</w:t>
            </w:r>
          </w:p>
        </w:tc>
      </w:tr>
    </w:tbl>
    <w:p>
      <w:pPr>
        <w:spacing w:after="0"/>
      </w:pPr>
    </w:p>
    <w:tbl>
      <w:tblPr>
        <w:tblStyle w:val="TableGrid"/>
        <w:tblW w:type="dxa" w:w="9360"/>
        <w:tblLayout w:type="fixed"/>
        <w:tblLook w:firstColumn="1" w:firstRow="1" w:lastColumn="0" w:lastRow="0" w:noHBand="0" w:noVBand="1" w:val="04A0"/>
        <w:tblInd w:w="120" w:type="dxa"/>
        <w:tblCaption w:val="APPROVAL BOUNDARY callout"/>
        <w:tblDescription w:val="Controlled callout: APPROVAL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APPROVAL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Electronic signatures, names and operational role assignments are intentionally absent. Role-only approvals are simulated solely for training. Any real record must use the current controlled workflow and attributable approval mechanism.</w:t>
            </w:r>
          </w:p>
        </w:tc>
      </w:tr>
    </w:tbl>
    <w:p>
      <w:pPr>
        <w:spacing w:after="0"/>
      </w:pPr>
    </w:p>
    <w:p>
      <w:pPr>
        <w:pStyle w:val="Heading1"/>
        <w:keepNext/>
        <w:keepLines/>
        <w:pageBreakBefore/>
        <w:spacing w:before="160" w:after="80"/>
      </w:pPr>
      <w:r>
        <w:rPr>
          <w:rFonts w:ascii="Calibri" w:hAnsi="Calibri" w:eastAsia="Calibri"/>
          <w:b/>
          <w:i w:val="0"/>
          <w:color w:val="17365D"/>
          <w:sz w:val="28"/>
        </w:rPr>
        <w:t>1. Purpose, scope and execution boundary</w:t>
      </w:r>
    </w:p>
    <w:p>
      <w:pPr>
        <w:pStyle w:val="Heading2"/>
        <w:keepNext/>
        <w:keepLines/>
        <w:pageBreakBefore w:val="0"/>
        <w:spacing w:before="100" w:after="40"/>
      </w:pPr>
      <w:r>
        <w:rPr>
          <w:rFonts w:ascii="Calibri" w:hAnsi="Calibri" w:eastAsia="Calibri"/>
          <w:b/>
          <w:i w:val="0"/>
          <w:color w:val="1F4E78"/>
          <w:sz w:val="21"/>
        </w:rPr>
        <w:t>1.1 Purpose</w:t>
      </w:r>
    </w:p>
    <w:p>
      <w:pPr>
        <w:keepLines w:val="0"/>
        <w:widowControl/>
        <w:spacing w:before="0" w:after="60" w:line="240" w:lineRule="auto"/>
      </w:pPr>
      <w:r>
        <w:rPr>
          <w:rFonts w:ascii="Calibri" w:hAnsi="Calibri" w:eastAsia="Calibri"/>
          <w:b w:val="0"/>
          <w:i w:val="0"/>
          <w:sz w:val="16"/>
        </w:rPr>
        <w:t>This controlled DUMMY log demonstrates how installation-verification defects can be identified, classified, investigated, corrected, retested, approved and handed into reporting and traceability. It supports audit-training inspection of lifecycle relationships; it is not an operational defect system or execution record.</w:t>
      </w:r>
    </w:p>
    <w:p>
      <w:pPr>
        <w:pStyle w:val="Heading2"/>
        <w:keepNext/>
        <w:keepLines/>
        <w:pageBreakBefore w:val="0"/>
        <w:spacing w:before="100" w:after="40"/>
      </w:pPr>
      <w:r>
        <w:rPr>
          <w:rFonts w:ascii="Calibri" w:hAnsi="Calibri" w:eastAsia="Calibri"/>
          <w:b/>
          <w:i w:val="0"/>
          <w:color w:val="1F4E78"/>
          <w:sz w:val="21"/>
        </w:rPr>
        <w:t>1.2 Scope</w:t>
      </w:r>
    </w:p>
    <w:tbl>
      <w:tblPr>
        <w:tblStyle w:val="TableGrid"/>
        <w:tblW w:type="dxa" w:w="9360"/>
        <w:tblLayout w:type="fixed"/>
        <w:tblLook w:firstColumn="1" w:firstRow="1" w:lastColumn="0" w:lastRow="0" w:noHBand="0" w:noVBand="1" w:val="04A0"/>
        <w:tblInd w:w="120" w:type="dxa"/>
        <w:tblCaption w:val="Scope boundary"/>
        <w:tblDescription w:val="Explicit included and excluded Defect Log content"/>
      </w:tblPr>
      <w:tblGrid>
        <w:gridCol w:w="4680"/>
        <w:gridCol w:w="4680"/>
      </w:tblGrid>
      <w:tr>
        <w:trPr>
          <w:tblHeader w:val="true"/>
          <w:cantSplit/>
        </w:trPr>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In scope</w:t>
            </w:r>
          </w:p>
        </w:tc>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Out of scope</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Eight fictional installation-qualification defect lifecycles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Actual PAS-X, infrastructure, interface or production execution</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Simulated case, step, run, evidence and rerun identifiers</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Real TIMS IDs, users, timestamps, signatures, endpoints or secrets</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Investigation and Result approval stages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Operational authorization, residual-risk acceptance or release</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Requirement/design/CI/risk trace and report handoff</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Modification of NL-MES-IQTC-001 or its No Run state</w:t>
            </w:r>
          </w:p>
        </w:tc>
      </w:tr>
    </w:tbl>
    <w:p>
      <w:pPr>
        <w:spacing w:after="0"/>
      </w:pPr>
    </w:p>
    <w:tbl>
      <w:tblPr>
        <w:tblStyle w:val="TableGrid"/>
        <w:tblW w:type="dxa" w:w="9360"/>
        <w:tblLayout w:type="fixed"/>
        <w:tblLook w:firstColumn="1" w:firstRow="1" w:lastColumn="0" w:lastRow="0" w:noHBand="0" w:noVBand="1" w:val="04A0"/>
        <w:tblInd w:w="120" w:type="dxa"/>
        <w:tblCaption w:val="EXECUTION BOUNDARY callout"/>
        <w:tblDescription w:val="Controlled callout: EXECUTION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EXECUTION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NL-MES-IQTC-001 remains the approved DUMMY test-script design and all 224 step execution fields remain No Run. The records below are separate simulated run objects created for audit training; no real execution is claimed.</w:t>
            </w:r>
          </w:p>
        </w:tc>
      </w:tr>
    </w:tbl>
    <w:p>
      <w:pPr>
        <w:spacing w:after="0"/>
      </w:pPr>
    </w:p>
    <w:p>
      <w:pPr>
        <w:pStyle w:val="Heading2"/>
        <w:keepNext/>
        <w:keepLines/>
        <w:pageBreakBefore w:val="0"/>
        <w:spacing w:before="100" w:after="40"/>
      </w:pPr>
      <w:r>
        <w:rPr>
          <w:rFonts w:ascii="Calibri" w:hAnsi="Calibri" w:eastAsia="Calibri"/>
          <w:b/>
          <w:i w:val="0"/>
          <w:color w:val="1F4E78"/>
          <w:sz w:val="21"/>
        </w:rPr>
        <w:t>1.3 Controlled assumptions</w:t>
      </w:r>
    </w:p>
    <w:tbl>
      <w:tblPr>
        <w:tblStyle w:val="TableGrid"/>
        <w:tblW w:type="dxa" w:w="9360"/>
        <w:tblLayout w:type="fixed"/>
        <w:tblLook w:firstColumn="1" w:firstRow="1" w:lastColumn="0" w:lastRow="0" w:noHBand="0" w:noVBand="1" w:val="04A0"/>
        <w:tblInd w:w="120" w:type="dxa"/>
        <w:tblCaption w:val="Controlled assumptions"/>
        <w:tblDescription w:val="DUMMY assumptions and limitations applied to all records"/>
      </w:tblPr>
      <w:tblGrid>
        <w:gridCol w:w="3500"/>
        <w:gridCol w:w="5860"/>
      </w:tblGrid>
      <w:tr>
        <w:trPr>
          <w:tblHeader w:val="true"/>
          <w:cantSplit/>
        </w:trPr>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Assumption</w:t>
            </w:r>
          </w:p>
        </w:tc>
        <w:tc>
          <w:tcPr>
            <w:tcW w:type="dxa" w:w="5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treatment</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run objects may illustrate an execution lifecycle</w:t>
            </w:r>
          </w:p>
        </w:tc>
        <w:tc>
          <w:tcPr>
            <w:tcW w:type="dxa" w:w="5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Always label run, evidence, approval and result values as simulated; never infer real installation execution.</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One-to-one URS/FS/DS/CI numbering is the package master-chain convention</w:t>
            </w:r>
          </w:p>
        </w:tc>
        <w:tc>
          <w:tcPr>
            <w:tcW w:type="dxa" w:w="5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Use only IDs present in the 16-document reconciliation and retain exact populations.</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Global approval defaults may vary locally</w:t>
            </w:r>
          </w:p>
        </w:tc>
        <w:tc>
          <w:tcPr>
            <w:tcW w:type="dxa" w:w="5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Major records show Defect Approver plus QA; Minor records carry a local-QA Verify note.</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operational change ID exists</w:t>
            </w:r>
          </w:p>
        </w:tc>
        <w:tc>
          <w:tcPr>
            <w:tcW w:type="dxa" w:w="5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is confined to the DUMMY scenario; downstream Change Record Pack linkage is explicitly N/A unless expanded.</w:t>
            </w:r>
          </w:p>
        </w:tc>
      </w:tr>
    </w:tbl>
    <w:p>
      <w:pPr>
        <w:spacing w:after="0"/>
      </w:pPr>
    </w:p>
    <w:p>
      <w:pPr>
        <w:pStyle w:val="Heading1"/>
        <w:keepNext/>
        <w:keepLines/>
        <w:pageBreakBefore/>
        <w:spacing w:before="160" w:after="80"/>
      </w:pPr>
      <w:r>
        <w:rPr>
          <w:rFonts w:ascii="Calibri" w:hAnsi="Calibri" w:eastAsia="Calibri"/>
          <w:b/>
          <w:i w:val="0"/>
          <w:color w:val="17365D"/>
          <w:sz w:val="28"/>
        </w:rPr>
        <w:t>2. Governing sources and selected record model</w:t>
      </w:r>
    </w:p>
    <w:tbl>
      <w:tblPr>
        <w:tblStyle w:val="TableGrid"/>
        <w:tblW w:type="dxa" w:w="9360"/>
        <w:tblLayout w:type="fixed"/>
        <w:tblLook w:firstColumn="1" w:firstRow="1" w:lastColumn="0" w:lastRow="0" w:noHBand="0" w:noVBand="1" w:val="04A0"/>
        <w:tblInd w:w="120" w:type="dxa"/>
        <w:tblCaption w:val="Governing source register"/>
        <w:tblDescription w:val="Accessible controlled guidance used to design this DUMMY Defect Log"/>
      </w:tblPr>
      <w:tblGrid>
        <w:gridCol w:w="2650"/>
        <w:gridCol w:w="2100"/>
        <w:gridCol w:w="4610"/>
      </w:tblGrid>
      <w:tr>
        <w:trPr>
          <w:tblHeader w:val="true"/>
          <w:cantSplit/>
        </w:trPr>
        <w:tc>
          <w:tcPr>
            <w:tcW w:type="dxa" w:w="2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source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 / status</w:t>
            </w:r>
          </w:p>
        </w:tc>
        <w:tc>
          <w:tcPr>
            <w:tcW w:type="dxa" w:w="4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Applied rule</w:t>
            </w:r>
          </w:p>
        </w:tc>
      </w:tr>
      <w:tr>
        <w:trPr>
          <w:cantSplit/>
        </w:trPr>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Q204128 — TIMS User Guide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v8.0 / Approved 26 Oct 2023</w:t>
            </w:r>
          </w:p>
        </w:tc>
        <w:tc>
          <w:tcPr>
            <w:tcW w:type="dxa" w:w="4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Unique defect ID; actual result before Failed; links; types; release/cycle; Investigation and Result approval; status controls.</w:t>
            </w:r>
          </w:p>
        </w:tc>
      </w:tr>
      <w:tr>
        <w:trPr>
          <w:cantSplit/>
        </w:trPr>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Q0300381 — Validation Deviations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v5.0 / Effective 15 Oct 2024</w:t>
            </w:r>
          </w:p>
        </w:tc>
        <w:tc>
          <w:tcPr>
            <w:tcW w:type="dxa" w:w="4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Prompt registration; Major/Minor classification; investigation/impact; correction, corrective action, retest and closure; QA for Major.</w:t>
            </w:r>
          </w:p>
        </w:tc>
      </w:tr>
      <w:tr>
        <w:trPr>
          <w:cantSplit/>
        </w:trPr>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Q0779271 — Documenting result of test case execution during verification of IT solutions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v1.0 / Approved 04 Oct 2022</w:t>
            </w:r>
          </w:p>
        </w:tc>
        <w:tc>
          <w:tcPr>
            <w:tcW w:type="dxa" w:w="4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Contextual WHO/WHEN/WHERE evidence, diagnostic failed-step evidence and precise retest results.</w:t>
            </w:r>
          </w:p>
        </w:tc>
      </w:tr>
      <w:tr>
        <w:trPr>
          <w:cantSplit/>
        </w:trPr>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Q0697905 — IT Verification Planning and Reporting Template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v1.0</w:t>
            </w:r>
          </w:p>
        </w:tc>
        <w:tc>
          <w:tcPr>
            <w:tcW w:type="dxa" w:w="4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Report handoff: case, Run ID, defect number/status, description, rerun ID/date/status and conclusion.</w:t>
            </w:r>
          </w:p>
        </w:tc>
      </w:tr>
    </w:tbl>
    <w:p>
      <w:pPr>
        <w:spacing w:after="0"/>
      </w:pPr>
    </w:p>
    <w:tbl>
      <w:tblPr>
        <w:tblStyle w:val="TableGrid"/>
        <w:tblW w:type="dxa" w:w="9360"/>
        <w:tblLayout w:type="fixed"/>
        <w:tblLook w:firstColumn="1" w:firstRow="1" w:lastColumn="0" w:lastRow="0" w:noHBand="0" w:noVBand="1" w:val="04A0"/>
        <w:tblInd w:w="120" w:type="dxa"/>
        <w:tblCaption w:val="TEMPLATE LIMITATION callout"/>
        <w:tblDescription w:val="Controlled callout: TEMPLATE LIMIT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TEMPLATE LIMITATION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 Verify: Source document was not accessible. Q0300499 Validation Deviation Log, Q0300498 Validation Deviation Template and a discrete DEFECT TEXT TEMPLATE were not present as accessible files in the supplied source folder. This DUMMY log applies the accessible TIMS defect data model in the retained package style. Confirm the current controlled form/template before operational use.</w:t>
            </w:r>
          </w:p>
        </w:tc>
      </w:tr>
    </w:tbl>
    <w:p>
      <w:pPr>
        <w:spacing w:after="0"/>
      </w:pPr>
    </w:p>
    <w:tbl>
      <w:tblPr>
        <w:tblStyle w:val="TableGrid"/>
        <w:tblW w:type="dxa" w:w="9360"/>
        <w:tblLayout w:type="fixed"/>
        <w:tblLook w:firstColumn="1" w:firstRow="1" w:lastColumn="0" w:lastRow="0" w:noHBand="0" w:noVBand="1" w:val="04A0"/>
        <w:tblInd w:w="120" w:type="dxa"/>
        <w:tblCaption w:val="Selected defect record model"/>
        <w:tblDescription w:val="Lifecycle model implemented for each simulated record"/>
      </w:tblPr>
      <w:tblGrid>
        <w:gridCol w:w="2550"/>
        <w:gridCol w:w="6810"/>
      </w:tblGrid>
      <w:tr>
        <w:trPr>
          <w:tblHeader w:val="true"/>
          <w:cantSplit/>
        </w:trPr>
        <w:tc>
          <w:tcPr>
            <w:tcW w:type="dxa" w:w="2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Model element</w:t>
            </w:r>
          </w:p>
        </w:tc>
        <w:tc>
          <w:tcPr>
            <w:tcW w:type="dxa" w:w="6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implementation</w:t>
            </w:r>
          </w:p>
        </w:tc>
      </w:tr>
      <w:tr>
        <w:trPr>
          <w:cantSplit/>
        </w:trPr>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Detection record</w:t>
            </w:r>
          </w:p>
        </w:tc>
        <w:tc>
          <w:tcPr>
            <w:tcW w:type="dxa" w:w="6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Unique ID, summary, type, detected date, case/step/run, expected/actual result and initial evidence</w:t>
            </w:r>
          </w:p>
        </w:tc>
      </w:tr>
      <w:tr>
        <w:trPr>
          <w:cantSplit/>
        </w:trPr>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Investigation</w:t>
            </w:r>
          </w:p>
        </w:tc>
        <w:tc>
          <w:tcPr>
            <w:tcW w:type="dxa" w:w="6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Root cause, cross-object impact, classification rationale, correction and corrective action proposal</w:t>
            </w:r>
          </w:p>
        </w:tc>
      </w:tr>
      <w:tr>
        <w:trPr>
          <w:cantSplit/>
        </w:trPr>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Investigation approval</w:t>
            </w:r>
          </w:p>
        </w:tc>
        <w:tc>
          <w:tcPr>
            <w:tcW w:type="dxa" w:w="6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Final Approved (simulated) before correction implementation; QA included for Major</w:t>
            </w:r>
          </w:p>
        </w:tc>
      </w:tr>
      <w:tr>
        <w:trPr>
          <w:cantSplit/>
        </w:trPr>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Implementation and retest</w:t>
            </w:r>
          </w:p>
        </w:tc>
        <w:tc>
          <w:tcPr>
            <w:tcW w:type="dxa" w:w="6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Target release/cycle, implementation evidence, rerun ID/date/result, regression scope</w:t>
            </w:r>
          </w:p>
        </w:tc>
      </w:tr>
      <w:tr>
        <w:trPr>
          <w:cantSplit/>
        </w:trPr>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Result approval</w:t>
            </w:r>
          </w:p>
        </w:tc>
        <w:tc>
          <w:tcPr>
            <w:tcW w:type="dxa" w:w="6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Final Approved (simulated) after passed retest and closure review; QA included for Major</w:t>
            </w:r>
          </w:p>
        </w:tc>
      </w:tr>
      <w:tr>
        <w:trPr>
          <w:cantSplit/>
        </w:trPr>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Record control</w:t>
            </w:r>
          </w:p>
        </w:tc>
        <w:tc>
          <w:tcPr>
            <w:tcW w:type="dxa" w:w="6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Submitted records are not deleted; cancellation/supersession rules retained for future simulated records</w:t>
            </w:r>
          </w:p>
        </w:tc>
      </w:tr>
    </w:tbl>
    <w:p>
      <w:pPr>
        <w:spacing w:after="0"/>
      </w:pPr>
    </w:p>
    <w:p>
      <w:pPr>
        <w:pStyle w:val="Heading1"/>
        <w:keepNext/>
        <w:keepLines/>
        <w:pageBreakBefore/>
        <w:spacing w:before="160" w:after="80"/>
      </w:pPr>
      <w:r>
        <w:rPr>
          <w:rFonts w:ascii="Calibri" w:hAnsi="Calibri" w:eastAsia="Calibri"/>
          <w:b/>
          <w:i w:val="0"/>
          <w:color w:val="17365D"/>
          <w:sz w:val="28"/>
        </w:rPr>
        <w:t>3. Classification, status and approval workflow</w:t>
      </w:r>
    </w:p>
    <w:tbl>
      <w:tblPr>
        <w:tblStyle w:val="TableGrid"/>
        <w:tblW w:type="dxa" w:w="9360"/>
        <w:tblLayout w:type="fixed"/>
        <w:tblLook w:firstColumn="1" w:firstRow="1" w:lastColumn="0" w:lastRow="0" w:noHBand="0" w:noVBand="1" w:val="04A0"/>
        <w:tblInd w:w="120" w:type="dxa"/>
        <w:tblCaption w:val="Defect classification model"/>
        <w:tblDescription w:val="Major, Minor and engineering-change defect categories"/>
      </w:tblPr>
      <w:tblGrid>
        <w:gridCol w:w="1700"/>
        <w:gridCol w:w="4200"/>
        <w:gridCol w:w="34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Type</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rule</w:t>
            </w:r>
          </w:p>
        </w:tc>
        <w:tc>
          <w:tcPr>
            <w:tcW w:type="dxa" w:w="3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 closure expectation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Major</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High risk or direct impact to product quality/patient safety; critical aspect, risk control or acceptance criterion; significant protocol departure. If doubt, Major.</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Scientific investigation, impact assessment, correction/corrective action, passed retest, Defect Approver and QA approval.</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Minor (Obvious)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high risk; obvious cause; immediately correctable; impact easy; no prior/other-system impact.</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Record cause/correction/retest and approve per current local workflow.</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Minor (Non-Obvious)</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high risk, but cause is not obvious, correction is not immediate or prior/other-system impact needs assessment. If doubt between Minor types, Non-Obvious.</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Investigation, impact assessment, correction/corrective action and passed retest; verify local QA requirement.</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ECR / ECL</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TIMS defect types available for the applicable engineering-change workflow.</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used in this eight-record DUMMY population.</w:t>
            </w:r>
          </w:p>
        </w:tc>
      </w:tr>
    </w:tbl>
    <w:p>
      <w:pPr>
        <w:spacing w:after="0"/>
      </w:pPr>
    </w:p>
    <w:tbl>
      <w:tblPr>
        <w:tblStyle w:val="TableGrid"/>
        <w:tblW w:type="dxa" w:w="9360"/>
        <w:tblLayout w:type="fixed"/>
        <w:tblLook w:firstColumn="1" w:firstRow="1" w:lastColumn="0" w:lastRow="0" w:noHBand="0" w:noVBand="1" w:val="04A0"/>
        <w:tblInd w:w="120" w:type="dxa"/>
        <w:tblCaption w:val="Defect workflow"/>
        <w:tblDescription w:val="Dual-stage Investigation and Result approval sequence"/>
      </w:tblPr>
      <w:tblGrid>
        <w:gridCol w:w="850"/>
        <w:gridCol w:w="2200"/>
        <w:gridCol w:w="3120"/>
        <w:gridCol w:w="3190"/>
      </w:tblGrid>
      <w:tr>
        <w:trPr>
          <w:tblHeader w:val="true"/>
          <w:cantSplit/>
        </w:trPr>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Sequence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status / defect status</w:t>
            </w:r>
          </w:p>
        </w:tc>
        <w:tc>
          <w:tcPr>
            <w:tcW w:type="dxa" w:w="312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Entry condition</w:t>
            </w:r>
          </w:p>
        </w:tc>
        <w:tc>
          <w:tcPr>
            <w:tcW w:type="dxa" w:w="319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Exit evidence</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Draft / Open</w:t>
            </w:r>
          </w:p>
        </w:tc>
        <w:tc>
          <w:tcPr>
            <w:tcW w:type="dxa" w:w="31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Observation recorded with actual result and linked defect</w:t>
            </w:r>
          </w:p>
        </w:tc>
        <w:tc>
          <w:tcPr>
            <w:tcW w:type="dxa" w:w="319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Description and initial trace complete</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 — Ready for Approval</w:t>
            </w:r>
          </w:p>
        </w:tc>
        <w:tc>
          <w:tcPr>
            <w:tcW w:type="dxa" w:w="31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Cause/impact/classification and proposed solution complete</w:t>
            </w:r>
          </w:p>
        </w:tc>
        <w:tc>
          <w:tcPr>
            <w:tcW w:type="dxa" w:w="319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Independent approval initiated</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 Final Approved</w:t>
            </w:r>
          </w:p>
        </w:tc>
        <w:tc>
          <w:tcPr>
            <w:tcW w:type="dxa" w:w="31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Approver; plus QA for Major</w:t>
            </w:r>
          </w:p>
        </w:tc>
        <w:tc>
          <w:tcPr>
            <w:tcW w:type="dxa" w:w="319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Correction is authorized in the DUMMY scenario</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Implemented / Open</w:t>
            </w:r>
          </w:p>
        </w:tc>
        <w:tc>
          <w:tcPr>
            <w:tcW w:type="dxa" w:w="31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solution implemented</w:t>
            </w:r>
          </w:p>
        </w:tc>
        <w:tc>
          <w:tcPr>
            <w:tcW w:type="dxa" w:w="319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Protected implementation evidence and target baseline</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Result — Ready for Approval</w:t>
            </w:r>
          </w:p>
        </w:tc>
        <w:tc>
          <w:tcPr>
            <w:tcW w:type="dxa" w:w="31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Retest and regression passed; closure record complete</w:t>
            </w:r>
          </w:p>
        </w:tc>
        <w:tc>
          <w:tcPr>
            <w:tcW w:type="dxa" w:w="319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Independent result approval initiated</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 — Final Approved / Closed</w:t>
            </w:r>
          </w:p>
        </w:tc>
        <w:tc>
          <w:tcPr>
            <w:tcW w:type="dxa" w:w="31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 reviewer; plus QA for Major</w:t>
            </w:r>
          </w:p>
        </w:tc>
        <w:tc>
          <w:tcPr>
            <w:tcW w:type="dxa" w:w="319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 defect and report/TRM handoff</w:t>
            </w:r>
          </w:p>
        </w:tc>
      </w:tr>
    </w:tbl>
    <w:p>
      <w:pPr>
        <w:spacing w:after="0"/>
      </w:pPr>
    </w:p>
    <w:tbl>
      <w:tblPr>
        <w:tblStyle w:val="TableGrid"/>
        <w:tblW w:type="dxa" w:w="9360"/>
        <w:tblLayout w:type="fixed"/>
        <w:tblLook w:firstColumn="1" w:firstRow="1" w:lastColumn="0" w:lastRow="0" w:noHBand="0" w:noVBand="1" w:val="04A0"/>
        <w:tblInd w:w="120" w:type="dxa"/>
        <w:tblCaption w:val="FAILED-STEP ORDER callout"/>
        <w:tblDescription w:val="Controlled callout: FAILED-STEP ORDER"/>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FAILED-STEP ORDER</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 step is marked Failed only after its actual result is documented and a new or existing defect is linked. The DUMMY records demonstrate that ordering in narrative form; they do not change the No Run fields in NL-MES-IQTC-001.</w:t>
            </w:r>
          </w:p>
        </w:tc>
      </w:tr>
    </w:tbl>
    <w:p>
      <w:pPr>
        <w:spacing w:after="0"/>
      </w:pPr>
    </w:p>
    <w:p>
      <w:pPr>
        <w:pStyle w:val="Heading1"/>
        <w:keepNext/>
        <w:keepLines/>
        <w:pageBreakBefore/>
        <w:spacing w:before="160" w:after="80"/>
      </w:pPr>
      <w:r>
        <w:rPr>
          <w:rFonts w:ascii="Calibri" w:hAnsi="Calibri" w:eastAsia="Calibri"/>
          <w:b/>
          <w:i w:val="0"/>
          <w:color w:val="17365D"/>
          <w:sz w:val="28"/>
        </w:rPr>
        <w:t>4. Evidence, traceability, roles and record controls</w:t>
      </w:r>
    </w:p>
    <w:tbl>
      <w:tblPr>
        <w:tblStyle w:val="TableGrid"/>
        <w:tblW w:type="dxa" w:w="9360"/>
        <w:tblLayout w:type="fixed"/>
        <w:tblLook w:firstColumn="1" w:firstRow="1" w:lastColumn="0" w:lastRow="0" w:noHBand="0" w:noVBand="1" w:val="04A0"/>
        <w:tblInd w:w="120" w:type="dxa"/>
        <w:tblCaption w:val="Evidence model"/>
        <w:tblDescription w:val="Objective-evidence attributes applied to failed steps and retests"/>
      </w:tblPr>
      <w:tblGrid>
        <w:gridCol w:w="2400"/>
        <w:gridCol w:w="69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Evidence attribute</w:t>
            </w:r>
          </w:p>
        </w:tc>
        <w:tc>
          <w:tcPr>
            <w:tcW w:type="dxa" w:w="6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Required DUMMY implementation</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WHO</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role only; no personal name, account or signature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WHEN</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Simulated date; no representation of actual contemporaneous execution</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WHERE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DUMMY component/node/class identifier only; no live endpoint</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WHAT / context</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Expected versus observed result, case/step/run and configuration baseline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Integrity</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Protected evidence-reference ID, readable context and unmodified-source statement</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Retest</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Rerun ID, date, result, origin step, regression scope and end-baseline comparison</w:t>
            </w:r>
          </w:p>
        </w:tc>
      </w:tr>
    </w:tbl>
    <w:p>
      <w:pPr>
        <w:spacing w:after="0"/>
      </w:pPr>
    </w:p>
    <w:tbl>
      <w:tblPr>
        <w:tblStyle w:val="TableGrid"/>
        <w:tblW w:type="dxa" w:w="9360"/>
        <w:tblLayout w:type="fixed"/>
        <w:tblLook w:firstColumn="1" w:firstRow="1" w:lastColumn="0" w:lastRow="0" w:noHBand="0" w:noVBand="1" w:val="04A0"/>
        <w:tblInd w:w="120" w:type="dxa"/>
        <w:tblCaption w:val="Role model"/>
        <w:tblDescription w:val="Fictional role responsibilities and segregation"/>
      </w:tblPr>
      <w:tblGrid>
        <w:gridCol w:w="2200"/>
        <w:gridCol w:w="4380"/>
        <w:gridCol w:w="278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43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responsibility</w:t>
            </w:r>
          </w:p>
        </w:tc>
        <w:tc>
          <w:tcPr>
            <w:tcW w:type="dxa" w:w="27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Segregation control</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Observer / Author</w:t>
            </w:r>
          </w:p>
        </w:tc>
        <w:tc>
          <w:tcPr>
            <w:tcW w:type="dxa" w:w="43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Describe actual result, link case/step/run and initial evidence</w:t>
            </w:r>
          </w:p>
        </w:tc>
        <w:tc>
          <w:tcPr>
            <w:tcW w:type="dxa" w:w="2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Cannot approve own Investigation or Result</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Manager</w:t>
            </w:r>
          </w:p>
        </w:tc>
        <w:tc>
          <w:tcPr>
            <w:tcW w:type="dxa" w:w="43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Triage, assign type/owner, maintain releases/cycles and coordinate solution</w:t>
            </w:r>
          </w:p>
        </w:tc>
        <w:tc>
          <w:tcPr>
            <w:tcW w:type="dxa" w:w="2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Cannot substitute for independent approval</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Correction Implementer</w:t>
            </w:r>
          </w:p>
        </w:tc>
        <w:tc>
          <w:tcPr>
            <w:tcW w:type="dxa" w:w="43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Implement the approved solution and record evidence</w:t>
            </w:r>
          </w:p>
        </w:tc>
        <w:tc>
          <w:tcPr>
            <w:tcW w:type="dxa" w:w="2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Does not approve own implementation result</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Approver</w:t>
            </w:r>
          </w:p>
        </w:tc>
        <w:tc>
          <w:tcPr>
            <w:tcW w:type="dxa" w:w="43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 Investigation and Result stages</w:t>
            </w:r>
          </w:p>
        </w:tc>
        <w:tc>
          <w:tcPr>
            <w:tcW w:type="dxa" w:w="2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Independent of author/implementer</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QA Defect Approver</w:t>
            </w:r>
          </w:p>
        </w:tc>
        <w:tc>
          <w:tcPr>
            <w:tcW w:type="dxa" w:w="43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 Major classification/investigation/closure</w:t>
            </w:r>
          </w:p>
        </w:tc>
        <w:tc>
          <w:tcPr>
            <w:tcW w:type="dxa" w:w="2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Independent quality review</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Verification Reviewer</w:t>
            </w:r>
          </w:p>
        </w:tc>
        <w:tc>
          <w:tcPr>
            <w:tcW w:type="dxa" w:w="43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Review failed-step/retest evidence and report handoff</w:t>
            </w:r>
          </w:p>
        </w:tc>
        <w:tc>
          <w:tcPr>
            <w:tcW w:type="dxa" w:w="2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Independent from executor role</w:t>
            </w:r>
          </w:p>
        </w:tc>
      </w:tr>
    </w:tbl>
    <w:p>
      <w:pPr>
        <w:spacing w:after="0"/>
      </w:pPr>
    </w:p>
    <w:tbl>
      <w:tblPr>
        <w:tblStyle w:val="TableGrid"/>
        <w:tblW w:type="dxa" w:w="9360"/>
        <w:tblLayout w:type="fixed"/>
        <w:tblLook w:firstColumn="1" w:firstRow="1" w:lastColumn="0" w:lastRow="0" w:noHBand="0" w:noVBand="1" w:val="04A0"/>
        <w:tblInd w:w="120" w:type="dxa"/>
        <w:tblCaption w:val="RECORD RETENTION callout"/>
        <w:tblDescription w:val="Controlled callout: RECORD RETEN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RECORD RETENTION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No submitted defect is deleted. Draft-only cancellation and Final-Approved supersession are supported concepts but are not used in this population. All eight records remain uniquely retained as Closed (simulated).</w:t>
            </w:r>
          </w:p>
        </w:tc>
      </w:tr>
    </w:tbl>
    <w:p>
      <w:pPr>
        <w:spacing w:after="0"/>
      </w:pPr>
    </w:p>
    <w:p>
      <w:pPr>
        <w:pStyle w:val="Heading1"/>
        <w:keepNext/>
        <w:keepLines/>
        <w:pageBreakBefore/>
        <w:spacing w:before="160" w:after="80"/>
      </w:pPr>
      <w:r>
        <w:rPr>
          <w:rFonts w:ascii="Calibri" w:hAnsi="Calibri" w:eastAsia="Calibri"/>
          <w:b/>
          <w:i w:val="0"/>
          <w:color w:val="17365D"/>
          <w:sz w:val="28"/>
        </w:rPr>
        <w:t>5. Portfolio summary and controlled register</w:t>
      </w:r>
    </w:p>
    <w:tbl>
      <w:tblPr>
        <w:tblStyle w:val="TableGrid"/>
        <w:tblW w:type="dxa" w:w="9360"/>
        <w:tblLayout w:type="fixed"/>
        <w:tblLook w:firstColumn="1" w:firstRow="1" w:lastColumn="0" w:lastRow="0" w:noHBand="0" w:noVBand="1" w:val="04A0"/>
        <w:tblInd w:w="120" w:type="dxa"/>
        <w:tblCaption w:val="Defect portfolio summary"/>
        <w:tblDescription w:val="Counts and controlled conclusions for the eight-record population"/>
      </w:tblPr>
      <w:tblGrid>
        <w:gridCol w:w="2800"/>
        <w:gridCol w:w="1000"/>
        <w:gridCol w:w="5560"/>
      </w:tblGrid>
      <w:tr>
        <w:trPr>
          <w:tblHeader w:val="true"/>
          <w:cantSplit/>
        </w:trPr>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Metric</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Count</w:t>
            </w:r>
          </w:p>
        </w:tc>
        <w:tc>
          <w:tcPr>
            <w:tcW w:type="dxa" w:w="5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Controlled conclusion</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Recorded defects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8</w:t>
            </w:r>
          </w:p>
        </w:tc>
        <w:tc>
          <w:tcPr>
            <w:tcW w:type="dxa" w:w="5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DUMMY-DEF-MES-001 through -008; contiguous and unique</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Major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6</w:t>
            </w:r>
          </w:p>
        </w:tc>
        <w:tc>
          <w:tcPr>
            <w:tcW w:type="dxa" w:w="5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Independent Defect Approver and QA approval represented</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Minor (Non-Obvious)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2</w:t>
            </w:r>
          </w:p>
        </w:tc>
        <w:tc>
          <w:tcPr>
            <w:tcW w:type="dxa" w:w="5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Independent Defect Approver; local QA applicability Verify</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Investigation Final Approved</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8</w:t>
            </w:r>
          </w:p>
        </w:tc>
        <w:tc>
          <w:tcPr>
            <w:tcW w:type="dxa" w:w="5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Simulated approval stage complete</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Result Final Approved</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8</w:t>
            </w:r>
          </w:p>
        </w:tc>
        <w:tc>
          <w:tcPr>
            <w:tcW w:type="dxa" w:w="5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Simulated closure approval stage complete</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Retest Passed</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8</w:t>
            </w:r>
          </w:p>
        </w:tc>
        <w:tc>
          <w:tcPr>
            <w:tcW w:type="dxa" w:w="5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Unique simulated rerun IDs and dates</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Closed / open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8 / 0</w:t>
            </w:r>
          </w:p>
        </w:tc>
        <w:tc>
          <w:tcPr>
            <w:tcW w:type="dxa" w:w="5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No open blocker in this DUMMY log</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Cancelled / superseded</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0 / 0</w:t>
            </w:r>
          </w:p>
        </w:tc>
        <w:tc>
          <w:tcPr>
            <w:tcW w:type="dxa" w:w="5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No record removed or replaced</w:t>
            </w:r>
          </w:p>
        </w:tc>
      </w:tr>
    </w:tbl>
    <w:p>
      <w:pPr>
        <w:spacing w:after="0"/>
      </w:pPr>
    </w:p>
    <w:tbl>
      <w:tblPr>
        <w:tblStyle w:val="TableGrid"/>
        <w:tblW w:type="dxa" w:w="9360"/>
        <w:tblLayout w:type="fixed"/>
        <w:tblLook w:firstColumn="1" w:firstRow="1" w:lastColumn="0" w:lastRow="0" w:noHBand="0" w:noVBand="1" w:val="04A0"/>
        <w:tblInd w:w="120" w:type="dxa"/>
        <w:tblCaption w:val="Master defect register"/>
        <w:tblDescription w:val="Eight simulated defects with origin, dual-stage approval, closure and rerun"/>
      </w:tblPr>
      <w:tblGrid>
        <w:gridCol w:w="1350"/>
        <w:gridCol w:w="1350"/>
        <w:gridCol w:w="1650"/>
        <w:gridCol w:w="2200"/>
        <w:gridCol w:w="1700"/>
        <w:gridCol w:w="111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 ID</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Type</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Summary</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 status</w:t>
            </w:r>
          </w:p>
        </w:tc>
        <w:tc>
          <w:tcPr>
            <w:tcW w:type="dxa" w:w="1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DUMMY-DEF-MES-001</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DUMMY-TC-MES-IQ-005</w:t>
            </w:r>
            <w:r>
              <w:br/>
            </w:r>
            <w:r>
              <w:rPr>
                <w:rFonts w:ascii="Calibri" w:hAnsi="Calibri" w:eastAsia="Calibri"/>
                <w:b w:val="0"/>
                <w:i w:val="0"/>
                <w:sz w:val="11"/>
              </w:rPr>
              <w:t>Step 4</w:t>
            </w:r>
            <w:r>
              <w:br/>
            </w:r>
            <w:r>
              <w:rPr>
                <w:rFonts w:ascii="Calibri" w:hAnsi="Calibri" w:eastAsia="Calibri"/>
                <w:b w:val="0"/>
                <w:i w:val="0"/>
                <w:sz w:val="11"/>
              </w:rPr>
              <w:t>DUMMY-RUN-MES-IQ-005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Prohibited platform service remained active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Investigation: Final Approved (simulated)</w:t>
            </w:r>
            <w:r>
              <w:br/>
            </w:r>
            <w:r>
              <w:rPr>
                <w:rFonts w:ascii="Calibri" w:hAnsi="Calibri" w:eastAsia="Calibri"/>
                <w:b w:val="0"/>
                <w:i w:val="0"/>
                <w:sz w:val="11"/>
              </w:rPr>
              <w:t>Result: Final Approved (simulated)</w:t>
            </w:r>
            <w:r>
              <w:br/>
            </w:r>
            <w:r>
              <w:rPr>
                <w:rFonts w:ascii="Calibri" w:hAnsi="Calibri" w:eastAsia="Calibri"/>
                <w:b w:val="0"/>
                <w:i w:val="0"/>
                <w:sz w:val="11"/>
              </w:rPr>
              <w:t>Defect: Closed (simulated)</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DUMMY-RUN-MES-IQ-005-R1</w:t>
            </w:r>
            <w:r>
              <w:br/>
            </w:r>
            <w:r>
              <w:rPr>
                <w:rFonts w:ascii="Calibri" w:hAnsi="Calibri" w:eastAsia="Calibri"/>
                <w:b w:val="0"/>
                <w:i w:val="0"/>
                <w:sz w:val="11"/>
              </w:rPr>
              <w:t>09 Aug 2026</w:t>
            </w:r>
            <w:r>
              <w:br/>
            </w:r>
            <w:r>
              <w:rPr>
                <w:rFonts w:ascii="Calibri" w:hAnsi="Calibri" w:eastAsia="Calibri"/>
                <w:b w:val="0"/>
                <w:i w:val="0"/>
                <w:sz w:val="11"/>
              </w:rPr>
              <w:t>Passed (simulated)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w:t>
            </w:r>
            <w:r>
              <w:br/>
            </w:r>
            <w:r>
              <w:rPr>
                <w:rFonts w:ascii="Calibri" w:hAnsi="Calibri" w:eastAsia="Calibri"/>
                <w:b w:val="0"/>
                <w:i w:val="0"/>
                <w:sz w:val="11"/>
              </w:rPr>
              <w:t>Step 4</w:t>
            </w:r>
            <w:r>
              <w:br/>
            </w:r>
            <w:r>
              <w:rPr>
                <w:rFonts w:ascii="Calibri" w:hAnsi="Calibri" w:eastAsia="Calibri"/>
                <w:b w:val="0"/>
                <w:i w:val="0"/>
                <w:sz w:val="11"/>
              </w:rPr>
              <w:t>DUMMY-RUN-MES-IQ-006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Database role contained excessive administrative grant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Investigation: Final Approved (simulated)</w:t>
            </w:r>
            <w:r>
              <w:br/>
            </w:r>
            <w:r>
              <w:rPr>
                <w:rFonts w:ascii="Calibri" w:hAnsi="Calibri" w:eastAsia="Calibri"/>
                <w:b w:val="0"/>
                <w:i w:val="0"/>
                <w:sz w:val="11"/>
              </w:rPr>
              <w:t>Result: Final Approved (simulated)</w:t>
            </w:r>
            <w:r>
              <w:br/>
            </w:r>
            <w:r>
              <w:rPr>
                <w:rFonts w:ascii="Calibri" w:hAnsi="Calibri" w:eastAsia="Calibri"/>
                <w:b w:val="0"/>
                <w:i w:val="0"/>
                <w:sz w:val="11"/>
              </w:rPr>
              <w:t>Defect: Closed (simulated)</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DUMMY-RUN-MES-IQ-006-R1</w:t>
            </w:r>
            <w:r>
              <w:br/>
            </w:r>
            <w:r>
              <w:rPr>
                <w:rFonts w:ascii="Calibri" w:hAnsi="Calibri" w:eastAsia="Calibri"/>
                <w:b w:val="0"/>
                <w:i w:val="0"/>
                <w:sz w:val="11"/>
              </w:rPr>
              <w:t>09 Aug 2026</w:t>
            </w:r>
            <w:r>
              <w:br/>
            </w:r>
            <w:r>
              <w:rPr>
                <w:rFonts w:ascii="Calibri" w:hAnsi="Calibri" w:eastAsia="Calibri"/>
                <w:b w:val="0"/>
                <w:i w:val="0"/>
                <w:sz w:val="11"/>
              </w:rPr>
              <w:t>Passed (simulated)</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DUMMY-DEF-MES-003</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(Non-Obvious)</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DUMMY-TC-MES-IQ-010</w:t>
            </w:r>
            <w:r>
              <w:br/>
            </w:r>
            <w:r>
              <w:rPr>
                <w:rFonts w:ascii="Calibri" w:hAnsi="Calibri" w:eastAsia="Calibri"/>
                <w:b w:val="0"/>
                <w:i w:val="0"/>
                <w:sz w:val="11"/>
              </w:rPr>
              <w:t>Step 6</w:t>
            </w:r>
            <w:r>
              <w:br/>
            </w:r>
            <w:r>
              <w:rPr>
                <w:rFonts w:ascii="Calibri" w:hAnsi="Calibri" w:eastAsia="Calibri"/>
                <w:b w:val="0"/>
                <w:i w:val="0"/>
                <w:sz w:val="11"/>
              </w:rPr>
              <w:t>DUMMY-RUN-MES-IQ-010</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Certificate renewal alert selector omitted one item</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Investigation: Final Approved (simulated)</w:t>
            </w:r>
            <w:r>
              <w:br/>
            </w:r>
            <w:r>
              <w:rPr>
                <w:rFonts w:ascii="Calibri" w:hAnsi="Calibri" w:eastAsia="Calibri"/>
                <w:b w:val="0"/>
                <w:i w:val="0"/>
                <w:sz w:val="11"/>
              </w:rPr>
              <w:t>Result: Final Approved (simulated)</w:t>
            </w:r>
            <w:r>
              <w:br/>
            </w:r>
            <w:r>
              <w:rPr>
                <w:rFonts w:ascii="Calibri" w:hAnsi="Calibri" w:eastAsia="Calibri"/>
                <w:b w:val="0"/>
                <w:i w:val="0"/>
                <w:sz w:val="11"/>
              </w:rPr>
              <w:t>Defect: Closed (simulated)</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DUMMY-RUN-MES-IQ-010-R1</w:t>
            </w:r>
            <w:r>
              <w:br/>
            </w:r>
            <w:r>
              <w:rPr>
                <w:rFonts w:ascii="Calibri" w:hAnsi="Calibri" w:eastAsia="Calibri"/>
                <w:b w:val="0"/>
                <w:i w:val="0"/>
                <w:sz w:val="11"/>
              </w:rPr>
              <w:t>09 Aug 2026</w:t>
            </w:r>
            <w:r>
              <w:br/>
            </w:r>
            <w:r>
              <w:rPr>
                <w:rFonts w:ascii="Calibri" w:hAnsi="Calibri" w:eastAsia="Calibri"/>
                <w:b w:val="0"/>
                <w:i w:val="0"/>
                <w:sz w:val="11"/>
              </w:rPr>
              <w:t>Passed (simulated)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DUMMY-DEF-MES-004</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DUMMY-TC-MES-IQ-011</w:t>
            </w:r>
            <w:r>
              <w:br/>
            </w:r>
            <w:r>
              <w:rPr>
                <w:rFonts w:ascii="Calibri" w:hAnsi="Calibri" w:eastAsia="Calibri"/>
                <w:b w:val="0"/>
                <w:i w:val="0"/>
                <w:sz w:val="11"/>
              </w:rPr>
              <w:t>Step 3</w:t>
            </w:r>
            <w:r>
              <w:br/>
            </w:r>
            <w:r>
              <w:rPr>
                <w:rFonts w:ascii="Calibri" w:hAnsi="Calibri" w:eastAsia="Calibri"/>
                <w:b w:val="0"/>
                <w:i w:val="0"/>
                <w:sz w:val="11"/>
              </w:rPr>
              <w:t>DUMMY-RUN-MES-IQ-011</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Service identity permitted interactive sign-in</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Investigation: Final Approved (simulated)</w:t>
            </w:r>
            <w:r>
              <w:br/>
            </w:r>
            <w:r>
              <w:rPr>
                <w:rFonts w:ascii="Calibri" w:hAnsi="Calibri" w:eastAsia="Calibri"/>
                <w:b w:val="0"/>
                <w:i w:val="0"/>
                <w:sz w:val="11"/>
              </w:rPr>
              <w:t>Result: Final Approved (simulated)</w:t>
            </w:r>
            <w:r>
              <w:br/>
            </w:r>
            <w:r>
              <w:rPr>
                <w:rFonts w:ascii="Calibri" w:hAnsi="Calibri" w:eastAsia="Calibri"/>
                <w:b w:val="0"/>
                <w:i w:val="0"/>
                <w:sz w:val="11"/>
              </w:rPr>
              <w:t>Defect: Closed (simulated)</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DUMMY-RUN-MES-IQ-011-R1</w:t>
            </w:r>
            <w:r>
              <w:br/>
            </w:r>
            <w:r>
              <w:rPr>
                <w:rFonts w:ascii="Calibri" w:hAnsi="Calibri" w:eastAsia="Calibri"/>
                <w:b w:val="0"/>
                <w:i w:val="0"/>
                <w:sz w:val="11"/>
              </w:rPr>
              <w:t>09 Aug 2026</w:t>
            </w:r>
            <w:r>
              <w:br/>
            </w:r>
            <w:r>
              <w:rPr>
                <w:rFonts w:ascii="Calibri" w:hAnsi="Calibri" w:eastAsia="Calibri"/>
                <w:b w:val="0"/>
                <w:i w:val="0"/>
                <w:sz w:val="11"/>
              </w:rPr>
              <w:t>Passed (simulated)</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DUMMY-TC-MES-IQ-013</w:t>
            </w:r>
            <w:r>
              <w:br/>
            </w:r>
            <w:r>
              <w:rPr>
                <w:rFonts w:ascii="Calibri" w:hAnsi="Calibri" w:eastAsia="Calibri"/>
                <w:b w:val="0"/>
                <w:i w:val="0"/>
                <w:sz w:val="11"/>
              </w:rPr>
              <w:t>Step 5</w:t>
            </w:r>
            <w:r>
              <w:br/>
            </w:r>
            <w:r>
              <w:rPr>
                <w:rFonts w:ascii="Calibri" w:hAnsi="Calibri" w:eastAsia="Calibri"/>
                <w:b w:val="0"/>
                <w:i w:val="0"/>
                <w:sz w:val="11"/>
              </w:rPr>
              <w:t>DUMMY-RUN-MES-IQ-013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Time-source failure alert did not reach support queue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Investigation: Final Approved (simulated)</w:t>
            </w:r>
            <w:r>
              <w:br/>
            </w:r>
            <w:r>
              <w:rPr>
                <w:rFonts w:ascii="Calibri" w:hAnsi="Calibri" w:eastAsia="Calibri"/>
                <w:b w:val="0"/>
                <w:i w:val="0"/>
                <w:sz w:val="11"/>
              </w:rPr>
              <w:t>Result: Final Approved (simulated)</w:t>
            </w:r>
            <w:r>
              <w:br/>
            </w:r>
            <w:r>
              <w:rPr>
                <w:rFonts w:ascii="Calibri" w:hAnsi="Calibri" w:eastAsia="Calibri"/>
                <w:b w:val="0"/>
                <w:i w:val="0"/>
                <w:sz w:val="11"/>
              </w:rPr>
              <w:t>Defect: Closed (simulated)</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DUMMY-RUN-MES-IQ-013-R1</w:t>
            </w:r>
            <w:r>
              <w:br/>
            </w:r>
            <w:r>
              <w:rPr>
                <w:rFonts w:ascii="Calibri" w:hAnsi="Calibri" w:eastAsia="Calibri"/>
                <w:b w:val="0"/>
                <w:i w:val="0"/>
                <w:sz w:val="11"/>
              </w:rPr>
              <w:t>10 Aug 2026</w:t>
            </w:r>
            <w:r>
              <w:br/>
            </w:r>
            <w:r>
              <w:rPr>
                <w:rFonts w:ascii="Calibri" w:hAnsi="Calibri" w:eastAsia="Calibri"/>
                <w:b w:val="0"/>
                <w:i w:val="0"/>
                <w:sz w:val="11"/>
              </w:rPr>
              <w:t>Passed (simulated)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DUMMY-DEF-MES-006</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(Non-Obvious)</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DUMMY-TC-MES-IQ-016</w:t>
            </w:r>
            <w:r>
              <w:br/>
            </w:r>
            <w:r>
              <w:rPr>
                <w:rFonts w:ascii="Calibri" w:hAnsi="Calibri" w:eastAsia="Calibri"/>
                <w:b w:val="0"/>
                <w:i w:val="0"/>
                <w:sz w:val="11"/>
              </w:rPr>
              <w:t>Step 6</w:t>
            </w:r>
            <w:r>
              <w:br/>
            </w:r>
            <w:r>
              <w:rPr>
                <w:rFonts w:ascii="Calibri" w:hAnsi="Calibri" w:eastAsia="Calibri"/>
                <w:b w:val="0"/>
                <w:i w:val="0"/>
                <w:sz w:val="11"/>
              </w:rPr>
              <w:t>DUMMY-RUN-MES-IQ-016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ERP quarantine alert lacked escalation owner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Investigation: Final Approved (simulated)</w:t>
            </w:r>
            <w:r>
              <w:br/>
            </w:r>
            <w:r>
              <w:rPr>
                <w:rFonts w:ascii="Calibri" w:hAnsi="Calibri" w:eastAsia="Calibri"/>
                <w:b w:val="0"/>
                <w:i w:val="0"/>
                <w:sz w:val="11"/>
              </w:rPr>
              <w:t>Result: Final Approved (simulated)</w:t>
            </w:r>
            <w:r>
              <w:br/>
            </w:r>
            <w:r>
              <w:rPr>
                <w:rFonts w:ascii="Calibri" w:hAnsi="Calibri" w:eastAsia="Calibri"/>
                <w:b w:val="0"/>
                <w:i w:val="0"/>
                <w:sz w:val="11"/>
              </w:rPr>
              <w:t>Defect: Closed (simulated)</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DUMMY-RUN-MES-IQ-016-R1</w:t>
            </w:r>
            <w:r>
              <w:br/>
            </w:r>
            <w:r>
              <w:rPr>
                <w:rFonts w:ascii="Calibri" w:hAnsi="Calibri" w:eastAsia="Calibri"/>
                <w:b w:val="0"/>
                <w:i w:val="0"/>
                <w:sz w:val="11"/>
              </w:rPr>
              <w:t>10 Aug 2026</w:t>
            </w:r>
            <w:r>
              <w:br/>
            </w:r>
            <w:r>
              <w:rPr>
                <w:rFonts w:ascii="Calibri" w:hAnsi="Calibri" w:eastAsia="Calibri"/>
                <w:b w:val="0"/>
                <w:i w:val="0"/>
                <w:sz w:val="11"/>
              </w:rPr>
              <w:t>Passed (simulated)</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DUMMY-DEF-MES-007</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DUMMY-TC-MES-IQ-020</w:t>
            </w:r>
            <w:r>
              <w:br/>
            </w:r>
            <w:r>
              <w:rPr>
                <w:rFonts w:ascii="Calibri" w:hAnsi="Calibri" w:eastAsia="Calibri"/>
                <w:b w:val="0"/>
                <w:i w:val="0"/>
                <w:sz w:val="11"/>
              </w:rPr>
              <w:t>Step 3</w:t>
            </w:r>
            <w:r>
              <w:br/>
            </w:r>
            <w:r>
              <w:rPr>
                <w:rFonts w:ascii="Calibri" w:hAnsi="Calibri" w:eastAsia="Calibri"/>
                <w:b w:val="0"/>
                <w:i w:val="0"/>
                <w:sz w:val="11"/>
              </w:rPr>
              <w:t>DUMMY-RUN-MES-IQ-020</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Protected log retention shorter than approved baseline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Investigation: Final Approved (simulated)</w:t>
            </w:r>
            <w:r>
              <w:br/>
            </w:r>
            <w:r>
              <w:rPr>
                <w:rFonts w:ascii="Calibri" w:hAnsi="Calibri" w:eastAsia="Calibri"/>
                <w:b w:val="0"/>
                <w:i w:val="0"/>
                <w:sz w:val="11"/>
              </w:rPr>
              <w:t>Result: Final Approved (simulated)</w:t>
            </w:r>
            <w:r>
              <w:br/>
            </w:r>
            <w:r>
              <w:rPr>
                <w:rFonts w:ascii="Calibri" w:hAnsi="Calibri" w:eastAsia="Calibri"/>
                <w:b w:val="0"/>
                <w:i w:val="0"/>
                <w:sz w:val="11"/>
              </w:rPr>
              <w:t>Defect: Closed (simulated)</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DUMMY-RUN-MES-IQ-020-R1</w:t>
            </w:r>
            <w:r>
              <w:br/>
            </w:r>
            <w:r>
              <w:rPr>
                <w:rFonts w:ascii="Calibri" w:hAnsi="Calibri" w:eastAsia="Calibri"/>
                <w:b w:val="0"/>
                <w:i w:val="0"/>
                <w:sz w:val="11"/>
              </w:rPr>
              <w:t>10 Aug 2026</w:t>
            </w:r>
            <w:r>
              <w:br/>
            </w:r>
            <w:r>
              <w:rPr>
                <w:rFonts w:ascii="Calibri" w:hAnsi="Calibri" w:eastAsia="Calibri"/>
                <w:b w:val="0"/>
                <w:i w:val="0"/>
                <w:sz w:val="11"/>
              </w:rPr>
              <w:t>Passed (simulated)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DUMMY-DEF-MES-008</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DUMMY-TC-MES-IQ-027</w:t>
            </w:r>
            <w:r>
              <w:br/>
            </w:r>
            <w:r>
              <w:rPr>
                <w:rFonts w:ascii="Calibri" w:hAnsi="Calibri" w:eastAsia="Calibri"/>
                <w:b w:val="0"/>
                <w:i w:val="0"/>
                <w:sz w:val="11"/>
              </w:rPr>
              <w:t>Step 4</w:t>
            </w:r>
            <w:r>
              <w:br/>
            </w:r>
            <w:r>
              <w:rPr>
                <w:rFonts w:ascii="Calibri" w:hAnsi="Calibri" w:eastAsia="Calibri"/>
                <w:b w:val="0"/>
                <w:i w:val="0"/>
                <w:sz w:val="11"/>
              </w:rPr>
              <w:t>DUMMY-RUN-MES-IQ-027</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Unapproved listening port present in hardened baseline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Investigation: Final Approved (simulated)</w:t>
            </w:r>
            <w:r>
              <w:br/>
            </w:r>
            <w:r>
              <w:rPr>
                <w:rFonts w:ascii="Calibri" w:hAnsi="Calibri" w:eastAsia="Calibri"/>
                <w:b w:val="0"/>
                <w:i w:val="0"/>
                <w:sz w:val="11"/>
              </w:rPr>
              <w:t>Result: Final Approved (simulated)</w:t>
            </w:r>
            <w:r>
              <w:br/>
            </w:r>
            <w:r>
              <w:rPr>
                <w:rFonts w:ascii="Calibri" w:hAnsi="Calibri" w:eastAsia="Calibri"/>
                <w:b w:val="0"/>
                <w:i w:val="0"/>
                <w:sz w:val="11"/>
              </w:rPr>
              <w:t>Defect: Closed (simulated)</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DUMMY-RUN-MES-IQ-027-R1</w:t>
            </w:r>
            <w:r>
              <w:br/>
            </w:r>
            <w:r>
              <w:rPr>
                <w:rFonts w:ascii="Calibri" w:hAnsi="Calibri" w:eastAsia="Calibri"/>
                <w:b w:val="0"/>
                <w:i w:val="0"/>
                <w:sz w:val="11"/>
              </w:rPr>
              <w:t>10 Aug 2026</w:t>
            </w:r>
            <w:r>
              <w:br/>
            </w:r>
            <w:r>
              <w:rPr>
                <w:rFonts w:ascii="Calibri" w:hAnsi="Calibri" w:eastAsia="Calibri"/>
                <w:b w:val="0"/>
                <w:i w:val="0"/>
                <w:sz w:val="11"/>
              </w:rPr>
              <w:t>Passed (simulated)</w:t>
            </w:r>
          </w:p>
        </w:tc>
      </w:tr>
    </w:tbl>
    <w:p>
      <w:pPr>
        <w:spacing w:after="0"/>
      </w:pPr>
    </w:p>
    <w:tbl>
      <w:tblPr>
        <w:tblStyle w:val="TableGrid"/>
        <w:tblW w:type="dxa" w:w="9360"/>
        <w:tblLayout w:type="fixed"/>
        <w:tblLook w:firstColumn="1" w:firstRow="1" w:lastColumn="0" w:lastRow="0" w:noHBand="0" w:noVBand="1" w:val="04A0"/>
        <w:tblInd w:w="120" w:type="dxa"/>
        <w:tblCaption w:val="PORTFOLIO BOUNDARY callout"/>
        <w:tblDescription w:val="Controlled callout: PORTFOLIO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PORTFOLIO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portfolio conclusions are simulated. The absence of open DUMMY defects does not establish IQ completion, validated state, production readiness, residual-risk acceptance or release.</w:t>
            </w:r>
          </w:p>
        </w:tc>
      </w:tr>
    </w:tbl>
    <w:p>
      <w:pPr>
        <w:spacing w:after="0"/>
      </w:pPr>
    </w:p>
    <w:p>
      <w:pPr>
        <w:pStyle w:val="Heading1"/>
        <w:keepNext/>
        <w:keepLines/>
        <w:pageBreakBefore/>
        <w:spacing w:before="160" w:after="80"/>
      </w:pPr>
      <w:r>
        <w:rPr>
          <w:rFonts w:ascii="Calibri" w:hAnsi="Calibri" w:eastAsia="Calibri"/>
          <w:b/>
          <w:i w:val="0"/>
          <w:color w:val="17365D"/>
          <w:sz w:val="28"/>
        </w:rPr>
        <w:t>6.1 DUMMY-DEF-MES-001 — Prohibited platform service remained active</w:t>
      </w:r>
    </w:p>
    <w:tbl>
      <w:tblPr>
        <w:tblStyle w:val="TableGrid"/>
        <w:tblW w:type="dxa" w:w="9360"/>
        <w:tblLayout w:type="fixed"/>
        <w:tblLook w:firstColumn="1" w:firstRow="1" w:lastColumn="0" w:lastRow="0" w:noHBand="0" w:noVBand="1" w:val="04A0"/>
        <w:tblInd w:w="120" w:type="dxa"/>
        <w:tblCaption w:val="DUMMY-DEF-MES-001 identity"/>
        <w:tblDescription w:val="Identity, type, status, release/cycle and role fields for DUMMY-DEF-MES-001"/>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DUMMY-DEF-MES-001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Summary</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Prohibited platform service remained active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type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Detected on</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03 Aug 2026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Approval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Final Approved (simulated)</w:t>
            </w:r>
            <w:r>
              <w:br/>
            </w:r>
            <w:r>
              <w:rPr>
                <w:rFonts w:ascii="Calibri" w:hAnsi="Calibri" w:eastAsia="Calibri"/>
                <w:b w:val="0"/>
                <w:i w:val="0"/>
                <w:sz w:val="13"/>
              </w:rPr>
              <w:t>Result: 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Detected release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Detected cycle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DUMMY-CYC-MES-IQ-01</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Target release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Target cycle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DUMMY-CYC-MES-IQ-01-CORRECTION</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Author / manager</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Observer / Fictional Defect Manager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Approver(s)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 Fictional QA Defect Approver</w:t>
            </w:r>
          </w:p>
        </w:tc>
      </w:tr>
    </w:tbl>
    <w:p>
      <w:pPr>
        <w:spacing w:after="0"/>
      </w:pPr>
    </w:p>
    <w:p>
      <w:pPr>
        <w:pStyle w:val="Heading2"/>
        <w:keepNext/>
        <w:keepLines/>
        <w:pageBreakBefore w:val="0"/>
        <w:spacing w:before="100" w:after="40"/>
      </w:pPr>
      <w:r>
        <w:rPr>
          <w:rFonts w:ascii="Calibri" w:hAnsi="Calibri" w:eastAsia="Calibri"/>
          <w:b/>
          <w:i w:val="0"/>
          <w:color w:val="1F4E78"/>
          <w:sz w:val="21"/>
        </w:rPr>
        <w:t>6.1.1 Detection and failed-step linkage</w:t>
      </w:r>
    </w:p>
    <w:tbl>
      <w:tblPr>
        <w:tblStyle w:val="TableGrid"/>
        <w:tblW w:type="dxa" w:w="9360"/>
        <w:tblLayout w:type="fixed"/>
        <w:tblLook w:firstColumn="1" w:firstRow="1" w:lastColumn="0" w:lastRow="0" w:noHBand="0" w:noVBand="1" w:val="04A0"/>
        <w:tblInd w:w="120" w:type="dxa"/>
        <w:tblCaption w:val="DUMMY-DEF-MES-001 detection record"/>
        <w:tblDescription w:val="Expected and actual result, defect link, evidence and containment for DUMMY-DEF-MES-001"/>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Origin test / step</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DUMMY-TC-MES-IQ-005 / Step 4</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Run ID</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DUMMY-RUN-MES-IQ-005</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The approved hardening baseline is met and no prohibited service is active.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Actual / observed result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simulated baseline comparison showed a prohibited remote-administration service active on DUMMY-NODE-IQ-OS-02. The simulated step was assigned Failed only after this actual result and the defect link were recorded.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evidence</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DUMMY-EVD-DEF-001-A, DUMMY-EVD-DEF-001-B</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Immediate containment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Placed the simulated node and IQ stage on HOLD; no downstream qualification or release decision was permitted.</w:t>
            </w:r>
          </w:p>
        </w:tc>
      </w:tr>
    </w:tbl>
    <w:p>
      <w:pPr>
        <w:spacing w:after="0"/>
      </w:pPr>
    </w:p>
    <w:p>
      <w:pPr>
        <w:pStyle w:val="Heading2"/>
        <w:keepNext/>
        <w:keepLines/>
        <w:pageBreakBefore w:val="0"/>
        <w:spacing w:before="100" w:after="40"/>
      </w:pPr>
      <w:r>
        <w:rPr>
          <w:rFonts w:ascii="Calibri" w:hAnsi="Calibri" w:eastAsia="Calibri"/>
          <w:b/>
          <w:i w:val="0"/>
          <w:color w:val="1F4E78"/>
          <w:sz w:val="21"/>
        </w:rPr>
        <w:t>6.1.2 Initial traceability</w:t>
      </w:r>
    </w:p>
    <w:tbl>
      <w:tblPr>
        <w:tblStyle w:val="TableGrid"/>
        <w:tblW w:type="dxa" w:w="9360"/>
        <w:tblLayout w:type="fixed"/>
        <w:tblLook w:firstColumn="1" w:firstRow="1" w:lastColumn="0" w:lastRow="0" w:noHBand="0" w:noVBand="1" w:val="04A0"/>
        <w:tblInd w:w="120" w:type="dxa"/>
        <w:tblCaption w:val="DUMMY-DEF-MES-001 traceability"/>
        <w:tblDescription w:val="Requirement, design, configuration and risk links for DUMMY-DEF-MES-001"/>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URS-MES-045, URS-MES-047, URS-MES-048</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FS-MES-045, FS-MES-047, FS-MES-048</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DS-MES-045, DS-MES-047, DS-MES-048</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CI-MES-045, CI-MES-047, CI-MES-048</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RSK-MES-019, RSK-MES-020, RSK-MES-021</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Other defect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 no duplicate, causal-child or superseding defect</w:t>
            </w:r>
          </w:p>
        </w:tc>
      </w:tr>
    </w:tbl>
    <w:p>
      <w:pPr>
        <w:spacing w:after="0"/>
      </w:pPr>
    </w:p>
    <w:tbl>
      <w:tblPr>
        <w:tblStyle w:val="TableGrid"/>
        <w:tblW w:type="dxa" w:w="9360"/>
        <w:tblLayout w:type="fixed"/>
        <w:tblLook w:firstColumn="1" w:firstRow="1" w:lastColumn="0" w:lastRow="0" w:noHBand="0" w:noVBand="1" w:val="04A0"/>
        <w:tblInd w:w="120" w:type="dxa"/>
        <w:tblCaption w:val="ORDER CONFIRMATION callout"/>
        <w:tblDescription w:val="Controlled callout: ORDER CONFIRM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ORDER CONFIRMATION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detection ordering confirmed: actual result recorded → defect created/linked → simulated step assigned Failed. NL-MES-IQTC-001 itself remains unchanged and No Run.</w:t>
            </w:r>
          </w:p>
        </w:tc>
      </w:tr>
    </w:tbl>
    <w:p>
      <w:pPr>
        <w:spacing w:after="0"/>
      </w:pPr>
    </w:p>
    <w:p>
      <w:pPr>
        <w:pStyle w:val="Heading1"/>
        <w:keepNext/>
        <w:keepLines/>
        <w:pageBreakBefore/>
        <w:spacing w:before="160" w:after="80"/>
      </w:pPr>
      <w:r>
        <w:rPr>
          <w:rFonts w:ascii="Calibri" w:hAnsi="Calibri" w:eastAsia="Calibri"/>
          <w:b/>
          <w:i w:val="0"/>
          <w:color w:val="17365D"/>
          <w:sz w:val="28"/>
        </w:rPr>
        <w:t>6.1.3 Investigation, correction and result</w:t>
      </w:r>
    </w:p>
    <w:tbl>
      <w:tblPr>
        <w:tblStyle w:val="TableGrid"/>
        <w:tblW w:type="dxa" w:w="9360"/>
        <w:tblLayout w:type="fixed"/>
        <w:tblLook w:firstColumn="1" w:firstRow="1" w:lastColumn="0" w:lastRow="0" w:noHBand="0" w:noVBand="1" w:val="04A0"/>
        <w:tblInd w:w="120" w:type="dxa"/>
        <w:tblCaption w:val="DUMMY-DEF-MES-001 investigation"/>
        <w:tblDescription w:val="Root cause, cross-object impact and classification rationale for DUMMY-DEF-MES-001"/>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Root cause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 vendor-default build-profile branch omitted the explicit service-disable task for the affected DUMMY node class.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Affected execution evidence and end-baseline reconciliation only; no approved design text changed. Trace links were reviewed for reporting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run stopped at the failed step; dependent DUMMY progression remained HOLD until passed rerun and independent result review.</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other systems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condition could increase administrative exposure and undermine the approved platform baseline. No real system, product, batch or patient data was involved.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Product / patient / data impact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actual — training simulation only. Potential impact was considered for classification; no real product, patient or GxP data existed.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Classification rationale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because an installation risk control and security acceptance criterion were not met; progression was blocked pending correction and retest.</w:t>
            </w:r>
          </w:p>
        </w:tc>
      </w:tr>
    </w:tbl>
    <w:p>
      <w:pPr>
        <w:spacing w:after="0"/>
      </w:pPr>
    </w:p>
    <w:tbl>
      <w:tblPr>
        <w:tblStyle w:val="TableGrid"/>
        <w:tblW w:type="dxa" w:w="9360"/>
        <w:tblLayout w:type="fixed"/>
        <w:tblLook w:firstColumn="1" w:firstRow="1" w:lastColumn="0" w:lastRow="0" w:noHBand="0" w:noVBand="1" w:val="04A0"/>
        <w:tblInd w:w="120" w:type="dxa"/>
        <w:tblCaption w:val="DUMMY-DEF-MES-001 correction"/>
        <w:tblDescription w:val="Approved correction, corrective action and implementation evidence for DUMMY-DEF-MES-001"/>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implementation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Correction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Disabled the simulated service, regenerated the platform-state evidence and reconciled the end baseline.</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Added an automated prohibited-service comparison and a mandatory reviewer checkpoint to the DUMMY installation checklist.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linkage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operational change ID. Correction is contained within this approved DUMMY simulation; later Change Record Pack handoff is N/A unless the fictional scenario is expanded.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Implementation date / role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08 Aug 2026 / Fictional Correction Implementer</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evidence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DUMMY-EVD-DEF-001-C, DUMMY-EVD-DEF-001-D</w:t>
            </w:r>
          </w:p>
        </w:tc>
      </w:tr>
    </w:tbl>
    <w:p>
      <w:pPr>
        <w:spacing w:after="0"/>
      </w:pPr>
    </w:p>
    <w:tbl>
      <w:tblPr>
        <w:tblStyle w:val="TableGrid"/>
        <w:tblW w:type="dxa" w:w="9360"/>
        <w:tblLayout w:type="fixed"/>
        <w:tblLook w:firstColumn="1" w:firstRow="1" w:lastColumn="0" w:lastRow="0" w:noHBand="0" w:noVBand="1" w:val="04A0"/>
        <w:tblInd w:w="120" w:type="dxa"/>
        <w:tblCaption w:val="DUMMY-DEF-MES-001 retest and result"/>
        <w:tblDescription w:val="Rerun, regression, baseline and closure result for DUMMY-DEF-MES-001"/>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Retest / result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DUMMY-RUN-MES-IQ-005-R1 / 09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 retest result</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(simulated)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Regression scope /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step 4 plus DUMMY-TC-MES-IQ-027 steps 3–4 passed in the simulated rerun.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Start/end baseline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baseline compared with DUMMY-REL-MES-IQ-CANDIDATE-01 / DUMMY-CYC-MES-IQ-01-CORRECTION; no unexplained DUMMY delta</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sufficiency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evidence index includes role/date/context, expected-versus-actual comparison and protected references; no secret or live endpoint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Final defect status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DUMMY-DEF-MES-001 approval history"/>
        <w:tblDescription w:val="Dual-stage Investigation and Result approval history for DUMMY-DEF-MES-001"/>
      </w:tblPr>
      <w:tblGrid>
        <w:gridCol w:w="1700"/>
        <w:gridCol w:w="3100"/>
        <w:gridCol w:w="1500"/>
        <w:gridCol w:w="30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06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06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10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10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DUMMY-DEF-MES-001 is Closed (simulated); Investigation and Result are Final Approved (simulated); DUMMY-RUN-MES-IQ-005-R1 is Passed (simulated). This closes only the fictional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6.2 DUMMY-DEF-MES-002 — Database role contained excessive administrative grant</w:t>
      </w:r>
    </w:p>
    <w:tbl>
      <w:tblPr>
        <w:tblStyle w:val="TableGrid"/>
        <w:tblW w:type="dxa" w:w="9360"/>
        <w:tblLayout w:type="fixed"/>
        <w:tblLook w:firstColumn="1" w:firstRow="1" w:lastColumn="0" w:lastRow="0" w:noHBand="0" w:noVBand="1" w:val="04A0"/>
        <w:tblInd w:w="120" w:type="dxa"/>
        <w:tblCaption w:val="DUMMY-DEF-MES-002 identity"/>
        <w:tblDescription w:val="Identity, type, status, release/cycle and role fields for DUMMY-DEF-MES-002"/>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DUMMY-DEF-MES-002</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Summary</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Database role contained excessive administrative grant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type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Detected on</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03 Aug 2026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Approval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Final Approved (simulated)</w:t>
            </w:r>
            <w:r>
              <w:br/>
            </w:r>
            <w:r>
              <w:rPr>
                <w:rFonts w:ascii="Calibri" w:hAnsi="Calibri" w:eastAsia="Calibri"/>
                <w:b w:val="0"/>
                <w:i w:val="0"/>
                <w:sz w:val="13"/>
              </w:rPr>
              <w:t>Result: 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Detected release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Detected cycle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DUMMY-CYC-MES-IQ-01</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Target release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Target cycle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DUMMY-CYC-MES-IQ-01-CORRECTION</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Author / manager</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Observer / Fictional Defect Manager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Approver(s)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 Fictional QA Defect Approver</w:t>
            </w:r>
          </w:p>
        </w:tc>
      </w:tr>
    </w:tbl>
    <w:p>
      <w:pPr>
        <w:spacing w:after="0"/>
      </w:pPr>
    </w:p>
    <w:p>
      <w:pPr>
        <w:pStyle w:val="Heading2"/>
        <w:keepNext/>
        <w:keepLines/>
        <w:pageBreakBefore w:val="0"/>
        <w:spacing w:before="100" w:after="40"/>
      </w:pPr>
      <w:r>
        <w:rPr>
          <w:rFonts w:ascii="Calibri" w:hAnsi="Calibri" w:eastAsia="Calibri"/>
          <w:b/>
          <w:i w:val="0"/>
          <w:color w:val="1F4E78"/>
          <w:sz w:val="21"/>
        </w:rPr>
        <w:t>6.2.1 Detection and failed-step linkage</w:t>
      </w:r>
    </w:p>
    <w:tbl>
      <w:tblPr>
        <w:tblStyle w:val="TableGrid"/>
        <w:tblW w:type="dxa" w:w="9360"/>
        <w:tblLayout w:type="fixed"/>
        <w:tblLook w:firstColumn="1" w:firstRow="1" w:lastColumn="0" w:lastRow="0" w:noHBand="0" w:noVBand="1" w:val="04A0"/>
        <w:tblInd w:w="120" w:type="dxa"/>
        <w:tblCaption w:val="DUMMY-DEF-MES-002 detection record"/>
        <w:tblDescription w:val="Expected and actual result, defect link, evidence and containment for DUMMY-DEF-MES-002"/>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Origin test / step</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DUMMY-TC-MES-IQ-006 / Step 4</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Run ID</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DUMMY-RUN-MES-IQ-006</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Privileges are limited to approved duties and no shared or excessive access is present.</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Actual / observed result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 DUMMY application-support role inherited one administrative grant outside its approved database duty set. The simulated step was assigned Failed only after this actual result and the defect link were recorded.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evidence</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DUMMY-EVD-DEF-002-A, DUMMY-EVD-DEF-002-B</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Immediate containment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Removed the simulated account from use and placed the database qualification stream on HOLD.</w:t>
            </w:r>
          </w:p>
        </w:tc>
      </w:tr>
    </w:tbl>
    <w:p>
      <w:pPr>
        <w:spacing w:after="0"/>
      </w:pPr>
    </w:p>
    <w:p>
      <w:pPr>
        <w:pStyle w:val="Heading2"/>
        <w:keepNext/>
        <w:keepLines/>
        <w:pageBreakBefore w:val="0"/>
        <w:spacing w:before="100" w:after="40"/>
      </w:pPr>
      <w:r>
        <w:rPr>
          <w:rFonts w:ascii="Calibri" w:hAnsi="Calibri" w:eastAsia="Calibri"/>
          <w:b/>
          <w:i w:val="0"/>
          <w:color w:val="1F4E78"/>
          <w:sz w:val="21"/>
        </w:rPr>
        <w:t>6.2.2 Initial traceability</w:t>
      </w:r>
    </w:p>
    <w:tbl>
      <w:tblPr>
        <w:tblStyle w:val="TableGrid"/>
        <w:tblW w:type="dxa" w:w="9360"/>
        <w:tblLayout w:type="fixed"/>
        <w:tblLook w:firstColumn="1" w:firstRow="1" w:lastColumn="0" w:lastRow="0" w:noHBand="0" w:noVBand="1" w:val="04A0"/>
        <w:tblInd w:w="120" w:type="dxa"/>
        <w:tblCaption w:val="DUMMY-DEF-MES-002 traceability"/>
        <w:tblDescription w:val="Requirement, design, configuration and risk links for DUMMY-DEF-MES-002"/>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URS-MES-012, URS-MES-013, URS-MES-014, URS-MES-015, URS-MES-016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FS-MES-012, FS-MES-013, FS-MES-014, FS-MES-015, FS-MES-016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DS-MES-012, DS-MES-013, DS-MES-014, DS-MES-015, DS-MES-016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CI-MES-012, CI-MES-013, CI-MES-014, CI-MES-015, CI-MES-016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RSK-MES-005, RSK-MES-006, RSK-MES-019</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Other defect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 no duplicate, causal-child or superseding defect</w:t>
            </w:r>
          </w:p>
        </w:tc>
      </w:tr>
    </w:tbl>
    <w:p>
      <w:pPr>
        <w:spacing w:after="0"/>
      </w:pPr>
    </w:p>
    <w:tbl>
      <w:tblPr>
        <w:tblStyle w:val="TableGrid"/>
        <w:tblW w:type="dxa" w:w="9360"/>
        <w:tblLayout w:type="fixed"/>
        <w:tblLook w:firstColumn="1" w:firstRow="1" w:lastColumn="0" w:lastRow="0" w:noHBand="0" w:noVBand="1" w:val="04A0"/>
        <w:tblInd w:w="120" w:type="dxa"/>
        <w:tblCaption w:val="ORDER CONFIRMATION callout"/>
        <w:tblDescription w:val="Controlled callout: ORDER CONFIRM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ORDER CONFIRMATION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detection ordering confirmed: actual result recorded → defect created/linked → simulated step assigned Failed. NL-MES-IQTC-001 itself remains unchanged and No Run.</w:t>
            </w:r>
          </w:p>
        </w:tc>
      </w:tr>
    </w:tbl>
    <w:p>
      <w:pPr>
        <w:spacing w:after="0"/>
      </w:pPr>
    </w:p>
    <w:p>
      <w:pPr>
        <w:pStyle w:val="Heading1"/>
        <w:keepNext/>
        <w:keepLines/>
        <w:pageBreakBefore/>
        <w:spacing w:before="160" w:after="80"/>
      </w:pPr>
      <w:r>
        <w:rPr>
          <w:rFonts w:ascii="Calibri" w:hAnsi="Calibri" w:eastAsia="Calibri"/>
          <w:b/>
          <w:i w:val="0"/>
          <w:color w:val="17365D"/>
          <w:sz w:val="28"/>
        </w:rPr>
        <w:t>6.2.3 Investigation, correction and result</w:t>
      </w:r>
    </w:p>
    <w:tbl>
      <w:tblPr>
        <w:tblStyle w:val="TableGrid"/>
        <w:tblW w:type="dxa" w:w="9360"/>
        <w:tblLayout w:type="fixed"/>
        <w:tblLook w:firstColumn="1" w:firstRow="1" w:lastColumn="0" w:lastRow="0" w:noHBand="0" w:noVBand="1" w:val="04A0"/>
        <w:tblInd w:w="120" w:type="dxa"/>
        <w:tblCaption w:val="DUMMY-DEF-MES-002 investigation"/>
        <w:tblDescription w:val="Root cause, cross-object impact and classification rationale for DUMMY-DEF-MES-002"/>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Root cause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 generic role-cloning rule copied a parent entitlement that was not filtered by the PAS-X duty profile.</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Affected execution evidence and end-baseline reconciliation only; no approved design text changed. Trace links were reviewed for reporting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run stopped at the failed step; dependent DUMMY progression remained HOLD until passed rerun and independent result review.</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other systems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condition could permit unauthorized configuration changes and weaken segregation of duties. No protected data was accessed or changed.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Product / patient / data impact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actual — training simulation only. Potential impact was considered for classification; no real product, patient or GxP data existed.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Classification rationale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because least privilege and a critical access risk control failed and required stage progression to stop.</w:t>
            </w:r>
          </w:p>
        </w:tc>
      </w:tr>
    </w:tbl>
    <w:p>
      <w:pPr>
        <w:spacing w:after="0"/>
      </w:pPr>
    </w:p>
    <w:tbl>
      <w:tblPr>
        <w:tblStyle w:val="TableGrid"/>
        <w:tblW w:type="dxa" w:w="9360"/>
        <w:tblLayout w:type="fixed"/>
        <w:tblLook w:firstColumn="1" w:firstRow="1" w:lastColumn="0" w:lastRow="0" w:noHBand="0" w:noVBand="1" w:val="04A0"/>
        <w:tblInd w:w="120" w:type="dxa"/>
        <w:tblCaption w:val="DUMMY-DEF-MES-002 correction"/>
        <w:tblDescription w:val="Approved correction, corrective action and implementation evidence for DUMMY-DEF-MES-002"/>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implementation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Correction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Removed the excessive grant, rebuilt the role from the approved entitlement set and captured a before/after comparison.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Added a deny-list and independent role-delta review to the DUMMY database deployment pipeline.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linkage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operational change ID. Correction is contained within this approved DUMMY simulation; later Change Record Pack handoff is N/A unless the fictional scenario is expanded.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Implementation date / role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08 Aug 2026 / Fictional Correction Implementer</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evidence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DUMMY-EVD-DEF-002-C, DUMMY-EVD-DEF-002-D, DUMMY-EVD-DEF-002-E</w:t>
            </w:r>
          </w:p>
        </w:tc>
      </w:tr>
    </w:tbl>
    <w:p>
      <w:pPr>
        <w:spacing w:after="0"/>
      </w:pPr>
    </w:p>
    <w:tbl>
      <w:tblPr>
        <w:tblStyle w:val="TableGrid"/>
        <w:tblW w:type="dxa" w:w="9360"/>
        <w:tblLayout w:type="fixed"/>
        <w:tblLook w:firstColumn="1" w:firstRow="1" w:lastColumn="0" w:lastRow="0" w:noHBand="0" w:noVBand="1" w:val="04A0"/>
        <w:tblInd w:w="120" w:type="dxa"/>
        <w:tblCaption w:val="DUMMY-DEF-MES-002 retest and result"/>
        <w:tblDescription w:val="Rerun, regression, baseline and closure result for DUMMY-DEF-MES-002"/>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Retest / result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DUMMY-RUN-MES-IQ-006-R1 / 09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 retest result</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(simulated)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Regression scope /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step 4, negative-access check, DUMMY-TC-MES-IQ-011 step 4 and DUMMY-TC-MES-IQ-023 access control passed.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Start/end baseline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baseline compared with DUMMY-REL-MES-IQ-CANDIDATE-01 / DUMMY-CYC-MES-IQ-01-CORRECTION; no unexplained DUMMY delta</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sufficiency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evidence index includes role/date/context, expected-versus-actual comparison and protected references; no secret or live endpoint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Final defect status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DUMMY-DEF-MES-002 approval history"/>
        <w:tblDescription w:val="Dual-stage Investigation and Result approval history for DUMMY-DEF-MES-002"/>
      </w:tblPr>
      <w:tblGrid>
        <w:gridCol w:w="1700"/>
        <w:gridCol w:w="3100"/>
        <w:gridCol w:w="1500"/>
        <w:gridCol w:w="30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06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06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10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10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DUMMY-DEF-MES-002 is Closed (simulated); Investigation and Result are Final Approved (simulated); DUMMY-RUN-MES-IQ-006-R1 is Passed (simulated). This closes only the fictional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6.3 DUMMY-DEF-MES-003 — Certificate renewal alert selector omitted one item</w:t>
      </w:r>
    </w:p>
    <w:tbl>
      <w:tblPr>
        <w:tblStyle w:val="TableGrid"/>
        <w:tblW w:type="dxa" w:w="9360"/>
        <w:tblLayout w:type="fixed"/>
        <w:tblLook w:firstColumn="1" w:firstRow="1" w:lastColumn="0" w:lastRow="0" w:noHBand="0" w:noVBand="1" w:val="04A0"/>
        <w:tblInd w:w="120" w:type="dxa"/>
        <w:tblCaption w:val="DUMMY-DEF-MES-003 identity"/>
        <w:tblDescription w:val="Identity, type, status, release/cycle and role fields for DUMMY-DEF-MES-003"/>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DUMMY-DEF-MES-003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Summary</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Certificate renewal alert selector omitted one item</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type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Minor (Non-Obvious)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Detected on</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04 Aug 2026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Approval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Final Approved (simulated)</w:t>
            </w:r>
            <w:r>
              <w:br/>
            </w:r>
            <w:r>
              <w:rPr>
                <w:rFonts w:ascii="Calibri" w:hAnsi="Calibri" w:eastAsia="Calibri"/>
                <w:b w:val="0"/>
                <w:i w:val="0"/>
                <w:sz w:val="13"/>
              </w:rPr>
              <w:t>Result: 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Detected release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Detected cycle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DUMMY-CYC-MES-IQ-01</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Target release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Target cycle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DUMMY-CYC-MES-IQ-01-CORRECTION</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Author / manager</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Observer / Fictional Defect Manager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Approver(s)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 local QA applicability Verify</w:t>
            </w:r>
          </w:p>
        </w:tc>
      </w:tr>
    </w:tbl>
    <w:p>
      <w:pPr>
        <w:spacing w:after="0"/>
      </w:pPr>
    </w:p>
    <w:p>
      <w:pPr>
        <w:pStyle w:val="Heading2"/>
        <w:keepNext/>
        <w:keepLines/>
        <w:pageBreakBefore w:val="0"/>
        <w:spacing w:before="100" w:after="40"/>
      </w:pPr>
      <w:r>
        <w:rPr>
          <w:rFonts w:ascii="Calibri" w:hAnsi="Calibri" w:eastAsia="Calibri"/>
          <w:b/>
          <w:i w:val="0"/>
          <w:color w:val="1F4E78"/>
          <w:sz w:val="21"/>
        </w:rPr>
        <w:t>6.3.1 Detection and failed-step linkage</w:t>
      </w:r>
    </w:p>
    <w:tbl>
      <w:tblPr>
        <w:tblStyle w:val="TableGrid"/>
        <w:tblW w:type="dxa" w:w="9360"/>
        <w:tblLayout w:type="fixed"/>
        <w:tblLook w:firstColumn="1" w:firstRow="1" w:lastColumn="0" w:lastRow="0" w:noHBand="0" w:noVBand="1" w:val="04A0"/>
        <w:tblInd w:w="120" w:type="dxa"/>
        <w:tblCaption w:val="DUMMY-DEF-MES-003 detection record"/>
        <w:tblDescription w:val="Expected and actual result, defect link, evidence and containment for DUMMY-DEF-MES-003"/>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Origin test / step</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DUMMY-TC-MES-IQ-010 / Step 6</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Run ID</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DUMMY-RUN-MES-IQ-010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Renewal alerts occur early enough for controlled replacement and have accountable owners.</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Actual / observed result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One approved DUMMY certificate inventory item was absent from the renewal-alert population although its trust chain remained valid. The simulated step was assigned Failed only after this actual result and the defect link were recorded.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evidence</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DUMMY-EVD-DEF-003-A, DUMMY-EVD-DEF-003-B</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Immediate containment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Flagged the item for manual daily review and prevented closure of the simulated certificate case until monitoring was restored.</w:t>
            </w:r>
          </w:p>
        </w:tc>
      </w:tr>
    </w:tbl>
    <w:p>
      <w:pPr>
        <w:spacing w:after="0"/>
      </w:pPr>
    </w:p>
    <w:p>
      <w:pPr>
        <w:pStyle w:val="Heading2"/>
        <w:keepNext/>
        <w:keepLines/>
        <w:pageBreakBefore w:val="0"/>
        <w:spacing w:before="100" w:after="40"/>
      </w:pPr>
      <w:r>
        <w:rPr>
          <w:rFonts w:ascii="Calibri" w:hAnsi="Calibri" w:eastAsia="Calibri"/>
          <w:b/>
          <w:i w:val="0"/>
          <w:color w:val="1F4E78"/>
          <w:sz w:val="21"/>
        </w:rPr>
        <w:t>6.3.2 Initial traceability</w:t>
      </w:r>
    </w:p>
    <w:tbl>
      <w:tblPr>
        <w:tblStyle w:val="TableGrid"/>
        <w:tblW w:type="dxa" w:w="9360"/>
        <w:tblLayout w:type="fixed"/>
        <w:tblLook w:firstColumn="1" w:firstRow="1" w:lastColumn="0" w:lastRow="0" w:noHBand="0" w:noVBand="1" w:val="04A0"/>
        <w:tblInd w:w="120" w:type="dxa"/>
        <w:tblCaption w:val="DUMMY-DEF-MES-003 traceability"/>
        <w:tblDescription w:val="Requirement, design, configuration and risk links for DUMMY-DEF-MES-003"/>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URS-MES-048, URS-MES-049, URS-MES-050</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FS-MES-048, FS-MES-049, FS-MES-050</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DS-MES-048, DS-MES-049, DS-MES-050</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CI-MES-048, CI-MES-049, CI-MES-050</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RSK-MES-019, RSK-MES-025</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Other defect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 no duplicate, causal-child or superseding defect</w:t>
            </w:r>
          </w:p>
        </w:tc>
      </w:tr>
    </w:tbl>
    <w:p>
      <w:pPr>
        <w:spacing w:after="0"/>
      </w:pPr>
    </w:p>
    <w:tbl>
      <w:tblPr>
        <w:tblStyle w:val="TableGrid"/>
        <w:tblW w:type="dxa" w:w="9360"/>
        <w:tblLayout w:type="fixed"/>
        <w:tblLook w:firstColumn="1" w:firstRow="1" w:lastColumn="0" w:lastRow="0" w:noHBand="0" w:noVBand="1" w:val="04A0"/>
        <w:tblInd w:w="120" w:type="dxa"/>
        <w:tblCaption w:val="ORDER CONFIRMATION callout"/>
        <w:tblDescription w:val="Controlled callout: ORDER CONFIRM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ORDER CONFIRMATION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detection ordering confirmed: actual result recorded → defect created/linked → simulated step assigned Failed. NL-MES-IQTC-001 itself remains unchanged and No Run.</w:t>
            </w:r>
          </w:p>
        </w:tc>
      </w:tr>
    </w:tbl>
    <w:p>
      <w:pPr>
        <w:spacing w:after="0"/>
      </w:pPr>
    </w:p>
    <w:p>
      <w:pPr>
        <w:pStyle w:val="Heading1"/>
        <w:keepNext/>
        <w:keepLines/>
        <w:pageBreakBefore/>
        <w:spacing w:before="160" w:after="80"/>
      </w:pPr>
      <w:r>
        <w:rPr>
          <w:rFonts w:ascii="Calibri" w:hAnsi="Calibri" w:eastAsia="Calibri"/>
          <w:b/>
          <w:i w:val="0"/>
          <w:color w:val="17365D"/>
          <w:sz w:val="28"/>
        </w:rPr>
        <w:t>6.3.3 Investigation, correction and result</w:t>
      </w:r>
    </w:p>
    <w:tbl>
      <w:tblPr>
        <w:tblStyle w:val="TableGrid"/>
        <w:tblW w:type="dxa" w:w="9360"/>
        <w:tblLayout w:type="fixed"/>
        <w:tblLook w:firstColumn="1" w:firstRow="1" w:lastColumn="0" w:lastRow="0" w:noHBand="0" w:noVBand="1" w:val="04A0"/>
        <w:tblInd w:w="120" w:type="dxa"/>
        <w:tblCaption w:val="DUMMY-DEF-MES-003 investigation"/>
        <w:tblDescription w:val="Root cause, cross-object impact and classification rationale for DUMMY-DEF-MES-003"/>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Root cause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 metadata selector excluded a service-class label introduced by the approved DUMMY interface configuration.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Affected execution evidence and end-baseline reconciliation only; no approved design text changed. Trace links were reviewed for reporting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run stopped at the failed step; dependent DUMMY progression remained HOLD until passed rerun and independent result review.</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other systems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certificate was expired or untrusted; however, missed escalation could allow future expiry without warning. No real endpoint or secret was recorded.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Product / patient / data impact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actual — training simulation only. Potential impact was considered for classification; no real product, patient or GxP data existed.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Classification rationale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Minor (Non-Obvious) because there was no direct current quality impact, while the configuration-dependent cause required investigation and was not immediately evident.</w:t>
            </w:r>
          </w:p>
        </w:tc>
      </w:tr>
    </w:tbl>
    <w:p>
      <w:pPr>
        <w:spacing w:after="0"/>
      </w:pPr>
    </w:p>
    <w:tbl>
      <w:tblPr>
        <w:tblStyle w:val="TableGrid"/>
        <w:tblW w:type="dxa" w:w="9360"/>
        <w:tblLayout w:type="fixed"/>
        <w:tblLook w:firstColumn="1" w:firstRow="1" w:lastColumn="0" w:lastRow="0" w:noHBand="0" w:noVBand="1" w:val="04A0"/>
        <w:tblInd w:w="120" w:type="dxa"/>
        <w:tblCaption w:val="DUMMY-DEF-MES-003 correction"/>
        <w:tblDescription w:val="Approved correction, corrective action and implementation evidence for DUMMY-DEF-MES-003"/>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implementation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Correction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Updated the selector, regenerated the monitored inventory and demonstrated alert generation at the DUMMY threshold.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Added inventory-to-monitor completeness reconciliation to the certificate review checklist.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linkage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operational change ID. Correction is contained within this approved DUMMY simulation; later Change Record Pack handoff is N/A unless the fictional scenario is expanded.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Implementation date / role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08 Aug 2026 / Fictional Correction Implementer</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evidence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DUMMY-EVD-DEF-003-C, DUMMY-EVD-DEF-003-D</w:t>
            </w:r>
          </w:p>
        </w:tc>
      </w:tr>
    </w:tbl>
    <w:p>
      <w:pPr>
        <w:spacing w:after="0"/>
      </w:pPr>
    </w:p>
    <w:tbl>
      <w:tblPr>
        <w:tblStyle w:val="TableGrid"/>
        <w:tblW w:type="dxa" w:w="9360"/>
        <w:tblLayout w:type="fixed"/>
        <w:tblLook w:firstColumn="1" w:firstRow="1" w:lastColumn="0" w:lastRow="0" w:noHBand="0" w:noVBand="1" w:val="04A0"/>
        <w:tblInd w:w="120" w:type="dxa"/>
        <w:tblCaption w:val="DUMMY-DEF-MES-003 retest and result"/>
        <w:tblDescription w:val="Rerun, regression, baseline and closure result for DUMMY-DEF-MES-003"/>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Retest / result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DUMMY-RUN-MES-IQ-010-R1 / 09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 retest result</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(simulated)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Regression scope /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step 6 and a controlled simulated threshold alert passed; no private key or secret value entered evidence.</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Start/end baseline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baseline compared with DUMMY-REL-MES-IQ-CANDIDATE-01 / DUMMY-CYC-MES-IQ-01-CORRECTION; no unexplained DUMMY delta</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sufficiency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evidence index includes role/date/context, expected-versus-actual comparison and protected references; no secret or live endpoint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Final defect status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DUMMY-DEF-MES-003 approval history"/>
        <w:tblDescription w:val="Dual-stage Investigation and Result approval history for DUMMY-DEF-MES-003"/>
      </w:tblPr>
      <w:tblGrid>
        <w:gridCol w:w="1700"/>
        <w:gridCol w:w="3100"/>
        <w:gridCol w:w="1500"/>
        <w:gridCol w:w="30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06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10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Local QA applicability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Manager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10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Not required by selected DUMMY workflow; Verify local project procedure</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DUMMY-DEF-MES-003 is Closed (simulated); Investigation and Result are Final Approved (simulated); DUMMY-RUN-MES-IQ-010-R1 is Passed (simulated). This closes only the fictional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6.4 DUMMY-DEF-MES-004 — Service identity permitted interactive sign-in</w:t>
      </w:r>
    </w:p>
    <w:tbl>
      <w:tblPr>
        <w:tblStyle w:val="TableGrid"/>
        <w:tblW w:type="dxa" w:w="9360"/>
        <w:tblLayout w:type="fixed"/>
        <w:tblLook w:firstColumn="1" w:firstRow="1" w:lastColumn="0" w:lastRow="0" w:noHBand="0" w:noVBand="1" w:val="04A0"/>
        <w:tblInd w:w="120" w:type="dxa"/>
        <w:tblCaption w:val="DUMMY-DEF-MES-004 identity"/>
        <w:tblDescription w:val="Identity, type, status, release/cycle and role fields for DUMMY-DEF-MES-004"/>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DUMMY-DEF-MES-004</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Summary</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Service identity permitted interactive sign-in</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type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Detected on</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04 Aug 2026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Approval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Final Approved (simulated)</w:t>
            </w:r>
            <w:r>
              <w:br/>
            </w:r>
            <w:r>
              <w:rPr>
                <w:rFonts w:ascii="Calibri" w:hAnsi="Calibri" w:eastAsia="Calibri"/>
                <w:b w:val="0"/>
                <w:i w:val="0"/>
                <w:sz w:val="13"/>
              </w:rPr>
              <w:t>Result: 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Detected release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Detected cycle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DUMMY-CYC-MES-IQ-01</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Target release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Target cycle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DUMMY-CYC-MES-IQ-01-CORRECTION</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Author / manager</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Observer / Fictional Defect Manager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Approver(s)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 Fictional QA Defect Approver</w:t>
            </w:r>
          </w:p>
        </w:tc>
      </w:tr>
    </w:tbl>
    <w:p>
      <w:pPr>
        <w:spacing w:after="0"/>
      </w:pPr>
    </w:p>
    <w:p>
      <w:pPr>
        <w:pStyle w:val="Heading2"/>
        <w:keepNext/>
        <w:keepLines/>
        <w:pageBreakBefore w:val="0"/>
        <w:spacing w:before="100" w:after="40"/>
      </w:pPr>
      <w:r>
        <w:rPr>
          <w:rFonts w:ascii="Calibri" w:hAnsi="Calibri" w:eastAsia="Calibri"/>
          <w:b/>
          <w:i w:val="0"/>
          <w:color w:val="1F4E78"/>
          <w:sz w:val="21"/>
        </w:rPr>
        <w:t>6.4.1 Detection and failed-step linkage</w:t>
      </w:r>
    </w:p>
    <w:tbl>
      <w:tblPr>
        <w:tblStyle w:val="TableGrid"/>
        <w:tblW w:type="dxa" w:w="9360"/>
        <w:tblLayout w:type="fixed"/>
        <w:tblLook w:firstColumn="1" w:firstRow="1" w:lastColumn="0" w:lastRow="0" w:noHBand="0" w:noVBand="1" w:val="04A0"/>
        <w:tblInd w:w="120" w:type="dxa"/>
        <w:tblCaption w:val="DUMMY-DEF-MES-004 detection record"/>
        <w:tblDescription w:val="Expected and actual result, defect link, evidence and containment for DUMMY-DEF-MES-004"/>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Origin test / step</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DUMMY-TC-MES-IQ-011 / Step 3</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Run ID</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DUMMY-RUN-MES-IQ-011</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Service identities cannot be used interactively or outside their approved function.</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Actual / observed result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DUMMY MES scheduler identity had the interactive-sign-in restriction unset in the simulated identity baseline. The simulated step was assigned Failed only after this actual result and the defect link were recorded.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evidence</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DUMMY-EVD-DEF-004-A, DUMMY-EVD-DEF-004-B</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Immediate containment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Disabled the simulated identity, placed access qualification on HOLD and confirmed that no protected data action occurred.</w:t>
            </w:r>
          </w:p>
        </w:tc>
      </w:tr>
    </w:tbl>
    <w:p>
      <w:pPr>
        <w:spacing w:after="0"/>
      </w:pPr>
    </w:p>
    <w:p>
      <w:pPr>
        <w:pStyle w:val="Heading2"/>
        <w:keepNext/>
        <w:keepLines/>
        <w:pageBreakBefore w:val="0"/>
        <w:spacing w:before="100" w:after="40"/>
      </w:pPr>
      <w:r>
        <w:rPr>
          <w:rFonts w:ascii="Calibri" w:hAnsi="Calibri" w:eastAsia="Calibri"/>
          <w:b/>
          <w:i w:val="0"/>
          <w:color w:val="1F4E78"/>
          <w:sz w:val="21"/>
        </w:rPr>
        <w:t>6.4.2 Initial traceability</w:t>
      </w:r>
    </w:p>
    <w:tbl>
      <w:tblPr>
        <w:tblStyle w:val="TableGrid"/>
        <w:tblW w:type="dxa" w:w="9360"/>
        <w:tblLayout w:type="fixed"/>
        <w:tblLook w:firstColumn="1" w:firstRow="1" w:lastColumn="0" w:lastRow="0" w:noHBand="0" w:noVBand="1" w:val="04A0"/>
        <w:tblInd w:w="120" w:type="dxa"/>
        <w:tblCaption w:val="DUMMY-DEF-MES-004 traceability"/>
        <w:tblDescription w:val="Requirement, design, configuration and risk links for DUMMY-DEF-MES-004"/>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URS-MES-012, URS-MES-013, URS-MES-014, URS-MES-015, URS-MES-016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FS-MES-012, FS-MES-013, FS-MES-014, FS-MES-015, FS-MES-016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DS-MES-012, DS-MES-013, DS-MES-014, DS-MES-015, DS-MES-016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CI-MES-012, CI-MES-013, CI-MES-014, CI-MES-015, CI-MES-016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RSK-MES-005, RSK-MES-006, RSK-MES-019</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Other defect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 no duplicate, causal-child or superseding defect</w:t>
            </w:r>
          </w:p>
        </w:tc>
      </w:tr>
    </w:tbl>
    <w:p>
      <w:pPr>
        <w:spacing w:after="0"/>
      </w:pPr>
    </w:p>
    <w:tbl>
      <w:tblPr>
        <w:tblStyle w:val="TableGrid"/>
        <w:tblW w:type="dxa" w:w="9360"/>
        <w:tblLayout w:type="fixed"/>
        <w:tblLook w:firstColumn="1" w:firstRow="1" w:lastColumn="0" w:lastRow="0" w:noHBand="0" w:noVBand="1" w:val="04A0"/>
        <w:tblInd w:w="120" w:type="dxa"/>
        <w:tblCaption w:val="ORDER CONFIRMATION callout"/>
        <w:tblDescription w:val="Controlled callout: ORDER CONFIRM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ORDER CONFIRMATION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detection ordering confirmed: actual result recorded → defect created/linked → simulated step assigned Failed. NL-MES-IQTC-001 itself remains unchanged and No Run.</w:t>
            </w:r>
          </w:p>
        </w:tc>
      </w:tr>
    </w:tbl>
    <w:p>
      <w:pPr>
        <w:spacing w:after="0"/>
      </w:pPr>
    </w:p>
    <w:p>
      <w:pPr>
        <w:pStyle w:val="Heading1"/>
        <w:keepNext/>
        <w:keepLines/>
        <w:pageBreakBefore/>
        <w:spacing w:before="160" w:after="80"/>
      </w:pPr>
      <w:r>
        <w:rPr>
          <w:rFonts w:ascii="Calibri" w:hAnsi="Calibri" w:eastAsia="Calibri"/>
          <w:b/>
          <w:i w:val="0"/>
          <w:color w:val="17365D"/>
          <w:sz w:val="28"/>
        </w:rPr>
        <w:t>6.4.3 Investigation, correction and result</w:t>
      </w:r>
    </w:p>
    <w:tbl>
      <w:tblPr>
        <w:tblStyle w:val="TableGrid"/>
        <w:tblW w:type="dxa" w:w="9360"/>
        <w:tblLayout w:type="fixed"/>
        <w:tblLook w:firstColumn="1" w:firstRow="1" w:lastColumn="0" w:lastRow="0" w:noHBand="0" w:noVBand="1" w:val="04A0"/>
        <w:tblInd w:w="120" w:type="dxa"/>
        <w:tblCaption w:val="DUMMY-DEF-MES-004 investigation"/>
        <w:tblDescription w:val="Root cause, cross-object impact and classification rationale for DUMMY-DEF-MES-004"/>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Root cause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The identity-provisioning profile used an incomplete service-account policy variant for the scheduler component.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Affected execution evidence and end-baseline reconciliation only; no approved design text changed. Trace links were reviewed for reporting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run stopped at the failed step; dependent DUMMY progression remained HOLD until passed rerun and independent result review.</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other systems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condition could enable non-attributable interactive use and breach segregation. The scenario used only synthetic DUMMY identities.</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Product / patient / data impact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actual — training simulation only. Potential impact was considered for classification; no real product, patient or GxP data existed.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Classification rationale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because an identity control with direct data-integrity relevance was absent and the verification stage could not proceed.</w:t>
            </w:r>
          </w:p>
        </w:tc>
      </w:tr>
    </w:tbl>
    <w:p>
      <w:pPr>
        <w:spacing w:after="0"/>
      </w:pPr>
    </w:p>
    <w:tbl>
      <w:tblPr>
        <w:tblStyle w:val="TableGrid"/>
        <w:tblW w:type="dxa" w:w="9360"/>
        <w:tblLayout w:type="fixed"/>
        <w:tblLook w:firstColumn="1" w:firstRow="1" w:lastColumn="0" w:lastRow="0" w:noHBand="0" w:noVBand="1" w:val="04A0"/>
        <w:tblInd w:w="120" w:type="dxa"/>
        <w:tblCaption w:val="DUMMY-DEF-MES-004 correction"/>
        <w:tblDescription w:val="Approved correction, corrective action and implementation evidence for DUMMY-DEF-MES-004"/>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implementation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Correction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Applied the non-interactive policy, rotated only the DUMMY credential reference and repeated the sign-in denial check.</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Added a policy-as-code assertion for interactive sign-in, shared use and delegation flags.</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linkage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operational change ID. Correction is contained within this approved DUMMY simulation; later Change Record Pack handoff is N/A unless the fictional scenario is expanded.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Implementation date / role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08 Aug 2026 / Fictional Correction Implementer</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evidence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DUMMY-EVD-DEF-004-C, DUMMY-EVD-DEF-004-D, DUMMY-EVD-DEF-004-E</w:t>
            </w:r>
          </w:p>
        </w:tc>
      </w:tr>
    </w:tbl>
    <w:p>
      <w:pPr>
        <w:spacing w:after="0"/>
      </w:pPr>
    </w:p>
    <w:tbl>
      <w:tblPr>
        <w:tblStyle w:val="TableGrid"/>
        <w:tblW w:type="dxa" w:w="9360"/>
        <w:tblLayout w:type="fixed"/>
        <w:tblLook w:firstColumn="1" w:firstRow="1" w:lastColumn="0" w:lastRow="0" w:noHBand="0" w:noVBand="1" w:val="04A0"/>
        <w:tblInd w:w="120" w:type="dxa"/>
        <w:tblCaption w:val="DUMMY-DEF-MES-004 retest and result"/>
        <w:tblDescription w:val="Rerun, regression, baseline and closure result for DUMMY-DEF-MES-004"/>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Retest / result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DUMMY-RUN-MES-IQ-011-R1 / 09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 retest result</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(simulated)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Regression scope /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step 3, step 5 negative denial and DUMMY-TC-MES-IQ-012 IAM integration checks passed.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Start/end baseline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baseline compared with DUMMY-REL-MES-IQ-CANDIDATE-01 / DUMMY-CYC-MES-IQ-01-CORRECTION; no unexplained DUMMY delta</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sufficiency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evidence index includes role/date/context, expected-versus-actual comparison and protected references; no secret or live endpoint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Final defect status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DUMMY-DEF-MES-004 approval history"/>
        <w:tblDescription w:val="Dual-stage Investigation and Result approval history for DUMMY-DEF-MES-004"/>
      </w:tblPr>
      <w:tblGrid>
        <w:gridCol w:w="1700"/>
        <w:gridCol w:w="3100"/>
        <w:gridCol w:w="1500"/>
        <w:gridCol w:w="30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06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06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10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10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DUMMY-DEF-MES-004 is Closed (simulated); Investigation and Result are Final Approved (simulated); DUMMY-RUN-MES-IQ-011-R1 is Passed (simulated). This closes only the fictional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6.5 DUMMY-DEF-MES-005 — Time-source failure alert did not reach support queue</w:t>
      </w:r>
    </w:p>
    <w:tbl>
      <w:tblPr>
        <w:tblStyle w:val="TableGrid"/>
        <w:tblW w:type="dxa" w:w="9360"/>
        <w:tblLayout w:type="fixed"/>
        <w:tblLook w:firstColumn="1" w:firstRow="1" w:lastColumn="0" w:lastRow="0" w:noHBand="0" w:noVBand="1" w:val="04A0"/>
        <w:tblInd w:w="120" w:type="dxa"/>
        <w:tblCaption w:val="DUMMY-DEF-MES-005 identity"/>
        <w:tblDescription w:val="Identity, type, status, release/cycle and role fields for DUMMY-DEF-MES-005"/>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DUMMY-DEF-MES-005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Summary</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Time-source failure alert did not reach support queue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type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Detected on</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05 Aug 2026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Approval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Final Approved (simulated)</w:t>
            </w:r>
            <w:r>
              <w:br/>
            </w:r>
            <w:r>
              <w:rPr>
                <w:rFonts w:ascii="Calibri" w:hAnsi="Calibri" w:eastAsia="Calibri"/>
                <w:b w:val="0"/>
                <w:i w:val="0"/>
                <w:sz w:val="13"/>
              </w:rPr>
              <w:t>Result: 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Detected release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Detected cycle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DUMMY-CYC-MES-IQ-01</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Target release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Target cycle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DUMMY-CYC-MES-IQ-01-CORRECTION</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Author / manager</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Observer / Fictional Defect Manager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Approver(s)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 Fictional QA Defect Approver</w:t>
            </w:r>
          </w:p>
        </w:tc>
      </w:tr>
    </w:tbl>
    <w:p>
      <w:pPr>
        <w:spacing w:after="0"/>
      </w:pPr>
    </w:p>
    <w:p>
      <w:pPr>
        <w:pStyle w:val="Heading2"/>
        <w:keepNext/>
        <w:keepLines/>
        <w:pageBreakBefore w:val="0"/>
        <w:spacing w:before="100" w:after="40"/>
      </w:pPr>
      <w:r>
        <w:rPr>
          <w:rFonts w:ascii="Calibri" w:hAnsi="Calibri" w:eastAsia="Calibri"/>
          <w:b/>
          <w:i w:val="0"/>
          <w:color w:val="1F4E78"/>
          <w:sz w:val="21"/>
        </w:rPr>
        <w:t>6.5.1 Detection and failed-step linkage</w:t>
      </w:r>
    </w:p>
    <w:tbl>
      <w:tblPr>
        <w:tblStyle w:val="TableGrid"/>
        <w:tblW w:type="dxa" w:w="9360"/>
        <w:tblLayout w:type="fixed"/>
        <w:tblLook w:firstColumn="1" w:firstRow="1" w:lastColumn="0" w:lastRow="0" w:noHBand="0" w:noVBand="1" w:val="04A0"/>
        <w:tblInd w:w="120" w:type="dxa"/>
        <w:tblCaption w:val="DUMMY-DEF-MES-005 detection record"/>
        <w:tblDescription w:val="Expected and actual result, defect link, evidence and containment for DUMMY-DEF-MES-005"/>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Origin test / step</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DUMMY-TC-MES-IQ-013 / Step 5</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Run ID</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DUMMY-RUN-MES-IQ-013</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Fallback or failure behavior is detected, alerted and does not silently create untrusted time.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Actual / observed result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DUMMY preferred-source loss was detected locally, but the simulated alert was not routed to the accountable support queue. The simulated step was assigned Failed only after this actual result and the defect link were recorded.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evidence</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DUMMY-EVD-DEF-005-A, DUMMY-EVD-DEF-005-B</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Immediate containment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Held audit-chronology-dependent qualification and introduced a manual drift check pending correction.</w:t>
            </w:r>
          </w:p>
        </w:tc>
      </w:tr>
    </w:tbl>
    <w:p>
      <w:pPr>
        <w:spacing w:after="0"/>
      </w:pPr>
    </w:p>
    <w:p>
      <w:pPr>
        <w:pStyle w:val="Heading2"/>
        <w:keepNext/>
        <w:keepLines/>
        <w:pageBreakBefore w:val="0"/>
        <w:spacing w:before="100" w:after="40"/>
      </w:pPr>
      <w:r>
        <w:rPr>
          <w:rFonts w:ascii="Calibri" w:hAnsi="Calibri" w:eastAsia="Calibri"/>
          <w:b/>
          <w:i w:val="0"/>
          <w:color w:val="1F4E78"/>
          <w:sz w:val="21"/>
        </w:rPr>
        <w:t>6.5.2 Initial traceability</w:t>
      </w:r>
    </w:p>
    <w:tbl>
      <w:tblPr>
        <w:tblStyle w:val="TableGrid"/>
        <w:tblW w:type="dxa" w:w="9360"/>
        <w:tblLayout w:type="fixed"/>
        <w:tblLook w:firstColumn="1" w:firstRow="1" w:lastColumn="0" w:lastRow="0" w:noHBand="0" w:noVBand="1" w:val="04A0"/>
        <w:tblInd w:w="120" w:type="dxa"/>
        <w:tblCaption w:val="DUMMY-DEF-MES-005 traceability"/>
        <w:tblDescription w:val="Requirement, design, configuration and risk links for DUMMY-DEF-MES-005"/>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URS-MES-020, URS-MES-021, URS-MES-022, URS-MES-023, URS-MES-024, URS-MES-025, URS-MES-026, URS-MES-027</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FS-MES-020, FS-MES-021, FS-MES-022, FS-MES-023, FS-MES-024, FS-MES-025, FS-MES-026, FS-MES-027</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DS-MES-020, DS-MES-021, DS-MES-022, DS-MES-023, DS-MES-024, DS-MES-025, DS-MES-026, DS-MES-027</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CI-MES-020, CI-MES-021, CI-MES-022, CI-MES-023, CI-MES-024, CI-MES-025, CI-MES-026, CI-MES-027</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RSK-MES-008, RSK-MES-009, RSK-MES-010</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Other defect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 no duplicate, causal-child or superseding defect</w:t>
            </w:r>
          </w:p>
        </w:tc>
      </w:tr>
    </w:tbl>
    <w:p>
      <w:pPr>
        <w:spacing w:after="0"/>
      </w:pPr>
    </w:p>
    <w:tbl>
      <w:tblPr>
        <w:tblStyle w:val="TableGrid"/>
        <w:tblW w:type="dxa" w:w="9360"/>
        <w:tblLayout w:type="fixed"/>
        <w:tblLook w:firstColumn="1" w:firstRow="1" w:lastColumn="0" w:lastRow="0" w:noHBand="0" w:noVBand="1" w:val="04A0"/>
        <w:tblInd w:w="120" w:type="dxa"/>
        <w:tblCaption w:val="ORDER CONFIRMATION callout"/>
        <w:tblDescription w:val="Controlled callout: ORDER CONFIRM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ORDER CONFIRMATION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detection ordering confirmed: actual result recorded → defect created/linked → simulated step assigned Failed. NL-MES-IQTC-001 itself remains unchanged and No Run.</w:t>
            </w:r>
          </w:p>
        </w:tc>
      </w:tr>
    </w:tbl>
    <w:p>
      <w:pPr>
        <w:spacing w:after="0"/>
      </w:pPr>
    </w:p>
    <w:p>
      <w:pPr>
        <w:pStyle w:val="Heading1"/>
        <w:keepNext/>
        <w:keepLines/>
        <w:pageBreakBefore/>
        <w:spacing w:before="160" w:after="80"/>
      </w:pPr>
      <w:r>
        <w:rPr>
          <w:rFonts w:ascii="Calibri" w:hAnsi="Calibri" w:eastAsia="Calibri"/>
          <w:b/>
          <w:i w:val="0"/>
          <w:color w:val="17365D"/>
          <w:sz w:val="28"/>
        </w:rPr>
        <w:t>6.5.3 Investigation, correction and result</w:t>
      </w:r>
    </w:p>
    <w:tbl>
      <w:tblPr>
        <w:tblStyle w:val="TableGrid"/>
        <w:tblW w:type="dxa" w:w="9360"/>
        <w:tblLayout w:type="fixed"/>
        <w:tblLook w:firstColumn="1" w:firstRow="1" w:lastColumn="0" w:lastRow="0" w:noHBand="0" w:noVBand="1" w:val="04A0"/>
        <w:tblInd w:w="120" w:type="dxa"/>
        <w:tblCaption w:val="DUMMY-DEF-MES-005 investigation"/>
        <w:tblDescription w:val="Root cause, cross-object impact and classification rationale for DUMMY-DEF-MES-005"/>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Root cause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The alert route referenced a retired DUMMY queue alias in the monitoring mapping.</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Affected execution evidence and end-baseline reconciliation only; no approved design text changed. Trace links were reviewed for reporting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run stopped at the failed step; dependent DUMMY progression remained HOLD until passed rerun and independent result review.</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other systems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Undetected time degradation could impair event chronology, audit evidence and interface ordering. Simulated clocks remained inside tolerance and no real record was affected.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Product / patient / data impact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actual — training simulation only. Potential impact was considered for classification; no real product, patient or GxP data existed.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Classification rationale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because time synchronization is a data-integrity control and the accountable response path failed.</w:t>
            </w:r>
          </w:p>
        </w:tc>
      </w:tr>
    </w:tbl>
    <w:p>
      <w:pPr>
        <w:spacing w:after="0"/>
      </w:pPr>
    </w:p>
    <w:tbl>
      <w:tblPr>
        <w:tblStyle w:val="TableGrid"/>
        <w:tblW w:type="dxa" w:w="9360"/>
        <w:tblLayout w:type="fixed"/>
        <w:tblLook w:firstColumn="1" w:firstRow="1" w:lastColumn="0" w:lastRow="0" w:noHBand="0" w:noVBand="1" w:val="04A0"/>
        <w:tblInd w:w="120" w:type="dxa"/>
        <w:tblCaption w:val="DUMMY-DEF-MES-005 correction"/>
        <w:tblDescription w:val="Approved correction, corrective action and implementation evidence for DUMMY-DEF-MES-005"/>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implementation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Correction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Replaced the route alias, exercised preferred-source loss and documented fallback, alert receipt and recovery.</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Added route-existence validation and monthly DUMMY ownership reconciliation to the monitoring baseline.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linkage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operational change ID. Correction is contained within this approved DUMMY simulation; later Change Record Pack handoff is N/A unless the fictional scenario is expanded.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Implementation date / role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09 Aug 2026 / Fictional Correction Implementer</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evidence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DUMMY-EVD-DEF-005-C, DUMMY-EVD-DEF-005-D, DUMMY-EVD-DEF-005-E</w:t>
            </w:r>
          </w:p>
        </w:tc>
      </w:tr>
    </w:tbl>
    <w:p>
      <w:pPr>
        <w:spacing w:after="0"/>
      </w:pPr>
    </w:p>
    <w:tbl>
      <w:tblPr>
        <w:tblStyle w:val="TableGrid"/>
        <w:tblW w:type="dxa" w:w="9360"/>
        <w:tblLayout w:type="fixed"/>
        <w:tblLook w:firstColumn="1" w:firstRow="1" w:lastColumn="0" w:lastRow="0" w:noHBand="0" w:noVBand="1" w:val="04A0"/>
        <w:tblInd w:w="120" w:type="dxa"/>
        <w:tblCaption w:val="DUMMY-DEF-MES-005 retest and result"/>
        <w:tblDescription w:val="Rerun, regression, baseline and closure result for DUMMY-DEF-MES-005"/>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Retest / result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DUMMY-RUN-MES-IQ-013-R1 / 10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 retest result</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(simulated)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Regression scope /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steps 5–6 and DUMMY-TC-MES-IQ-020 alert routing passed with contextual simulated evidence.</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Start/end baseline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baseline compared with DUMMY-REL-MES-IQ-CANDIDATE-01 / DUMMY-CYC-MES-IQ-01-CORRECTION; no unexplained DUMMY delta</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sufficiency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evidence index includes role/date/context, expected-versus-actual comparison and protected references; no secret or live endpoint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Final defect status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DUMMY-DEF-MES-005 approval history"/>
        <w:tblDescription w:val="Dual-stage Investigation and Result approval history for DUMMY-DEF-MES-005"/>
      </w:tblPr>
      <w:tblGrid>
        <w:gridCol w:w="1700"/>
        <w:gridCol w:w="3100"/>
        <w:gridCol w:w="1500"/>
        <w:gridCol w:w="30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07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07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DUMMY-DEF-MES-005 is Closed (simulated); Investigation and Result are Final Approved (simulated); DUMMY-RUN-MES-IQ-013-R1 is Passed (simulated). This closes only the fictional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6.6 DUMMY-DEF-MES-006 — ERP quarantine alert lacked escalation owner</w:t>
      </w:r>
    </w:p>
    <w:tbl>
      <w:tblPr>
        <w:tblStyle w:val="TableGrid"/>
        <w:tblW w:type="dxa" w:w="9360"/>
        <w:tblLayout w:type="fixed"/>
        <w:tblLook w:firstColumn="1" w:firstRow="1" w:lastColumn="0" w:lastRow="0" w:noHBand="0" w:noVBand="1" w:val="04A0"/>
        <w:tblInd w:w="120" w:type="dxa"/>
        <w:tblCaption w:val="DUMMY-DEF-MES-006 identity"/>
        <w:tblDescription w:val="Identity, type, status, release/cycle and role fields for DUMMY-DEF-MES-006"/>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DUMMY-DEF-MES-006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Summary</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ERP quarantine alert lacked escalation owner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type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Minor (Non-Obvious)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Detected on</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05 Aug 2026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Approval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Final Approved (simulated)</w:t>
            </w:r>
            <w:r>
              <w:br/>
            </w:r>
            <w:r>
              <w:rPr>
                <w:rFonts w:ascii="Calibri" w:hAnsi="Calibri" w:eastAsia="Calibri"/>
                <w:b w:val="0"/>
                <w:i w:val="0"/>
                <w:sz w:val="13"/>
              </w:rPr>
              <w:t>Result: 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Detected release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Detected cycle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DUMMY-CYC-MES-IQ-01</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Target release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Target cycle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DUMMY-CYC-MES-IQ-01-CORRECTION</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Author / manager</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Observer / Fictional Defect Manager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Approver(s)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 local QA applicability Verify</w:t>
            </w:r>
          </w:p>
        </w:tc>
      </w:tr>
    </w:tbl>
    <w:p>
      <w:pPr>
        <w:spacing w:after="0"/>
      </w:pPr>
    </w:p>
    <w:p>
      <w:pPr>
        <w:pStyle w:val="Heading2"/>
        <w:keepNext/>
        <w:keepLines/>
        <w:pageBreakBefore w:val="0"/>
        <w:spacing w:before="100" w:after="40"/>
      </w:pPr>
      <w:r>
        <w:rPr>
          <w:rFonts w:ascii="Calibri" w:hAnsi="Calibri" w:eastAsia="Calibri"/>
          <w:b/>
          <w:i w:val="0"/>
          <w:color w:val="1F4E78"/>
          <w:sz w:val="21"/>
        </w:rPr>
        <w:t>6.6.1 Detection and failed-step linkage</w:t>
      </w:r>
    </w:p>
    <w:tbl>
      <w:tblPr>
        <w:tblStyle w:val="TableGrid"/>
        <w:tblW w:type="dxa" w:w="9360"/>
        <w:tblLayout w:type="fixed"/>
        <w:tblLook w:firstColumn="1" w:firstRow="1" w:lastColumn="0" w:lastRow="0" w:noHBand="0" w:noVBand="1" w:val="04A0"/>
        <w:tblInd w:w="120" w:type="dxa"/>
        <w:tblCaption w:val="DUMMY-DEF-MES-006 detection record"/>
        <w:tblDescription w:val="Expected and actual result, defect link, evidence and containment for DUMMY-DEF-MES-006"/>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Origin test / step</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DUMMY-TC-MES-IQ-016 / Step 6</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Run ID</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DUMMY-RUN-MES-IQ-016</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Actionable interface conditions create retained alerts and assigned response.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Actual / observed result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 DUMMY quarantined-message alert was retained but lacked an escalation owner after the first acknowledgement window. The simulated step was assigned Failed only after this actual result and the defect link were recorded.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evidence</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DUMMY-EVD-DEF-006-A, DUMMY-EVD-DEF-006-B</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Immediate containment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Paused the simulated ERP interface readiness decision and assigned temporary dual review of the quarantine queue.</w:t>
            </w:r>
          </w:p>
        </w:tc>
      </w:tr>
    </w:tbl>
    <w:p>
      <w:pPr>
        <w:spacing w:after="0"/>
      </w:pPr>
    </w:p>
    <w:p>
      <w:pPr>
        <w:pStyle w:val="Heading2"/>
        <w:keepNext/>
        <w:keepLines/>
        <w:pageBreakBefore w:val="0"/>
        <w:spacing w:before="100" w:after="40"/>
      </w:pPr>
      <w:r>
        <w:rPr>
          <w:rFonts w:ascii="Calibri" w:hAnsi="Calibri" w:eastAsia="Calibri"/>
          <w:b/>
          <w:i w:val="0"/>
          <w:color w:val="1F4E78"/>
          <w:sz w:val="21"/>
        </w:rPr>
        <w:t>6.6.2 Initial traceability</w:t>
      </w:r>
    </w:p>
    <w:tbl>
      <w:tblPr>
        <w:tblStyle w:val="TableGrid"/>
        <w:tblW w:type="dxa" w:w="9360"/>
        <w:tblLayout w:type="fixed"/>
        <w:tblLook w:firstColumn="1" w:firstRow="1" w:lastColumn="0" w:lastRow="0" w:noHBand="0" w:noVBand="1" w:val="04A0"/>
        <w:tblInd w:w="120" w:type="dxa"/>
        <w:tblCaption w:val="DUMMY-DEF-MES-006 traceability"/>
        <w:tblDescription w:val="Requirement, design, configuration and risk links for DUMMY-DEF-MES-006"/>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URS-MES-028, URS-MES-029, URS-MES-035, URS-MES-036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FS-MES-028, FS-MES-029, FS-MES-035, FS-MES-036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DS-MES-028, DS-MES-029, DS-MES-035, DS-MES-036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CI-MES-028, CI-MES-029, CI-MES-035, CI-MES-036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RSK-MES-011, RSK-MES-015, RSK-MES-019</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Other defect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 no duplicate, causal-child or superseding defect</w:t>
            </w:r>
          </w:p>
        </w:tc>
      </w:tr>
    </w:tbl>
    <w:p>
      <w:pPr>
        <w:spacing w:after="0"/>
      </w:pPr>
    </w:p>
    <w:tbl>
      <w:tblPr>
        <w:tblStyle w:val="TableGrid"/>
        <w:tblW w:type="dxa" w:w="9360"/>
        <w:tblLayout w:type="fixed"/>
        <w:tblLook w:firstColumn="1" w:firstRow="1" w:lastColumn="0" w:lastRow="0" w:noHBand="0" w:noVBand="1" w:val="04A0"/>
        <w:tblInd w:w="120" w:type="dxa"/>
        <w:tblCaption w:val="ORDER CONFIRMATION callout"/>
        <w:tblDescription w:val="Controlled callout: ORDER CONFIRM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ORDER CONFIRMATION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detection ordering confirmed: actual result recorded → defect created/linked → simulated step assigned Failed. NL-MES-IQTC-001 itself remains unchanged and No Run.</w:t>
            </w:r>
          </w:p>
        </w:tc>
      </w:tr>
    </w:tbl>
    <w:p>
      <w:pPr>
        <w:spacing w:after="0"/>
      </w:pPr>
    </w:p>
    <w:p>
      <w:pPr>
        <w:pStyle w:val="Heading1"/>
        <w:keepNext/>
        <w:keepLines/>
        <w:pageBreakBefore/>
        <w:spacing w:before="160" w:after="80"/>
      </w:pPr>
      <w:r>
        <w:rPr>
          <w:rFonts w:ascii="Calibri" w:hAnsi="Calibri" w:eastAsia="Calibri"/>
          <w:b/>
          <w:i w:val="0"/>
          <w:color w:val="17365D"/>
          <w:sz w:val="28"/>
        </w:rPr>
        <w:t>6.6.3 Investigation, correction and result</w:t>
      </w:r>
    </w:p>
    <w:tbl>
      <w:tblPr>
        <w:tblStyle w:val="TableGrid"/>
        <w:tblW w:type="dxa" w:w="9360"/>
        <w:tblLayout w:type="fixed"/>
        <w:tblLook w:firstColumn="1" w:firstRow="1" w:lastColumn="0" w:lastRow="0" w:noHBand="0" w:noVBand="1" w:val="04A0"/>
        <w:tblInd w:w="120" w:type="dxa"/>
        <w:tblCaption w:val="DUMMY-DEF-MES-006 investigation"/>
        <w:tblDescription w:val="Root cause, cross-object impact and classification rationale for DUMMY-DEF-MES-006"/>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Root cause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The interface alert template inherited the technical owner but not the escalation-role mapping after a DUMMY support-model update.</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Affected execution evidence and end-baseline reconciliation only; no approved design text changed. Trace links were reviewed for reporting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run stopped at the failed step; dependent DUMMY progression remained HOLD until passed rerun and independent result review.</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other systems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message reached production or an unintended destination. Delayed escalation could prolong unresolved interface exceptions.</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Product / patient / data impact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actual — training simulation only. Potential impact was considered for classification; no real product, patient or GxP data existed.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Classification rationale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Minor (Non-Obvious) because safe quarantine and logging worked, but ownership loss required investigation and could not be corrected from the first observation alone.</w:t>
            </w:r>
          </w:p>
        </w:tc>
      </w:tr>
    </w:tbl>
    <w:p>
      <w:pPr>
        <w:spacing w:after="0"/>
      </w:pPr>
    </w:p>
    <w:tbl>
      <w:tblPr>
        <w:tblStyle w:val="TableGrid"/>
        <w:tblW w:type="dxa" w:w="9360"/>
        <w:tblLayout w:type="fixed"/>
        <w:tblLook w:firstColumn="1" w:firstRow="1" w:lastColumn="0" w:lastRow="0" w:noHBand="0" w:noVBand="1" w:val="04A0"/>
        <w:tblInd w:w="120" w:type="dxa"/>
        <w:tblCaption w:val="DUMMY-DEF-MES-006 correction"/>
        <w:tblDescription w:val="Approved correction, corrective action and implementation evidence for DUMMY-DEF-MES-006"/>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implementation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Correction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Restored the escalation-role mapping and demonstrated retained alert, acknowledgement and timed escalation.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Added a support-owner completeness check to every DUMMY interface configuration review.</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linkage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operational change ID. Correction is contained within this approved DUMMY simulation; later Change Record Pack handoff is N/A unless the fictional scenario is expanded.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Implementation date / role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09 Aug 2026 / Fictional Correction Implementer</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evidence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DUMMY-EVD-DEF-006-C, DUMMY-EVD-DEF-006-D</w:t>
            </w:r>
          </w:p>
        </w:tc>
      </w:tr>
    </w:tbl>
    <w:p>
      <w:pPr>
        <w:spacing w:after="0"/>
      </w:pPr>
    </w:p>
    <w:tbl>
      <w:tblPr>
        <w:tblStyle w:val="TableGrid"/>
        <w:tblW w:type="dxa" w:w="9360"/>
        <w:tblLayout w:type="fixed"/>
        <w:tblLook w:firstColumn="1" w:firstRow="1" w:lastColumn="0" w:lastRow="0" w:noHBand="0" w:noVBand="1" w:val="04A0"/>
        <w:tblInd w:w="120" w:type="dxa"/>
        <w:tblCaption w:val="DUMMY-DEF-MES-006 retest and result"/>
        <w:tblDescription w:val="Rerun, regression, baseline and closure result for DUMMY-DEF-MES-006"/>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Retest / result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DUMMY-RUN-MES-IQ-016-R1 / 10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 retest result</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(simulated)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Regression scope /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step 6 and DUMMY-TC-MES-IQ-020 steps 4–5 passed; quarantine integrity remained intact.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Start/end baseline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baseline compared with DUMMY-REL-MES-IQ-CANDIDATE-01 / DUMMY-CYC-MES-IQ-01-CORRECTION; no unexplained DUMMY delta</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sufficiency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evidence index includes role/date/context, expected-versus-actual comparison and protected references; no secret or live endpoint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Final defect status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DUMMY-DEF-MES-006 approval history"/>
        <w:tblDescription w:val="Dual-stage Investigation and Result approval history for DUMMY-DEF-MES-006"/>
      </w:tblPr>
      <w:tblGrid>
        <w:gridCol w:w="1700"/>
        <w:gridCol w:w="3100"/>
        <w:gridCol w:w="1500"/>
        <w:gridCol w:w="30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07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Local QA applicability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Manager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Not required by selected DUMMY workflow; Verify local project procedure</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DUMMY-DEF-MES-006 is Closed (simulated); Investigation and Result are Final Approved (simulated); DUMMY-RUN-MES-IQ-016-R1 is Passed (simulated). This closes only the fictional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6.7 DUMMY-DEF-MES-007 — Protected log retention shorter than approved baseline</w:t>
      </w:r>
    </w:p>
    <w:tbl>
      <w:tblPr>
        <w:tblStyle w:val="TableGrid"/>
        <w:tblW w:type="dxa" w:w="9360"/>
        <w:tblLayout w:type="fixed"/>
        <w:tblLook w:firstColumn="1" w:firstRow="1" w:lastColumn="0" w:lastRow="0" w:noHBand="0" w:noVBand="1" w:val="04A0"/>
        <w:tblInd w:w="120" w:type="dxa"/>
        <w:tblCaption w:val="DUMMY-DEF-MES-007 identity"/>
        <w:tblDescription w:val="Identity, type, status, release/cycle and role fields for DUMMY-DEF-MES-007"/>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DUMMY-DEF-MES-007</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Summary</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Protected log retention shorter than approved baseline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type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Detected on</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06 Aug 2026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Approval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Final Approved (simulated)</w:t>
            </w:r>
            <w:r>
              <w:br/>
            </w:r>
            <w:r>
              <w:rPr>
                <w:rFonts w:ascii="Calibri" w:hAnsi="Calibri" w:eastAsia="Calibri"/>
                <w:b w:val="0"/>
                <w:i w:val="0"/>
                <w:sz w:val="13"/>
              </w:rPr>
              <w:t>Result: 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Detected release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Detected cycle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DUMMY-CYC-MES-IQ-01</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Target release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Target cycle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DUMMY-CYC-MES-IQ-01-CORRECTION</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Author / manager</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Observer / Fictional Defect Manager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Approver(s)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 Fictional QA Defect Approver</w:t>
            </w:r>
          </w:p>
        </w:tc>
      </w:tr>
    </w:tbl>
    <w:p>
      <w:pPr>
        <w:spacing w:after="0"/>
      </w:pPr>
    </w:p>
    <w:p>
      <w:pPr>
        <w:pStyle w:val="Heading2"/>
        <w:keepNext/>
        <w:keepLines/>
        <w:pageBreakBefore w:val="0"/>
        <w:spacing w:before="100" w:after="40"/>
      </w:pPr>
      <w:r>
        <w:rPr>
          <w:rFonts w:ascii="Calibri" w:hAnsi="Calibri" w:eastAsia="Calibri"/>
          <w:b/>
          <w:i w:val="0"/>
          <w:color w:val="1F4E78"/>
          <w:sz w:val="21"/>
        </w:rPr>
        <w:t>6.7.1 Detection and failed-step linkage</w:t>
      </w:r>
    </w:p>
    <w:tbl>
      <w:tblPr>
        <w:tblStyle w:val="TableGrid"/>
        <w:tblW w:type="dxa" w:w="9360"/>
        <w:tblLayout w:type="fixed"/>
        <w:tblLook w:firstColumn="1" w:firstRow="1" w:lastColumn="0" w:lastRow="0" w:noHBand="0" w:noVBand="1" w:val="04A0"/>
        <w:tblInd w:w="120" w:type="dxa"/>
        <w:tblCaption w:val="DUMMY-DEF-MES-007 detection record"/>
        <w:tblDescription w:val="Expected and actual result, defect link, evidence and containment for DUMMY-DEF-MES-007"/>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Origin test / step</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DUMMY-TC-MES-IQ-020 / Step 3</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Run ID</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DUMMY-RUN-MES-IQ-020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Logs are time-consistent, retained and protected against unauthorized change or deletion.</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Actual / observed result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simulated central-log policy showed 30 days for one PAS-X component class versus the approved DUMMY baseline of 365 days. The simulated step was assigned Failed only after this actual result and the defect link were recorded.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evidence</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DUMMY-EVD-DEF-007-A, DUMMY-EVD-DEF-007-B</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Immediate containment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Stopped qualification sign-off, protected existing simulated evidence and disabled automatic expiry for the affected DUMMY class.</w:t>
            </w:r>
          </w:p>
        </w:tc>
      </w:tr>
    </w:tbl>
    <w:p>
      <w:pPr>
        <w:spacing w:after="0"/>
      </w:pPr>
    </w:p>
    <w:p>
      <w:pPr>
        <w:pStyle w:val="Heading2"/>
        <w:keepNext/>
        <w:keepLines/>
        <w:pageBreakBefore w:val="0"/>
        <w:spacing w:before="100" w:after="40"/>
      </w:pPr>
      <w:r>
        <w:rPr>
          <w:rFonts w:ascii="Calibri" w:hAnsi="Calibri" w:eastAsia="Calibri"/>
          <w:b/>
          <w:i w:val="0"/>
          <w:color w:val="1F4E78"/>
          <w:sz w:val="21"/>
        </w:rPr>
        <w:t>6.7.2 Initial traceability</w:t>
      </w:r>
    </w:p>
    <w:tbl>
      <w:tblPr>
        <w:tblStyle w:val="TableGrid"/>
        <w:tblW w:type="dxa" w:w="9360"/>
        <w:tblLayout w:type="fixed"/>
        <w:tblLook w:firstColumn="1" w:firstRow="1" w:lastColumn="0" w:lastRow="0" w:noHBand="0" w:noVBand="1" w:val="04A0"/>
        <w:tblInd w:w="120" w:type="dxa"/>
        <w:tblCaption w:val="DUMMY-DEF-MES-007 traceability"/>
        <w:tblDescription w:val="Requirement, design, configuration and risk links for DUMMY-DEF-MES-007"/>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URS-MES-020, URS-MES-021, URS-MES-022, URS-MES-023, URS-MES-040, URS-MES-044</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FS-MES-020, FS-MES-021, FS-MES-022, FS-MES-023, FS-MES-040, FS-MES-044</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DS-MES-020, DS-MES-021, DS-MES-022, DS-MES-023, DS-MES-040, DS-MES-044</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CI-MES-020, CI-MES-021, CI-MES-022, CI-MES-023, CI-MES-040, CI-MES-044</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RSK-MES-008, RSK-MES-015, RSK-MES-017, RSK-MES-022</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Other defect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 no duplicate, causal-child or superseding defect</w:t>
            </w:r>
          </w:p>
        </w:tc>
      </w:tr>
    </w:tbl>
    <w:p>
      <w:pPr>
        <w:spacing w:after="0"/>
      </w:pPr>
    </w:p>
    <w:tbl>
      <w:tblPr>
        <w:tblStyle w:val="TableGrid"/>
        <w:tblW w:type="dxa" w:w="9360"/>
        <w:tblLayout w:type="fixed"/>
        <w:tblLook w:firstColumn="1" w:firstRow="1" w:lastColumn="0" w:lastRow="0" w:noHBand="0" w:noVBand="1" w:val="04A0"/>
        <w:tblInd w:w="120" w:type="dxa"/>
        <w:tblCaption w:val="ORDER CONFIRMATION callout"/>
        <w:tblDescription w:val="Controlled callout: ORDER CONFIRM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ORDER CONFIRMATION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detection ordering confirmed: actual result recorded → defect created/linked → simulated step assigned Failed. NL-MES-IQTC-001 itself remains unchanged and No Run.</w:t>
            </w:r>
          </w:p>
        </w:tc>
      </w:tr>
    </w:tbl>
    <w:p>
      <w:pPr>
        <w:spacing w:after="0"/>
      </w:pPr>
    </w:p>
    <w:p>
      <w:pPr>
        <w:pStyle w:val="Heading1"/>
        <w:keepNext/>
        <w:keepLines/>
        <w:pageBreakBefore/>
        <w:spacing w:before="160" w:after="80"/>
      </w:pPr>
      <w:r>
        <w:rPr>
          <w:rFonts w:ascii="Calibri" w:hAnsi="Calibri" w:eastAsia="Calibri"/>
          <w:b/>
          <w:i w:val="0"/>
          <w:color w:val="17365D"/>
          <w:sz w:val="28"/>
        </w:rPr>
        <w:t>6.7.3 Investigation, correction and result</w:t>
      </w:r>
    </w:p>
    <w:tbl>
      <w:tblPr>
        <w:tblStyle w:val="TableGrid"/>
        <w:tblW w:type="dxa" w:w="9360"/>
        <w:tblLayout w:type="fixed"/>
        <w:tblLook w:firstColumn="1" w:firstRow="1" w:lastColumn="0" w:lastRow="0" w:noHBand="0" w:noVBand="1" w:val="04A0"/>
        <w:tblInd w:w="120" w:type="dxa"/>
        <w:tblCaption w:val="DUMMY-DEF-MES-007 investigation"/>
        <w:tblDescription w:val="Root cause, cross-object impact and classification rationale for DUMMY-DEF-MES-007"/>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Root cause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The component label mapped to the default non-GxP retention tier during policy generation.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Affected execution evidence and end-baseline reconciliation only; no approved design text changed. Trace links were reviewed for reporting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run stopped at the failed step; dependent DUMMY progression remained HOLD until passed rerun and independent result review.</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other systems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Premature deletion could remove audit and troubleshooting evidence. No real log was deleted; all records were synthetic.</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Product / patient / data impact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actual — training simulation only. Potential impact was considered for classification; no real product, patient or GxP data existed.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Classification rationale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because a critical evidence-retention acceptance criterion and data-integrity risk control were not met.</w:t>
            </w:r>
          </w:p>
        </w:tc>
      </w:tr>
    </w:tbl>
    <w:p>
      <w:pPr>
        <w:spacing w:after="0"/>
      </w:pPr>
    </w:p>
    <w:tbl>
      <w:tblPr>
        <w:tblStyle w:val="TableGrid"/>
        <w:tblW w:type="dxa" w:w="9360"/>
        <w:tblLayout w:type="fixed"/>
        <w:tblLook w:firstColumn="1" w:firstRow="1" w:lastColumn="0" w:lastRow="0" w:noHBand="0" w:noVBand="1" w:val="04A0"/>
        <w:tblInd w:w="120" w:type="dxa"/>
        <w:tblCaption w:val="DUMMY-DEF-MES-007 correction"/>
        <w:tblDescription w:val="Approved correction, corrective action and implementation evidence for DUMMY-DEF-MES-007"/>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implementation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Correction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Mapped the component to the approved DUMMY tier, set 365-day retention and confirmed protected storage/access settings.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Added a component-to-retention completeness rule and independent retention-delta approval.</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linkage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operational change ID. Correction is contained within this approved DUMMY simulation; later Change Record Pack handoff is N/A unless the fictional scenario is expanded.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Implementation date / role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09 Aug 2026 / Fictional Correction Implementer</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evidence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DUMMY-EVD-DEF-007-C, DUMMY-EVD-DEF-007-D, DUMMY-EVD-DEF-007-E</w:t>
            </w:r>
          </w:p>
        </w:tc>
      </w:tr>
    </w:tbl>
    <w:p>
      <w:pPr>
        <w:spacing w:after="0"/>
      </w:pPr>
    </w:p>
    <w:tbl>
      <w:tblPr>
        <w:tblStyle w:val="TableGrid"/>
        <w:tblW w:type="dxa" w:w="9360"/>
        <w:tblLayout w:type="fixed"/>
        <w:tblLook w:firstColumn="1" w:firstRow="1" w:lastColumn="0" w:lastRow="0" w:noHBand="0" w:noVBand="1" w:val="04A0"/>
        <w:tblInd w:w="120" w:type="dxa"/>
        <w:tblCaption w:val="DUMMY-DEF-MES-007 retest and result"/>
        <w:tblDescription w:val="Rerun, regression, baseline and closure result for DUMMY-DEF-MES-007"/>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Retest / result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DUMMY-RUN-MES-IQ-020-R1 / 10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 retest result</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(simulated)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Regression scope /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step 3 plus retention/expiry simulation and DUMMY-TC-MES-IQ-026 storage controls passed.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Start/end baseline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baseline compared with DUMMY-REL-MES-IQ-CANDIDATE-01 / DUMMY-CYC-MES-IQ-01-CORRECTION; no unexplained DUMMY delta</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sufficiency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evidence index includes role/date/context, expected-versus-actual comparison and protected references; no secret or live endpoint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Final defect status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DUMMY-DEF-MES-007 approval history"/>
        <w:tblDescription w:val="Dual-stage Investigation and Result approval history for DUMMY-DEF-MES-007"/>
      </w:tblPr>
      <w:tblGrid>
        <w:gridCol w:w="1700"/>
        <w:gridCol w:w="3100"/>
        <w:gridCol w:w="1500"/>
        <w:gridCol w:w="30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07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07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DUMMY-DEF-MES-007 is Closed (simulated); Investigation and Result are Final Approved (simulated); DUMMY-RUN-MES-IQ-020-R1 is Passed (simulated). This closes only the fictional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6.8 DUMMY-DEF-MES-008 — Unapproved listening port present in hardened baseline</w:t>
      </w:r>
    </w:p>
    <w:tbl>
      <w:tblPr>
        <w:tblStyle w:val="TableGrid"/>
        <w:tblW w:type="dxa" w:w="9360"/>
        <w:tblLayout w:type="fixed"/>
        <w:tblLook w:firstColumn="1" w:firstRow="1" w:lastColumn="0" w:lastRow="0" w:noHBand="0" w:noVBand="1" w:val="04A0"/>
        <w:tblInd w:w="120" w:type="dxa"/>
        <w:tblCaption w:val="DUMMY-DEF-MES-008 identity"/>
        <w:tblDescription w:val="Identity, type, status, release/cycle and role fields for DUMMY-DEF-MES-008"/>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Defect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DUMMY-DEF-MES-008</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Defect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Summary</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Unapproved listening port present in hardened baseline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Defect type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Detected on</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06 Aug 2026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Approval 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Final Approved (simulated)</w:t>
            </w:r>
            <w:r>
              <w:br/>
            </w:r>
            <w:r>
              <w:rPr>
                <w:rFonts w:ascii="Calibri" w:hAnsi="Calibri" w:eastAsia="Calibri"/>
                <w:b w:val="0"/>
                <w:i w:val="0"/>
                <w:sz w:val="13"/>
              </w:rPr>
              <w:t>Result: 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Detected release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Detected cycle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DUMMY-CYC-MES-IQ-01</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Target release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DUMMY-REL-MES-IQ-CANDIDATE-01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Target cycle</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DUMMY-CYC-MES-IQ-01-CORRECTION</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Author / manager</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Observer / Fictional Defect Manager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Approver(s)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Defect Approver; Fictional QA Defect Approver</w:t>
            </w:r>
          </w:p>
        </w:tc>
      </w:tr>
    </w:tbl>
    <w:p>
      <w:pPr>
        <w:spacing w:after="0"/>
      </w:pPr>
    </w:p>
    <w:p>
      <w:pPr>
        <w:pStyle w:val="Heading2"/>
        <w:keepNext/>
        <w:keepLines/>
        <w:pageBreakBefore w:val="0"/>
        <w:spacing w:before="100" w:after="40"/>
      </w:pPr>
      <w:r>
        <w:rPr>
          <w:rFonts w:ascii="Calibri" w:hAnsi="Calibri" w:eastAsia="Calibri"/>
          <w:b/>
          <w:i w:val="0"/>
          <w:color w:val="1F4E78"/>
          <w:sz w:val="21"/>
        </w:rPr>
        <w:t>6.8.1 Detection and failed-step linkage</w:t>
      </w:r>
    </w:p>
    <w:tbl>
      <w:tblPr>
        <w:tblStyle w:val="TableGrid"/>
        <w:tblW w:type="dxa" w:w="9360"/>
        <w:tblLayout w:type="fixed"/>
        <w:tblLook w:firstColumn="1" w:firstRow="1" w:lastColumn="0" w:lastRow="0" w:noHBand="0" w:noVBand="1" w:val="04A0"/>
        <w:tblInd w:w="120" w:type="dxa"/>
        <w:tblCaption w:val="DUMMY-DEF-MES-008 detection record"/>
        <w:tblDescription w:val="Expected and actual result, defect link, evidence and containment for DUMMY-DEF-MES-008"/>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Origin test / step</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DUMMY-TC-MES-IQ-027 / Step 4</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Run ID</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DUMMY-RUN-MES-IQ-027</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prohibited or unnecessary exposure is present.</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Actual / observed result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simulated exposure inventory contained one listening port associated with an unused diagnostic service. The simulated step was assigned Failed only after this actual result and the defect link were recorded.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Initial evidence</w:t>
            </w:r>
          </w:p>
        </w:tc>
        <w:tc>
          <w:tcPr>
            <w:tcW w:type="dxa" w:w="7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DUMMY-EVD-DEF-008-A, DUMMY-EVD-DEF-008-B</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Immediate containment</w:t>
            </w:r>
          </w:p>
        </w:tc>
        <w:tc>
          <w:tcPr>
            <w:tcW w:type="dxa" w:w="7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Isolated the DUMMY node, placed final IQ handoff on HOLD and confirmed the service was not used by any approved component.</w:t>
            </w:r>
          </w:p>
        </w:tc>
      </w:tr>
    </w:tbl>
    <w:p>
      <w:pPr>
        <w:spacing w:after="0"/>
      </w:pPr>
    </w:p>
    <w:p>
      <w:pPr>
        <w:pStyle w:val="Heading2"/>
        <w:keepNext/>
        <w:keepLines/>
        <w:pageBreakBefore w:val="0"/>
        <w:spacing w:before="100" w:after="40"/>
      </w:pPr>
      <w:r>
        <w:rPr>
          <w:rFonts w:ascii="Calibri" w:hAnsi="Calibri" w:eastAsia="Calibri"/>
          <w:b/>
          <w:i w:val="0"/>
          <w:color w:val="1F4E78"/>
          <w:sz w:val="21"/>
        </w:rPr>
        <w:t>6.8.2 Initial traceability</w:t>
      </w:r>
    </w:p>
    <w:tbl>
      <w:tblPr>
        <w:tblStyle w:val="TableGrid"/>
        <w:tblW w:type="dxa" w:w="9360"/>
        <w:tblLayout w:type="fixed"/>
        <w:tblLook w:firstColumn="1" w:firstRow="1" w:lastColumn="0" w:lastRow="0" w:noHBand="0" w:noVBand="1" w:val="04A0"/>
        <w:tblInd w:w="120" w:type="dxa"/>
        <w:tblCaption w:val="DUMMY-DEF-MES-008 traceability"/>
        <w:tblDescription w:val="Requirement, design, configuration and risk links for DUMMY-DEF-MES-008"/>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URS-MES-012, URS-MES-013, URS-MES-014, URS-MES-015, URS-MES-016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FS-MES-012, FS-MES-013, FS-MES-014, FS-MES-015, FS-MES-016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DS-MES-012, DS-MES-013, DS-MES-014, DS-MES-015, DS-MES-016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CI-MES-012, CI-MES-013, CI-MES-014, CI-MES-015, CI-MES-016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RSK-MES-005, RSK-MES-006, RSK-MES-019, RSK-MES-024</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Other defect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 no duplicate, causal-child or superseding defect</w:t>
            </w:r>
          </w:p>
        </w:tc>
      </w:tr>
    </w:tbl>
    <w:p>
      <w:pPr>
        <w:spacing w:after="0"/>
      </w:pPr>
    </w:p>
    <w:tbl>
      <w:tblPr>
        <w:tblStyle w:val="TableGrid"/>
        <w:tblW w:type="dxa" w:w="9360"/>
        <w:tblLayout w:type="fixed"/>
        <w:tblLook w:firstColumn="1" w:firstRow="1" w:lastColumn="0" w:lastRow="0" w:noHBand="0" w:noVBand="1" w:val="04A0"/>
        <w:tblInd w:w="120" w:type="dxa"/>
        <w:tblCaption w:val="ORDER CONFIRMATION callout"/>
        <w:tblDescription w:val="Controlled callout: ORDER CONFIRM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ORDER CONFIRMATION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detection ordering confirmed: actual result recorded → defect created/linked → simulated step assigned Failed. NL-MES-IQTC-001 itself remains unchanged and No Run.</w:t>
            </w:r>
          </w:p>
        </w:tc>
      </w:tr>
    </w:tbl>
    <w:p>
      <w:pPr>
        <w:spacing w:after="0"/>
      </w:pPr>
    </w:p>
    <w:p>
      <w:pPr>
        <w:pStyle w:val="Heading1"/>
        <w:keepNext/>
        <w:keepLines/>
        <w:pageBreakBefore/>
        <w:spacing w:before="160" w:after="80"/>
      </w:pPr>
      <w:r>
        <w:rPr>
          <w:rFonts w:ascii="Calibri" w:hAnsi="Calibri" w:eastAsia="Calibri"/>
          <w:b/>
          <w:i w:val="0"/>
          <w:color w:val="17365D"/>
          <w:sz w:val="28"/>
        </w:rPr>
        <w:t>6.8.3 Investigation, correction and result</w:t>
      </w:r>
    </w:p>
    <w:tbl>
      <w:tblPr>
        <w:tblStyle w:val="TableGrid"/>
        <w:tblW w:type="dxa" w:w="9360"/>
        <w:tblLayout w:type="fixed"/>
        <w:tblLook w:firstColumn="1" w:firstRow="1" w:lastColumn="0" w:lastRow="0" w:noHBand="0" w:noVBand="1" w:val="04A0"/>
        <w:tblInd w:w="120" w:type="dxa"/>
        <w:tblCaption w:val="DUMMY-DEF-MES-008 investigation"/>
        <w:tblDescription w:val="Root cause, cross-object impact and classification rationale for DUMMY-DEF-MES-008"/>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Root cause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 post-install diagnostic package was retained after troubleshooting cleanup was marked complete.</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Affected execution evidence and end-baseline reconciliation only; no approved design text changed. Trace links were reviewed for reporting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run stopped at the failed step; dependent DUMMY progression remained HOLD until passed rerun and independent result review.</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Impact on other systems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condition could increase attack surface and contradict the minimum-services baseline. No connection, real endpoint or operational traffic was involved.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Product / patient / data impact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actual — training simulation only. Potential impact was considered for classification; no real product, patient or GxP data existed.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Classification rationale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because the hardening baseline and a security risk control failed immediately before IQ handoff.</w:t>
            </w:r>
          </w:p>
        </w:tc>
      </w:tr>
    </w:tbl>
    <w:p>
      <w:pPr>
        <w:spacing w:after="0"/>
      </w:pPr>
    </w:p>
    <w:tbl>
      <w:tblPr>
        <w:tblStyle w:val="TableGrid"/>
        <w:tblW w:type="dxa" w:w="9360"/>
        <w:tblLayout w:type="fixed"/>
        <w:tblLook w:firstColumn="1" w:firstRow="1" w:lastColumn="0" w:lastRow="0" w:noHBand="0" w:noVBand="1" w:val="04A0"/>
        <w:tblInd w:w="120" w:type="dxa"/>
        <w:tblCaption w:val="DUMMY-DEF-MES-008 correction"/>
        <w:tblDescription w:val="Approved correction, corrective action and implementation evidence for DUMMY-DEF-MES-008"/>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implementation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Correction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Removed the diagnostic package, closed the port and reconciled services, packages and exposure inventory.</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Added an end-of-install cleanup assertion and port-to-component ownership reconciliation.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linkage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operational change ID. Correction is contained within this approved DUMMY simulation; later Change Record Pack handoff is N/A unless the fictional scenario is expanded.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Implementation date / role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09 Aug 2026 / Fictional Correction Implementer</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evidence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DUMMY-EVD-DEF-008-C, DUMMY-EVD-DEF-008-D, DUMMY-EVD-DEF-008-E</w:t>
            </w:r>
          </w:p>
        </w:tc>
      </w:tr>
    </w:tbl>
    <w:p>
      <w:pPr>
        <w:spacing w:after="0"/>
      </w:pPr>
    </w:p>
    <w:tbl>
      <w:tblPr>
        <w:tblStyle w:val="TableGrid"/>
        <w:tblW w:type="dxa" w:w="9360"/>
        <w:tblLayout w:type="fixed"/>
        <w:tblLook w:firstColumn="1" w:firstRow="1" w:lastColumn="0" w:lastRow="0" w:noHBand="0" w:noVBand="1" w:val="04A0"/>
        <w:tblInd w:w="120" w:type="dxa"/>
        <w:tblCaption w:val="DUMMY-DEF-MES-008 retest and result"/>
        <w:tblDescription w:val="Rerun, regression, baseline and closure result for DUMMY-DEF-MES-008"/>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Retest / result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DUMMY-RUN-MES-IQ-027-R1 / 10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Origin retest result</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Passed (simulated)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Regression scope /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Origin steps 3–4, negative comparison step 5 and DUMMY-TC-MES-IQ-005 step 4 passed.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Start/end baseline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baseline compared with DUMMY-REL-MES-IQ-CANDIDATE-01 / DUMMY-CYC-MES-IQ-01-CORRECTION; no unexplained DUMMY delta</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sufficiency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evidence index includes role/date/context, expected-versus-actual comparison and protected references; no secret or live endpoint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Final defect status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DUMMY-DEF-MES-008 approval history"/>
        <w:tblDescription w:val="Dual-stage Investigation and Result approval history for DUMMY-DEF-MES-008"/>
      </w:tblPr>
      <w:tblGrid>
        <w:gridCol w:w="1700"/>
        <w:gridCol w:w="3100"/>
        <w:gridCol w:w="1500"/>
        <w:gridCol w:w="30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07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07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Defect Approver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Final Approved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Result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QA Defect Approver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Final Approved (simulated)</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DUMMY-DEF-MES-008 is Closed (simulated); Investigation and Result are Final Approved (simulated); DUMMY-RUN-MES-IQ-027-R1 is Passed (simulated). This closes only the fictional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Appendix A. Defect-to-run and retest matrix</w:t>
      </w:r>
    </w:p>
    <w:tbl>
      <w:tblPr>
        <w:tblStyle w:val="TableGrid"/>
        <w:tblW w:type="dxa" w:w="9360"/>
        <w:tblLayout w:type="fixed"/>
        <w:tblLook w:firstColumn="1" w:firstRow="1" w:lastColumn="0" w:lastRow="0" w:noHBand="0" w:noVBand="1" w:val="04A0"/>
        <w:tblInd w:w="120" w:type="dxa"/>
        <w:tblCaption w:val="Defect run and rerun matrix"/>
        <w:tblDescription w:val="Origin and passed simulated rerun linkage for all defects"/>
      </w:tblPr>
      <w:tblGrid>
        <w:gridCol w:w="1300"/>
        <w:gridCol w:w="1550"/>
        <w:gridCol w:w="1650"/>
        <w:gridCol w:w="1900"/>
        <w:gridCol w:w="1200"/>
        <w:gridCol w:w="17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w:t>
            </w:r>
          </w:p>
        </w:tc>
        <w:tc>
          <w:tcPr>
            <w:tcW w:type="dxa" w:w="1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 case / step</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Run ID</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 ID / date</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 result</w:t>
            </w:r>
          </w:p>
        </w:tc>
        <w:tc>
          <w:tcPr>
            <w:tcW w:type="dxa" w:w="1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Regression conclusion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DUMMY-DEF-MES-001</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DUMMY-TC-MES-IQ-005 / 4</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DUMMY-RUN-MES-IQ-005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DUMMY-RUN-MES-IQ-005-R1</w:t>
            </w:r>
            <w:r>
              <w:br/>
            </w:r>
            <w:r>
              <w:rPr>
                <w:rFonts w:ascii="Calibri" w:hAnsi="Calibri" w:eastAsia="Calibri"/>
                <w:b w:val="0"/>
                <w:i w:val="0"/>
                <w:sz w:val="11"/>
              </w:rPr>
              <w:t>09 Aug 2026</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Origin step 4 plus DUMMY-TC-MES-IQ-027 steps 3–4 passed in the simulated rerun.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 / 4</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DUMMY-RUN-MES-IQ-006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DUMMY-RUN-MES-IQ-006-R1</w:t>
            </w:r>
            <w:r>
              <w:br/>
            </w:r>
            <w:r>
              <w:rPr>
                <w:rFonts w:ascii="Calibri" w:hAnsi="Calibri" w:eastAsia="Calibri"/>
                <w:b w:val="0"/>
                <w:i w:val="0"/>
                <w:sz w:val="11"/>
              </w:rPr>
              <w:t>09 Aug 2026</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Origin step 4, negative-access check, DUMMY-TC-MES-IQ-011 step 4 and DUMMY-TC-MES-IQ-023 access control passed.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DUMMY-DEF-MES-003</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DUMMY-TC-MES-IQ-010 / 6</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DUMMY-RUN-MES-IQ-010</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DUMMY-RUN-MES-IQ-010-R1</w:t>
            </w:r>
            <w:r>
              <w:br/>
            </w:r>
            <w:r>
              <w:rPr>
                <w:rFonts w:ascii="Calibri" w:hAnsi="Calibri" w:eastAsia="Calibri"/>
                <w:b w:val="0"/>
                <w:i w:val="0"/>
                <w:sz w:val="11"/>
              </w:rPr>
              <w:t>09 Aug 2026</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Origin step 6 and a controlled simulated threshold alert passed; no private key or secret value entered evidence.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DUMMY-DEF-MES-004</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DUMMY-TC-MES-IQ-011 / 3</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DUMMY-RUN-MES-IQ-011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DUMMY-RUN-MES-IQ-011-R1</w:t>
            </w:r>
            <w:r>
              <w:br/>
            </w:r>
            <w:r>
              <w:rPr>
                <w:rFonts w:ascii="Calibri" w:hAnsi="Calibri" w:eastAsia="Calibri"/>
                <w:b w:val="0"/>
                <w:i w:val="0"/>
                <w:sz w:val="11"/>
              </w:rPr>
              <w:t>09 Aug 2026</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Origin step 3, step 5 negative denial and DUMMY-TC-MES-IQ-012 IAM integration checks passed.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DUMMY-TC-MES-IQ-013 / 5</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DUMMY-RUN-MES-IQ-013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DUMMY-RUN-MES-IQ-013-R1</w:t>
            </w:r>
            <w:r>
              <w:br/>
            </w:r>
            <w:r>
              <w:rPr>
                <w:rFonts w:ascii="Calibri" w:hAnsi="Calibri" w:eastAsia="Calibri"/>
                <w:b w:val="0"/>
                <w:i w:val="0"/>
                <w:sz w:val="11"/>
              </w:rPr>
              <w:t>10 Aug 2026</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Origin steps 5–6 and DUMMY-TC-MES-IQ-020 alert routing passed with contextual simulated evidence.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DUMMY-DEF-MES-006</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DUMMY-TC-MES-IQ-016 / 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DUMMY-RUN-MES-IQ-016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DUMMY-RUN-MES-IQ-016-R1</w:t>
            </w:r>
            <w:r>
              <w:br/>
            </w:r>
            <w:r>
              <w:rPr>
                <w:rFonts w:ascii="Calibri" w:hAnsi="Calibri" w:eastAsia="Calibri"/>
                <w:b w:val="0"/>
                <w:i w:val="0"/>
                <w:sz w:val="11"/>
              </w:rPr>
              <w:t>10 Aug 2026</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Origin step 6 and DUMMY-TC-MES-IQ-020 steps 4–5 passed; quarantine integrity remained intact.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DUMMY-DEF-MES-007</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DUMMY-TC-MES-IQ-020 / 3</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DUMMY-RUN-MES-IQ-020</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DUMMY-RUN-MES-IQ-020-R1</w:t>
            </w:r>
            <w:r>
              <w:br/>
            </w:r>
            <w:r>
              <w:rPr>
                <w:rFonts w:ascii="Calibri" w:hAnsi="Calibri" w:eastAsia="Calibri"/>
                <w:b w:val="0"/>
                <w:i w:val="0"/>
                <w:sz w:val="11"/>
              </w:rPr>
              <w:t>10 Aug 2026</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Origin step 3 plus retention/expiry simulation and DUMMY-TC-MES-IQ-026 storage controls passed.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DUMMY-DEF-MES-008</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DUMMY-TC-MES-IQ-027 / 4</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DUMMY-RUN-MES-IQ-027</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DUMMY-RUN-MES-IQ-027-R1</w:t>
            </w:r>
            <w:r>
              <w:br/>
            </w:r>
            <w:r>
              <w:rPr>
                <w:rFonts w:ascii="Calibri" w:hAnsi="Calibri" w:eastAsia="Calibri"/>
                <w:b w:val="0"/>
                <w:i w:val="0"/>
                <w:sz w:val="11"/>
              </w:rPr>
              <w:t>10 Aug 2026</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Origin steps 3–4, negative comparison step 5 and DUMMY-TC-MES-IQ-005 step 4 passed.</w:t>
            </w:r>
          </w:p>
        </w:tc>
      </w:tr>
    </w:tbl>
    <w:p>
      <w:pPr>
        <w:spacing w:after="0"/>
      </w:pPr>
    </w:p>
    <w:tbl>
      <w:tblPr>
        <w:tblStyle w:val="TableGrid"/>
        <w:tblW w:type="dxa" w:w="9360"/>
        <w:tblLayout w:type="fixed"/>
        <w:tblLook w:firstColumn="1" w:firstRow="1" w:lastColumn="0" w:lastRow="0" w:noHBand="0" w:noVBand="1" w:val="04A0"/>
        <w:tblInd w:w="120" w:type="dxa"/>
        <w:tblCaption w:val="RUN-ID BOUNDARY callout"/>
        <w:tblDescription w:val="Controlled callout: RUN-ID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RUN-ID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The originating IQTC design record remains No Run. Run and rerun IDs in this appendix are standalone DUMMY simulation objects used only to demonstrate reporting fields.</w:t>
            </w:r>
          </w:p>
        </w:tc>
      </w:tr>
    </w:tbl>
    <w:p>
      <w:pPr>
        <w:spacing w:after="0"/>
      </w:pPr>
    </w:p>
    <w:p>
      <w:pPr>
        <w:pStyle w:val="Heading1"/>
        <w:keepNext/>
        <w:keepLines/>
        <w:pageBreakBefore/>
        <w:spacing w:before="160" w:after="80"/>
      </w:pPr>
      <w:r>
        <w:rPr>
          <w:rFonts w:ascii="Calibri" w:hAnsi="Calibri" w:eastAsia="Calibri"/>
          <w:b/>
          <w:i w:val="0"/>
          <w:color w:val="17365D"/>
          <w:sz w:val="28"/>
        </w:rPr>
        <w:t>Appendix B. Defect-to-requirement, design, CI and risk matrix</w:t>
      </w:r>
    </w:p>
    <w:tbl>
      <w:tblPr>
        <w:tblStyle w:val="TableGrid"/>
        <w:tblW w:type="dxa" w:w="9360"/>
        <w:tblLayout w:type="fixed"/>
        <w:tblLook w:firstColumn="1" w:firstRow="1" w:lastColumn="0" w:lastRow="0" w:noHBand="0" w:noVBand="1" w:val="04A0"/>
        <w:tblInd w:w="120" w:type="dxa"/>
        <w:tblCaption w:val="Defect traceability matrix"/>
        <w:tblDescription w:val="Requirement, design, CI and risk linkage for the eight-record population"/>
      </w:tblPr>
      <w:tblGrid>
        <w:gridCol w:w="1250"/>
        <w:gridCol w:w="2500"/>
        <w:gridCol w:w="2500"/>
        <w:gridCol w:w="1650"/>
        <w:gridCol w:w="14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URS / FS</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DS / CI</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Risks</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conclusion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 URS-MES-045, URS-MES-047, URS-MES-048</w:t>
            </w:r>
            <w:r>
              <w:br/>
            </w:r>
            <w:r>
              <w:rPr>
                <w:rFonts w:ascii="Calibri" w:hAnsi="Calibri" w:eastAsia="Calibri"/>
                <w:b w:val="0"/>
                <w:i w:val="0"/>
                <w:sz w:val="11"/>
              </w:rPr>
              <w:t>FS: FS-MES-045, FS-MES-047, FS-MES-048</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 DS-MES-045, DS-MES-047, DS-MES-048</w:t>
            </w:r>
            <w:r>
              <w:br/>
            </w:r>
            <w:r>
              <w:rPr>
                <w:rFonts w:ascii="Calibri" w:hAnsi="Calibri" w:eastAsia="Calibri"/>
                <w:b w:val="0"/>
                <w:i w:val="0"/>
                <w:sz w:val="11"/>
              </w:rPr>
              <w:t>CI: CI-MES-045, CI-MES-047, CI-MES-048</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RSK-MES-019, RSK-MES-020, RSK-MES-021</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defect; links retained for TRM and IQ Report handoff</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URS-MES-012, URS-MES-013, URS-MES-014, URS-MES-015, URS-MES-016</w:t>
            </w:r>
            <w:r>
              <w:br/>
            </w:r>
            <w:r>
              <w:rPr>
                <w:rFonts w:ascii="Calibri" w:hAnsi="Calibri" w:eastAsia="Calibri"/>
                <w:b w:val="0"/>
                <w:i w:val="0"/>
                <w:sz w:val="11"/>
              </w:rPr>
              <w:t>FS: FS-MES-012, FS-MES-013, FS-MES-014, FS-MES-015, FS-MES-016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 DS-MES-012, DS-MES-013, DS-MES-014, DS-MES-015, DS-MES-016</w:t>
            </w:r>
            <w:r>
              <w:br/>
            </w:r>
            <w:r>
              <w:rPr>
                <w:rFonts w:ascii="Calibri" w:hAnsi="Calibri" w:eastAsia="Calibri"/>
                <w:b w:val="0"/>
                <w:i w:val="0"/>
                <w:sz w:val="11"/>
              </w:rPr>
              <w:t>CI: CI-MES-012, CI-MES-013, CI-MES-014, CI-MES-015, CI-MES-016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RSK-MES-005, RSK-MES-006, RSK-MES-019</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defect; links retained for TRM and IQ Report handoff</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 URS-MES-048, URS-MES-049, URS-MES-050</w:t>
            </w:r>
            <w:r>
              <w:br/>
            </w:r>
            <w:r>
              <w:rPr>
                <w:rFonts w:ascii="Calibri" w:hAnsi="Calibri" w:eastAsia="Calibri"/>
                <w:b w:val="0"/>
                <w:i w:val="0"/>
                <w:sz w:val="11"/>
              </w:rPr>
              <w:t>FS: FS-MES-048, FS-MES-049, FS-MES-050</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 DS-MES-048, DS-MES-049, DS-MES-050</w:t>
            </w:r>
            <w:r>
              <w:br/>
            </w:r>
            <w:r>
              <w:rPr>
                <w:rFonts w:ascii="Calibri" w:hAnsi="Calibri" w:eastAsia="Calibri"/>
                <w:b w:val="0"/>
                <w:i w:val="0"/>
                <w:sz w:val="11"/>
              </w:rPr>
              <w:t>CI: CI-MES-048, CI-MES-049, CI-MES-050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RSK-MES-019, RSK-MES-025</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defect; links retained for TRM and IQ Report handoff</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URS-MES-012, URS-MES-013, URS-MES-014, URS-MES-015, URS-MES-016</w:t>
            </w:r>
            <w:r>
              <w:br/>
            </w:r>
            <w:r>
              <w:rPr>
                <w:rFonts w:ascii="Calibri" w:hAnsi="Calibri" w:eastAsia="Calibri"/>
                <w:b w:val="0"/>
                <w:i w:val="0"/>
                <w:sz w:val="11"/>
              </w:rPr>
              <w:t>FS: FS-MES-012, FS-MES-013, FS-MES-014, FS-MES-015, FS-MES-016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 DS-MES-012, DS-MES-013, DS-MES-014, DS-MES-015, DS-MES-016</w:t>
            </w:r>
            <w:r>
              <w:br/>
            </w:r>
            <w:r>
              <w:rPr>
                <w:rFonts w:ascii="Calibri" w:hAnsi="Calibri" w:eastAsia="Calibri"/>
                <w:b w:val="0"/>
                <w:i w:val="0"/>
                <w:sz w:val="11"/>
              </w:rPr>
              <w:t>CI: CI-MES-012, CI-MES-013, CI-MES-014, CI-MES-015, CI-MES-016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RSK-MES-005, RSK-MES-006, RSK-MES-019</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defect; links retained for TRM and IQ Report handoff</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 URS-MES-020, URS-MES-021, URS-MES-022, URS-MES-023, URS-MES-024, URS-MES-025, URS-MES-026, URS-MES-027</w:t>
            </w:r>
            <w:r>
              <w:br/>
            </w:r>
            <w:r>
              <w:rPr>
                <w:rFonts w:ascii="Calibri" w:hAnsi="Calibri" w:eastAsia="Calibri"/>
                <w:b w:val="0"/>
                <w:i w:val="0"/>
                <w:sz w:val="11"/>
              </w:rPr>
              <w:t>FS: FS-MES-020, FS-MES-021, FS-MES-022, FS-MES-023, FS-MES-024, FS-MES-025, FS-MES-026, FS-MES-027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 DS-MES-020, DS-MES-021, DS-MES-022, DS-MES-023, DS-MES-024, DS-MES-025, DS-MES-026, DS-MES-027</w:t>
            </w:r>
            <w:r>
              <w:br/>
            </w:r>
            <w:r>
              <w:rPr>
                <w:rFonts w:ascii="Calibri" w:hAnsi="Calibri" w:eastAsia="Calibri"/>
                <w:b w:val="0"/>
                <w:i w:val="0"/>
                <w:sz w:val="11"/>
              </w:rPr>
              <w:t>CI: CI-MES-020, CI-MES-021, CI-MES-022, CI-MES-023, CI-MES-024, CI-MES-025, CI-MES-026, CI-MES-027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RSK-MES-008, RSK-MES-009, RSK-MES-010</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defect; links retained for TRM and IQ Report handoff</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URS-MES-028, URS-MES-029, URS-MES-035, URS-MES-036</w:t>
            </w:r>
            <w:r>
              <w:br/>
            </w:r>
            <w:r>
              <w:rPr>
                <w:rFonts w:ascii="Calibri" w:hAnsi="Calibri" w:eastAsia="Calibri"/>
                <w:b w:val="0"/>
                <w:i w:val="0"/>
                <w:sz w:val="11"/>
              </w:rPr>
              <w:t>FS: FS-MES-028, FS-MES-029, FS-MES-035, FS-MES-036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 DS-MES-028, DS-MES-029, DS-MES-035, DS-MES-036</w:t>
            </w:r>
            <w:r>
              <w:br/>
            </w:r>
            <w:r>
              <w:rPr>
                <w:rFonts w:ascii="Calibri" w:hAnsi="Calibri" w:eastAsia="Calibri"/>
                <w:b w:val="0"/>
                <w:i w:val="0"/>
                <w:sz w:val="11"/>
              </w:rPr>
              <w:t>CI: CI-MES-028, CI-MES-029, CI-MES-035, CI-MES-036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RSK-MES-011, RSK-MES-015, RSK-MES-019</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defect; links retained for TRM and IQ Report handoff</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 URS-MES-020, URS-MES-021, URS-MES-022, URS-MES-023, URS-MES-040, URS-MES-044</w:t>
            </w:r>
            <w:r>
              <w:br/>
            </w:r>
            <w:r>
              <w:rPr>
                <w:rFonts w:ascii="Calibri" w:hAnsi="Calibri" w:eastAsia="Calibri"/>
                <w:b w:val="0"/>
                <w:i w:val="0"/>
                <w:sz w:val="11"/>
              </w:rPr>
              <w:t>FS: FS-MES-020, FS-MES-021, FS-MES-022, FS-MES-023, FS-MES-040, FS-MES-044</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 DS-MES-020, DS-MES-021, DS-MES-022, DS-MES-023, DS-MES-040, DS-MES-044</w:t>
            </w:r>
            <w:r>
              <w:br/>
            </w:r>
            <w:r>
              <w:rPr>
                <w:rFonts w:ascii="Calibri" w:hAnsi="Calibri" w:eastAsia="Calibri"/>
                <w:b w:val="0"/>
                <w:i w:val="0"/>
                <w:sz w:val="11"/>
              </w:rPr>
              <w:t>CI: CI-MES-020, CI-MES-021, CI-MES-022, CI-MES-023, CI-MES-040, CI-MES-044</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RSK-MES-008, RSK-MES-015, RSK-MES-017, RSK-MES-022</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defect; links retained for TRM and IQ Report handoff</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URS-MES-012, URS-MES-013, URS-MES-014, URS-MES-015, URS-MES-016</w:t>
            </w:r>
            <w:r>
              <w:br/>
            </w:r>
            <w:r>
              <w:rPr>
                <w:rFonts w:ascii="Calibri" w:hAnsi="Calibri" w:eastAsia="Calibri"/>
                <w:b w:val="0"/>
                <w:i w:val="0"/>
                <w:sz w:val="11"/>
              </w:rPr>
              <w:t>FS: FS-MES-012, FS-MES-013, FS-MES-014, FS-MES-015, FS-MES-016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 DS-MES-012, DS-MES-013, DS-MES-014, DS-MES-015, DS-MES-016</w:t>
            </w:r>
            <w:r>
              <w:br/>
            </w:r>
            <w:r>
              <w:rPr>
                <w:rFonts w:ascii="Calibri" w:hAnsi="Calibri" w:eastAsia="Calibri"/>
                <w:b w:val="0"/>
                <w:i w:val="0"/>
                <w:sz w:val="11"/>
              </w:rPr>
              <w:t>CI: CI-MES-012, CI-MES-013, CI-MES-014, CI-MES-015, CI-MES-016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RSK-MES-005, RSK-MES-006, RSK-MES-019, RSK-MES-024</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defect; links retained for TRM and IQ Report handoff</w:t>
            </w:r>
          </w:p>
        </w:tc>
      </w:tr>
    </w:tbl>
    <w:p>
      <w:pPr>
        <w:spacing w:after="0"/>
      </w:pPr>
    </w:p>
    <w:p>
      <w:pPr>
        <w:pStyle w:val="Heading1"/>
        <w:keepNext/>
        <w:keepLines/>
        <w:pageBreakBefore/>
        <w:spacing w:before="160" w:after="80"/>
      </w:pPr>
      <w:r>
        <w:rPr>
          <w:rFonts w:ascii="Calibri" w:hAnsi="Calibri" w:eastAsia="Calibri"/>
          <w:b/>
          <w:i w:val="0"/>
          <w:color w:val="17365D"/>
          <w:sz w:val="28"/>
        </w:rPr>
        <w:t>Appendix C. Approval, evidence and closure register</w:t>
      </w:r>
    </w:p>
    <w:tbl>
      <w:tblPr>
        <w:tblStyle w:val="TableGrid"/>
        <w:tblW w:type="dxa" w:w="9360"/>
        <w:tblLayout w:type="fixed"/>
        <w:tblLook w:firstColumn="1" w:firstRow="1" w:lastColumn="0" w:lastRow="0" w:noHBand="0" w:noVBand="1" w:val="04A0"/>
        <w:tblInd w:w="120" w:type="dxa"/>
        <w:tblCaption w:val="Approval and evidence register"/>
        <w:tblDescription w:val="Investigation approval, Result approval, evidence and closure state"/>
      </w:tblPr>
      <w:tblGrid>
        <w:gridCol w:w="1200"/>
        <w:gridCol w:w="1450"/>
        <w:gridCol w:w="1800"/>
        <w:gridCol w:w="1800"/>
        <w:gridCol w:w="1900"/>
        <w:gridCol w:w="12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Type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references</w:t>
            </w:r>
          </w:p>
        </w:tc>
        <w:tc>
          <w:tcPr>
            <w:tcW w:type="dxa" w:w="1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Closure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06 Aug 2026</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10 Aug 2026</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DUMMY-EVD-DEF-001-A, DUMMY-EVD-DEF-001-B, DUMMY-EVD-DEF-001-C, DUMMY-EVD-DEF-001-D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r>
              <w:br/>
            </w:r>
            <w:r>
              <w:rPr>
                <w:rFonts w:ascii="Calibri" w:hAnsi="Calibri" w:eastAsia="Calibri"/>
                <w:b w:val="0"/>
                <w:i w:val="0"/>
                <w:sz w:val="11"/>
              </w:rPr>
              <w:t>Passed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06 Aug 2026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10 Aug 2026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DUMMY-EVD-DEF-002-A, DUMMY-EVD-DEF-002-B, DUMMY-EVD-DEF-002-C, DUMMY-EVD-DEF-002-D, DUMMY-EVD-DEF-002-E</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r>
              <w:br/>
            </w:r>
            <w:r>
              <w:rPr>
                <w:rFonts w:ascii="Calibri" w:hAnsi="Calibri" w:eastAsia="Calibri"/>
                <w:b w:val="0"/>
                <w:i w:val="0"/>
                <w:sz w:val="11"/>
              </w:rPr>
              <w:t>Passed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(Non-Obvious)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06 Aug 2026</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10 Aug 2026</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DUMMY-EVD-DEF-003-A, DUMMY-EVD-DEF-003-B, DUMMY-EVD-DEF-003-C, DUMMY-EVD-DEF-003-D</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r>
              <w:br/>
            </w:r>
            <w:r>
              <w:rPr>
                <w:rFonts w:ascii="Calibri" w:hAnsi="Calibri" w:eastAsia="Calibri"/>
                <w:b w:val="0"/>
                <w:i w:val="0"/>
                <w:sz w:val="11"/>
              </w:rPr>
              <w:t>Passed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06 Aug 2026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10 Aug 2026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DUMMY-EVD-DEF-004-A, DUMMY-EVD-DEF-004-B, DUMMY-EVD-DEF-004-C, DUMMY-EVD-DEF-004-D, DUMMY-EVD-DEF-004-E</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r>
              <w:br/>
            </w:r>
            <w:r>
              <w:rPr>
                <w:rFonts w:ascii="Calibri" w:hAnsi="Calibri" w:eastAsia="Calibri"/>
                <w:b w:val="0"/>
                <w:i w:val="0"/>
                <w:sz w:val="11"/>
              </w:rPr>
              <w:t>Passed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07 Aug 2026</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11 Aug 2026</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DUMMY-EVD-DEF-005-A, DUMMY-EVD-DEF-005-B, DUMMY-EVD-DEF-005-C, DUMMY-EVD-DEF-005-D, DUMMY-EVD-DEF-005-E</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r>
              <w:br/>
            </w:r>
            <w:r>
              <w:rPr>
                <w:rFonts w:ascii="Calibri" w:hAnsi="Calibri" w:eastAsia="Calibri"/>
                <w:b w:val="0"/>
                <w:i w:val="0"/>
                <w:sz w:val="11"/>
              </w:rPr>
              <w:t>Passed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(Non-Obvious)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07 Aug 2026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11 Aug 2026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DUMMY-EVD-DEF-006-A, DUMMY-EVD-DEF-006-B, DUMMY-EVD-DEF-006-C, DUMMY-EVD-DEF-006-D</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r>
              <w:br/>
            </w:r>
            <w:r>
              <w:rPr>
                <w:rFonts w:ascii="Calibri" w:hAnsi="Calibri" w:eastAsia="Calibri"/>
                <w:b w:val="0"/>
                <w:i w:val="0"/>
                <w:sz w:val="11"/>
              </w:rPr>
              <w:t>Passed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07 Aug 2026</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11 Aug 2026</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DUMMY-EVD-DEF-007-A, DUMMY-EVD-DEF-007-B, DUMMY-EVD-DEF-007-C, DUMMY-EVD-DEF-007-D, DUMMY-EVD-DEF-007-E</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r>
              <w:br/>
            </w:r>
            <w:r>
              <w:rPr>
                <w:rFonts w:ascii="Calibri" w:hAnsi="Calibri" w:eastAsia="Calibri"/>
                <w:b w:val="0"/>
                <w:i w:val="0"/>
                <w:sz w:val="11"/>
              </w:rPr>
              <w:t>Passed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07 Aug 2026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Approved (simulated)</w:t>
            </w:r>
            <w:r>
              <w:br/>
            </w:r>
            <w:r>
              <w:rPr>
                <w:rFonts w:ascii="Calibri" w:hAnsi="Calibri" w:eastAsia="Calibri"/>
                <w:b w:val="0"/>
                <w:i w:val="0"/>
                <w:sz w:val="11"/>
              </w:rPr>
              <w:t>11 Aug 2026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DUMMY-EVD-DEF-008-A, DUMMY-EVD-DEF-008-B, DUMMY-EVD-DEF-008-C, DUMMY-EVD-DEF-008-D, DUMMY-EVD-DEF-008-E</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r>
              <w:br/>
            </w:r>
            <w:r>
              <w:rPr>
                <w:rFonts w:ascii="Calibri" w:hAnsi="Calibri" w:eastAsia="Calibri"/>
                <w:b w:val="0"/>
                <w:i w:val="0"/>
                <w:sz w:val="11"/>
              </w:rPr>
              <w:t>Passed (simulated)</w:t>
            </w:r>
          </w:p>
        </w:tc>
      </w:tr>
    </w:tbl>
    <w:p>
      <w:pPr>
        <w:spacing w:after="0"/>
      </w:pPr>
    </w:p>
    <w:tbl>
      <w:tblPr>
        <w:tblStyle w:val="TableGrid"/>
        <w:tblW w:type="dxa" w:w="9360"/>
        <w:tblLayout w:type="fixed"/>
        <w:tblLook w:firstColumn="1" w:firstRow="1" w:lastColumn="0" w:lastRow="0" w:noHBand="0" w:noVBand="1" w:val="04A0"/>
        <w:tblInd w:w="120" w:type="dxa"/>
        <w:tblCaption w:val="Closure population reconciliation"/>
        <w:tblDescription w:val="Portfolio-level approval and state checks"/>
      </w:tblPr>
      <w:tblGrid>
        <w:gridCol w:w="3000"/>
        <w:gridCol w:w="3400"/>
        <w:gridCol w:w="2960"/>
      </w:tblGrid>
      <w:tr>
        <w:trPr>
          <w:tblHeader w:val="true"/>
          <w:cantSplit/>
        </w:trPr>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w:t>
            </w:r>
          </w:p>
        </w:tc>
        <w:tc>
          <w:tcPr>
            <w:tcW w:type="dxa" w:w="3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Population check</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Result</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Unique defect IDs</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DUMMY-DEF-MES-001 through -008</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Pass</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Investigation Final Approved</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8 of 8</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Pass — simulated</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Result Final Approved</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8 of 8</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Pass — simulated</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Major QA approval</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6 of 6 at both stages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Pass — simulated</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Minor local-QA note</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2 of 2</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Pass — Verify retained</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Passed rerun</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8 of 8</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Pass — simulated</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Open / cancelled / superseded</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 / 0 / 0</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Pass</w:t>
            </w:r>
          </w:p>
        </w:tc>
      </w:tr>
    </w:tbl>
    <w:p>
      <w:pPr>
        <w:spacing w:after="0"/>
      </w:pPr>
    </w:p>
    <w:p>
      <w:pPr>
        <w:pStyle w:val="Heading1"/>
        <w:keepNext/>
        <w:keepLines/>
        <w:pageBreakBefore/>
        <w:spacing w:before="160" w:after="80"/>
      </w:pPr>
      <w:r>
        <w:rPr>
          <w:rFonts w:ascii="Calibri" w:hAnsi="Calibri" w:eastAsia="Calibri"/>
          <w:b/>
          <w:i w:val="0"/>
          <w:color w:val="17365D"/>
          <w:sz w:val="28"/>
        </w:rPr>
        <w:t>Appendix D. IQ Report, Deviation Log and TRM handoff</w:t>
      </w:r>
    </w:p>
    <w:tbl>
      <w:tblPr>
        <w:tblStyle w:val="TableGrid"/>
        <w:tblW w:type="dxa" w:w="9360"/>
        <w:tblLayout w:type="fixed"/>
        <w:tblLook w:firstColumn="1" w:firstRow="1" w:lastColumn="0" w:lastRow="0" w:noHBand="0" w:noVBand="1" w:val="04A0"/>
        <w:tblInd w:w="120" w:type="dxa"/>
        <w:tblCaption w:val="Reporting and traceability handoff"/>
        <w:tblDescription w:val="Fields prepared for IQ Report, Deviation Log decision and TRM maintenance"/>
      </w:tblPr>
      <w:tblGrid>
        <w:gridCol w:w="1250"/>
        <w:gridCol w:w="2850"/>
        <w:gridCol w:w="2900"/>
        <w:gridCol w:w="23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Report row fields</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 Log decision</w:t>
            </w:r>
          </w:p>
        </w:tc>
        <w:tc>
          <w:tcPr>
            <w:tcW w:type="dxa" w:w="2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TRM / baseline delta</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DUMMY-TC-MES-IQ-005; DUMMY-RUN-MES-IQ-005; Closed (simulated); DUMMY-RUN-MES-IQ-005-R1; 09 Aug 2026; Passed (simulated)</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defect reference; no separate DUMMY validation-deviation record because this scenario is fully managed in the defect lifecycle. Verify local escalation rule.</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links to URS-MES-045, URS-MES-047, URS-MES-048; risks RSK-MES-019, RSK-MES-020, RSK-MES-021; no approved-design change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DUMMY-TC-MES-IQ-006; DUMMY-RUN-MES-IQ-006; Closed (simulated); DUMMY-RUN-MES-IQ-006-R1; 09 Aug 2026; Passed (simulated)</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defect reference; no separate DUMMY validation-deviation record because this scenario is fully managed in the defect lifecycle. Verify local escalation rule.</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links to URS-MES-012, URS-MES-013, URS-MES-014, URS-MES-015, URS-MES-016; risks RSK-MES-005, RSK-MES-006, RSK-MES-019; no approved-design change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DUMMY-TC-MES-IQ-010; DUMMY-RUN-MES-IQ-010; Closed (simulated); DUMMY-RUN-MES-IQ-010-R1; 09 Aug 2026; Passed (simulated)</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defect reference; no separate DUMMY validation-deviation record because this scenario is fully managed in the defect lifecycle. Verify local escalation rule.</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links to URS-MES-048, URS-MES-049, URS-MES-050; risks RSK-MES-019, RSK-MES-025; no approved-design change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DUMMY-TC-MES-IQ-011; DUMMY-RUN-MES-IQ-011; Closed (simulated); DUMMY-RUN-MES-IQ-011-R1; 09 Aug 2026; Passed (simulated)</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defect reference; no separate DUMMY validation-deviation record because this scenario is fully managed in the defect lifecycle. Verify local escalation rule.</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links to URS-MES-012, URS-MES-013, URS-MES-014, URS-MES-015, URS-MES-016; risks RSK-MES-005, RSK-MES-006, RSK-MES-019; no approved-design change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DUMMY-TC-MES-IQ-013; DUMMY-RUN-MES-IQ-013; Closed (simulated); DUMMY-RUN-MES-IQ-013-R1; 10 Aug 2026; Passed (simulated)</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defect reference; no separate DUMMY validation-deviation record because this scenario is fully managed in the defect lifecycle. Verify local escalation rule.</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links to URS-MES-020, URS-MES-021, URS-MES-022, URS-MES-023, URS-MES-024, URS-MES-025, URS-MES-026, URS-MES-027; risks RSK-MES-008, RSK-MES-009, RSK-MES-010; no approved-design change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DUMMY-TC-MES-IQ-016; DUMMY-RUN-MES-IQ-016; Closed (simulated); DUMMY-RUN-MES-IQ-016-R1; 10 Aug 2026; Passed (simulated)</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defect reference; no separate DUMMY validation-deviation record because this scenario is fully managed in the defect lifecycle. Verify local escalation rule.</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links to URS-MES-028, URS-MES-029, URS-MES-035, URS-MES-036; risks RSK-MES-011, RSK-MES-015, RSK-MES-019; no approved-design change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DUMMY-TC-MES-IQ-020; DUMMY-RUN-MES-IQ-020; Closed (simulated); DUMMY-RUN-MES-IQ-020-R1; 10 Aug 2026; Passed (simulated)</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defect reference; no separate DUMMY validation-deviation record because this scenario is fully managed in the defect lifecycle. Verify local escalation rule.</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links to URS-MES-020, URS-MES-021, URS-MES-022, URS-MES-023, URS-MES-040, URS-MES-044; risks RSK-MES-008, RSK-MES-015, RSK-MES-017, RSK-MES-022; no approved-design change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DUMMY-TC-MES-IQ-027; DUMMY-RUN-MES-IQ-027; Closed (simulated); DUMMY-RUN-MES-IQ-027-R1; 10 Aug 2026; Passed (simulated)</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defect reference; no separate DUMMY validation-deviation record because this scenario is fully managed in the defect lifecycle. Verify local escalation rule.</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links to URS-MES-012, URS-MES-013, URS-MES-014, URS-MES-015, URS-MES-016; risks RSK-MES-005, RSK-MES-006, RSK-MES-019, RSK-MES-024; no approved-design change</w:t>
            </w:r>
          </w:p>
        </w:tc>
      </w:tr>
    </w:tbl>
    <w:p>
      <w:pPr>
        <w:spacing w:after="0"/>
      </w:pPr>
    </w:p>
    <w:tbl>
      <w:tblPr>
        <w:tblStyle w:val="TableGrid"/>
        <w:tblW w:type="dxa" w:w="9360"/>
        <w:tblLayout w:type="fixed"/>
        <w:tblLook w:firstColumn="1" w:firstRow="1" w:lastColumn="0" w:lastRow="0" w:noHBand="0" w:noVBand="1" w:val="04A0"/>
        <w:tblInd w:w="120" w:type="dxa"/>
        <w:tblCaption w:val="REPORTING GATE callout"/>
        <w:tblDescription w:val="Controlled callout: REPORTING GAT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REPORTING GATE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IQ Report may conclude only after confirming all defects/deviations are resolved and approved and the final baseline is compared with the start baseline. This DUMMY log supplies simulated handoff fields but does not make the IQ conclusion.</w:t>
            </w:r>
          </w:p>
        </w:tc>
      </w:tr>
    </w:tbl>
    <w:p>
      <w:pPr>
        <w:spacing w:after="0"/>
      </w:pPr>
    </w:p>
    <w:p>
      <w:pPr>
        <w:pStyle w:val="Heading1"/>
        <w:keepNext/>
        <w:keepLines/>
        <w:pageBreakBefore/>
        <w:spacing w:before="160" w:after="80"/>
      </w:pPr>
      <w:r>
        <w:rPr>
          <w:rFonts w:ascii="Calibri" w:hAnsi="Calibri" w:eastAsia="Calibri"/>
          <w:b/>
          <w:i w:val="0"/>
          <w:color w:val="17365D"/>
          <w:sz w:val="28"/>
        </w:rPr>
        <w:t>Appendix E. Controlled 16-document input baseline</w:t>
      </w:r>
    </w:p>
    <w:tbl>
      <w:tblPr>
        <w:tblStyle w:val="TableGrid"/>
        <w:tblW w:type="dxa" w:w="9360"/>
        <w:tblLayout w:type="fixed"/>
        <w:tblLook w:firstColumn="1" w:firstRow="1" w:lastColumn="0" w:lastRow="0" w:noHBand="0" w:noVBand="1" w:val="04A0"/>
        <w:tblInd w:w="120" w:type="dxa"/>
        <w:tblCaption w:val="Controlled input baseline"/>
        <w:tblDescription w:val="Sixteen delivered DUMMY Word files reconciled before Defect Log authoring"/>
      </w:tblPr>
      <w:tblGrid>
        <w:gridCol w:w="1300"/>
        <w:gridCol w:w="3000"/>
        <w:gridCol w:w="650"/>
        <w:gridCol w:w="2700"/>
        <w:gridCol w:w="17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 Log use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NL-MES-CS-001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NOVOLIFE-MES-CS-Configuration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8F4078E36FED3D3A523A0A4BB565E9BBCCF1DFF32112E53BCA6EE4ECE1EA97FC</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NL-MES-DIA-001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NOVOLIFE-MES-DIA-Data Integrity Assessment-v0.1-DUMMY.docx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B796EC45FE517BA95C9722CE28D96B6D791586CFDEFD489E2714F7D093102DC8</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NL-MES-DRR-001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NOVOLIFE-MES-DRR-Design Review Report-v0.1-DUMMY.docx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B813A6952F062902386D0167B1EC80D035B4480B878978B82796319A515D0B4C</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NOVOLIFE-MES-DS-Design Specification-v0.1-DUMMY.docx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E1A8E41194D607D8ADB8B042B8D2AD29A587D7FC24E26D34A20AB19560B79392</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NL-MES-FS-001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NOVOLIFE-MES-FS-Functional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8E40D5921E7A77A8BF15C263D5F7DB692DC4CD397339D2BB14B6F647872B9618</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NL-MES-IPLAN-001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NOVOLIFE-MES-IPLAN-IT Implementation Plan-v0.1-DUMMY.docx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B285EC5379FB80AE89CE087756E096B4D678A029BCDCF7521F8C07C2465AB1C9</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NL-MES-IQP-001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NOVOLIFE-MES-IQP-Installation Qualification Protocol-v0.1-DUMMY.docx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41EB6086AA6F424BFEEDE6AEFD5872049AB84281A16B5329D97AD8E5CF9ECA68</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NL-MES-IQTC-001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NOVOLIFE-MES-IQTC-IQ Test Cases-v0.1-DUMMY.docx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FB142153117CF0CC9A684951363E74D74D82B09C525ABF8045E16309163B6029</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NOVOLIFE-MES-IS-Integration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E7E96103779203A8E8652B119C04C0F7D6860F05E3173173029DD880C81DE32F</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NL-MES-ITRA-001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NOVOLIFE-MES-ITRA-IT Risk Assessment-v0.1-DUMMY.docx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6D91B4D8B1EB9771FC767987AC42AB1E68E548B880F9071EE9522837285B5798</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NL-MES-ITRRA-001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NOVOLIFE-MES-ITRRA-IT Requirement Risk Assessment-v0.1-DUMMY.docx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A63BC70EB0BA184AF0544DE78C18DBFBCE00585F3BD2B25FAA6AF478BB42BEAF</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NL-MES-MLGP-001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NOVOLIFE-MES-MLGP-Master Lifecycle Generation Plan-v0.1-DUMMY.docx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58DF06F0CFDD20FDAE47DB054D62B66DA640576CDCD2B14132502E6C60277453</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NL-MES-SUPA-001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NOVOLIFE-MES-SUPA-Supplier Assessment Report-v0.1-DUMMY.docx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DF2BD6401E9105CE5DC9EC28E9D2D60F3776E2B7A3852D06D6368B12AE2C8BDA</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NL-MES-SYS-001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NOVOLIFE-MES-SYS-System Overview and Description-v0.1-DUMMY.docx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0C2D6C7F6CA960538A78DD91DB130ECA9384B1A251458700B2AABEB71B94E987</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NL-MES-TRM-001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NOVOLIFE-MES-TRM-Traceability Matrix-v0.1-DUMMY.docx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9081D1DB2E675AE7EA2F86FA31B4717EFD4A664674BC4DA5992A6CCB79DDAFBC</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NL-MES-URS-001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NOVOLIFE-MES-URS-User Requirement Specification-v0.1-DUMMY.docx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FC480E613AF60A29C59B293EC7F0F42D14C1ECA3B1C8D7A3E63C372D78C6B856</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bl>
    <w:p>
      <w:pPr>
        <w:spacing w:after="0"/>
      </w:pPr>
    </w:p>
    <w:p>
      <w:pPr>
        <w:pStyle w:val="Heading1"/>
        <w:keepNext/>
        <w:keepLines/>
        <w:pageBreakBefore/>
        <w:spacing w:before="160" w:after="80"/>
      </w:pPr>
      <w:r>
        <w:rPr>
          <w:rFonts w:ascii="Calibri" w:hAnsi="Calibri" w:eastAsia="Calibri"/>
          <w:b/>
          <w:i w:val="0"/>
          <w:color w:val="17365D"/>
          <w:sz w:val="28"/>
        </w:rPr>
        <w:t>Appendix F. Shared requirement-chain population reconciliation</w:t>
      </w:r>
    </w:p>
    <w:tbl>
      <w:tblPr>
        <w:tblStyle w:val="TableGrid"/>
        <w:tblW w:type="dxa" w:w="9360"/>
        <w:tblLayout w:type="fixed"/>
        <w:tblLook w:firstColumn="1" w:firstRow="1" w:lastColumn="0" w:lastRow="0" w:noHBand="0" w:noVBand="1" w:val="04A0"/>
        <w:tblInd w:w="120" w:type="dxa"/>
        <w:tblCaption w:val="Shared requirement-chain reconciliation"/>
        <w:tblDescription w:val="All 50 one-to-one URS/FS/DS/CI chains and Defect Log linkage"/>
      </w:tblPr>
      <w:tblGrid>
        <w:gridCol w:w="1400"/>
        <w:gridCol w:w="1400"/>
        <w:gridCol w:w="1400"/>
        <w:gridCol w:w="1400"/>
        <w:gridCol w:w="2200"/>
        <w:gridCol w:w="15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URS</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FS</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DS</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CI</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defect(s)</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 state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URS-MES-002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FS-MES-002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DS-MES-002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URS-MES-004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FS-MES-004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DS-MES-004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URS-MES-006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FS-MES-006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DS-MES-006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URS-MES-008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FS-MES-008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DS-MES-008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 DUMMY-DEF-MES-004, DUMMY-DEF-MES-008</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DUMMY-DEF-MES-002, DUMMY-DEF-MES-004, DUMMY-DEF-MES-008</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 DUMMY-DEF-MES-004, DUMMY-DEF-MES-008</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DUMMY-DEF-MES-002, DUMMY-DEF-MES-004, DUMMY-DEF-MES-008</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DUMMY-DEF-MES-002, DUMMY-DEF-MES-004, DUMMY-DEF-MES-008</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DUMMY-DEF-MES-005, DUMMY-DEF-MES-007</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 DUMMY-DEF-MES-007</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DUMMY-DEF-MES-005, DUMMY-DEF-MES-007</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 DUMMY-DEF-MES-007</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DUMMY-DEF-MES-005</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DUMMY-DEF-MES-005</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DUMMY-DEF-MES-005</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DUMMY-DEF-MES-006</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DUMMY-DEF-MES-006</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DUMMY-DEF-MES-006</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DUMMY-DEF-MES-006</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DUMMY-DEF-MES-007</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DUMMY-DEF-MES-007</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DUMMY-DEF-MES-001</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Defect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DUMMY-DEF-MES-001</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DUMMY-DEF-MES-001, DUMMY-DEF-MES-003</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DUMMY-DEF-MES-003</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URS-MES-050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FS-MES-050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DS-MES-050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CI-MES-050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DUMMY-DEF-MES-003</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bl>
    <w:p>
      <w:pPr>
        <w:spacing w:after="0"/>
      </w:pPr>
    </w:p>
    <w:p>
      <w:pPr>
        <w:pStyle w:val="Heading1"/>
        <w:keepNext/>
        <w:keepLines/>
        <w:pageBreakBefore/>
        <w:spacing w:before="160" w:after="80"/>
      </w:pPr>
      <w:r>
        <w:rPr>
          <w:rFonts w:ascii="Calibri" w:hAnsi="Calibri" w:eastAsia="Calibri"/>
          <w:b/>
          <w:i w:val="0"/>
          <w:color w:val="17365D"/>
          <w:sz w:val="28"/>
        </w:rPr>
        <w:t>Appendix G. Shared risk population reconciliation</w:t>
      </w:r>
    </w:p>
    <w:tbl>
      <w:tblPr>
        <w:tblStyle w:val="TableGrid"/>
        <w:tblW w:type="dxa" w:w="9360"/>
        <w:tblLayout w:type="fixed"/>
        <w:tblLook w:firstColumn="1" w:firstRow="1" w:lastColumn="0" w:lastRow="0" w:noHBand="0" w:noVBand="1" w:val="04A0"/>
        <w:tblInd w:w="120" w:type="dxa"/>
        <w:tblCaption w:val="Shared risk reconciliation"/>
        <w:tblDescription w:val="All 26 shared risks and Defect Log linkage"/>
      </w:tblPr>
      <w:tblGrid>
        <w:gridCol w:w="1500"/>
        <w:gridCol w:w="2350"/>
        <w:gridCol w:w="3350"/>
        <w:gridCol w:w="216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 ID</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defect(s)</w:t>
            </w:r>
          </w:p>
        </w:tc>
        <w:tc>
          <w:tcPr>
            <w:tcW w:type="dxa" w:w="3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Defect Log treatment</w:t>
            </w:r>
          </w:p>
        </w:tc>
        <w:tc>
          <w:tcPr>
            <w:tcW w:type="dxa" w:w="2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Handoff</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RSK-MES-001</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RSK-MES-002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RSK-MES-003</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RSK-MES-004</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RSK-MES-005</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DUMMY-DEF-MES-002, DUMMY-DEF-MES-004, DUMMY-DEF-MES-008</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RSK-MES-006</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DUMMY-DEF-MES-002, DUMMY-DEF-MES-004, DUMMY-DEF-MES-008</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RSK-MES-007</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RSK-MES-008</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DUMMY-DEF-MES-005, DUMMY-DEF-MES-007</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RSK-MES-009</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DUMMY-DEF-MES-005</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RSK-MES-010</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DUMMY-DEF-MES-005</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RSK-MES-011</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DUMMY-DEF-MES-006</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RSK-MES-013</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RSK-MES-014</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RSK-MES-015</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DUMMY-DEF-MES-006, DUMMY-DEF-MES-007</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RSK-MES-016</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RSK-MES-017</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DUMMY-DEF-MES-007</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RSK-MES-018</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RSK-MES-019</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DUMMY-DEF-MES-001, DUMMY-DEF-MES-002, DUMMY-DEF-MES-003, DUMMY-DEF-MES-004, DUMMY-DEF-MES-006, DUMMY-DEF-MES-008</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RSK-MES-020</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DUMMY-DEF-MES-001</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RSK-MES-021</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DUMMY-DEF-MES-001</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RSK-MES-022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DUMMY-DEF-MES-007</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RSK-MES-023</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RSK-MES-024</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DUMMY-DEF-MES-008</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RSK-MES-025</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DUMMY-DEF-MES-003</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RSK-MES-026</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Defect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bl>
    <w:p>
      <w:pPr>
        <w:spacing w:after="0"/>
      </w:pPr>
    </w:p>
    <w:p>
      <w:pPr>
        <w:pStyle w:val="Heading1"/>
        <w:keepNext/>
        <w:keepLines/>
        <w:pageBreakBefore/>
        <w:spacing w:before="160" w:after="80"/>
      </w:pPr>
      <w:r>
        <w:rPr>
          <w:rFonts w:ascii="Calibri" w:hAnsi="Calibri" w:eastAsia="Calibri"/>
          <w:b/>
          <w:i w:val="0"/>
          <w:color w:val="17365D"/>
          <w:sz w:val="28"/>
        </w:rPr>
        <w:t>Appendix H. Quality gate and final change log</w:t>
      </w:r>
    </w:p>
    <w:tbl>
      <w:tblPr>
        <w:tblStyle w:val="TableGrid"/>
        <w:tblW w:type="dxa" w:w="9360"/>
        <w:tblLayout w:type="fixed"/>
        <w:tblLook w:firstColumn="1" w:firstRow="1" w:lastColumn="0" w:lastRow="0" w:noHBand="0" w:noVBand="1" w:val="04A0"/>
        <w:tblInd w:w="120" w:type="dxa"/>
        <w:tblCaption w:val="Defect Log quality gate"/>
        <w:tblDescription w:val="Authoring, traceability, privacy, accessibility and delivery controls"/>
      </w:tblPr>
      <w:tblGrid>
        <w:gridCol w:w="1300"/>
        <w:gridCol w:w="2700"/>
        <w:gridCol w:w="3700"/>
        <w:gridCol w:w="16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3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DEFL-QG-01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Exactly 8 contiguous unique defect IDs</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Builder assertion; master register</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DEFL-QG-02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Type population</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6 Major; 2 Minor (Non-Obvious)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DEFL-QG-03</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Dual-stage approvals</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 Investigation and 8 Result Final Approved (simulated)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DEFL-QG-04</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Major QA approval</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6 Major records at Investigation and Result stages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DEFL-QG-05</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Rerun closure</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 unique rerun IDs; 8 Passed (simulated); 8 Closed</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DEFL-QG-06</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Exact source populations</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16 documents; 50 URS/FS/DS/CI; 26 risks; 32 IQ cases/224 steps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DEFL-QG-07</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IQTC boundary</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script unchanged; 224 Actual Not Run fields retained in source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DEFL-QG-08</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Template limitation</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 Verify: Source document was not accessible.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DEFL-QG-09</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Privacy and record safety</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names, signatures, emails, URLs, secrets, endpoints or operational IDs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DEFL-QG-10</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Accessibility and geometry</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Repeated headers, non-splitting rows, table titles/descriptions, 9360-DXA width</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DEFL-QG-11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Package integrity</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Retained style/numbering/theme/footer/font/web-settings byte-for-byte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DEFL-QG-12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 and delivered-copy QA</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byte/page/pixel equality required before delivery</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change log"/>
        <w:tblDescription w:val="DUMMY document change history"/>
      </w:tblPr>
      <w:tblGrid>
        <w:gridCol w:w="1100"/>
        <w:gridCol w:w="1400"/>
        <w:gridCol w:w="2800"/>
        <w:gridCol w:w="40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Version</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Date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Authoring role</w:t>
            </w:r>
          </w:p>
        </w:tc>
        <w:tc>
          <w:tcPr>
            <w:tcW w:type="dxa" w:w="4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Change description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11 Aug 2026</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lifecycle documentation role</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Initial DUMMY Defect Log: eight simulated closed records, dual-stage approvals, reruns, matrices and package reconciliation.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All eight records are closed only within this DUMMY audit-training simulation. No real IQ execution, validated state, baseline approval, residual-risk acceptance, deployment or release is claimed or authorized.</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NL-MES-DEFL-001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NL-MES-DEFL-001 - Defect Log</dc:title>
  <dc:subject>DUMMY defect lifecycle records for fictional Novo Life MES PAS-X</dc:subject>
  <dc:creator>Fictional lifecycle documentation role</dc:creator>
  <cp:keywords>DUMMY, training, defect, IQ, MES, PAS-X</cp:keywords>
  <dc:description>Hackathon/training simulation only</dc:description>
  <cp:lastModifiedBy>Fictional lifecycle documentation role</cp:lastModifiedBy>
  <dcterms:created xsi:type="dcterms:W3CDTF">2026-08-11T00:00:00Z</dcterms:created>
  <dcterms:modified xsi:type="dcterms:W3CDTF">2026-08-11T00:00:00Z</dcterms:modified>
  <cp:revision>1</cp:revision>
</cp:coreProperties>
</file>