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widowControl/>
        <w:spacing w:before="0" w:after="140" w:line="240" w:lineRule="auto"/>
        <w:jc w:val="center"/>
      </w:pPr>
      <w:r>
        <w:rPr>
          <w:rFonts w:ascii="Calibri" w:hAnsi="Calibri" w:eastAsia="Calibri"/>
          <w:b/>
          <w:i w:val="0"/>
          <w:color w:val="1F4E78"/>
          <w:sz w:val="22"/>
        </w:rPr>
        <w:t>NOVO LIFE</w:t>
      </w:r>
    </w:p>
    <w:p>
      <w:pPr>
        <w:keepLines w:val="0"/>
        <w:widowControl/>
        <w:spacing w:before="0" w:after="280" w:line="240" w:lineRule="auto"/>
        <w:jc w:val="center"/>
      </w:pPr>
      <w:r>
        <w:rPr>
          <w:rFonts w:ascii="Calibri" w:hAnsi="Calibri" w:eastAsia="Calibri"/>
          <w:b w:val="0"/>
          <w:i w:val="0"/>
          <w:color w:val="17365D"/>
          <w:sz w:val="18"/>
        </w:rPr>
        <w:t>MES PAS-X Lifecycle Package</w:t>
      </w:r>
    </w:p>
    <w:p>
      <w:pPr>
        <w:keepLines w:val="0"/>
        <w:widowControl/>
        <w:spacing w:before="0" w:after="120" w:line="240" w:lineRule="auto"/>
        <w:jc w:val="center"/>
      </w:pPr>
      <w:r>
        <w:rPr>
          <w:rFonts w:ascii="Calibri" w:hAnsi="Calibri" w:eastAsia="Calibri"/>
          <w:b/>
          <w:i w:val="0"/>
          <w:color w:val="17365D"/>
          <w:sz w:val="44"/>
        </w:rPr>
        <w:t>DEVIATION LOG</w:t>
      </w:r>
    </w:p>
    <w:p>
      <w:pPr>
        <w:keepLines w:val="0"/>
        <w:widowControl/>
        <w:spacing w:before="0" w:after="160" w:line="240" w:lineRule="auto"/>
        <w:jc w:val="center"/>
      </w:pPr>
      <w:r>
        <w:rPr>
          <w:rFonts w:ascii="Calibri" w:hAnsi="Calibri" w:eastAsia="Calibri"/>
          <w:b/>
          <w:i w:val="0"/>
          <w:color w:val="1F4E78"/>
          <w:sz w:val="24"/>
        </w:rPr>
        <w:t>NL-MES-DEVL-001</w:t>
      </w:r>
    </w:p>
    <w:tbl>
      <w:tblPr>
        <w:tblStyle w:val="TableGrid"/>
        <w:tblW w:type="dxa" w:w="9360"/>
        <w:tblLayout w:type="fixed"/>
        <w:tblLook w:firstColumn="1" w:firstRow="1" w:lastColumn="0" w:lastRow="0" w:noHBand="0" w:noVBand="1" w:val="04A0"/>
        <w:tblInd w:w="120" w:type="dxa"/>
        <w:tblCaption w:val="DOCUMENT CLASSIFICATION callout"/>
        <w:tblDescription w:val="Controlled callout: DOCUMENT CLASSIFIC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DOCUMENT CLASSIFICATION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DUMMY / SIMULATED — Six fictional validation-deviation records for hackathon and audit-training use. No real execution, quality event, release, identity, system, batch, patient or operational record is represented.</w:t>
            </w:r>
          </w:p>
        </w:tc>
      </w:tr>
    </w:tbl>
    <w:p>
      <w:pPr>
        <w:spacing w:after="0"/>
      </w:pPr>
    </w:p>
    <w:tbl>
      <w:tblPr>
        <w:tblStyle w:val="TableGrid"/>
        <w:tblW w:type="dxa" w:w="9360"/>
        <w:tblLayout w:type="fixed"/>
        <w:tblLook w:firstColumn="1" w:firstRow="1" w:lastColumn="0" w:lastRow="0" w:noHBand="0" w:noVBand="1" w:val="04A0"/>
        <w:tblInd w:w="120" w:type="dxa"/>
        <w:tblCaption w:val="Document control"/>
        <w:tblDescription w:val="Controlled identity, status, population and DUMMY boundary"/>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Control field</w:t>
            </w:r>
          </w:p>
        </w:tc>
        <w:tc>
          <w:tcPr>
            <w:tcW w:type="dxa" w:w="6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Value</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Document title</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Deviation Log</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Document ID</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NL-MES-DEVL-001</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Version / date</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0.1 / 11 Aug 2026</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Lifecycle object</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Fictional Novo Life MES PAS-X / Installation Qualification simulation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Status</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Simulated Reviewed and Approved for Demo/Training Use Only.</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Population</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6 simulated closed validation deviations; 2 Major; 2 Minor (Non-Obvious); 2 Minor (Obvious)</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4"/>
              </w:rPr>
              <w:t>Source package</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17 controlled DUMMY Word documents; exact hashes in Appendix G</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4"/>
              </w:rPr>
              <w:t>Evidence boundary</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Separate simulated run/deviation objects; not evidence of actual execution, quality event or release</w:t>
            </w:r>
          </w:p>
        </w:tc>
      </w:tr>
    </w:tbl>
    <w:p>
      <w:pPr>
        <w:spacing w:after="0"/>
      </w:pPr>
    </w:p>
    <w:tbl>
      <w:tblPr>
        <w:tblStyle w:val="TableGrid"/>
        <w:tblW w:type="dxa" w:w="9360"/>
        <w:tblLayout w:type="fixed"/>
        <w:tblLook w:firstColumn="1" w:firstRow="1" w:lastColumn="0" w:lastRow="0" w:noHBand="0" w:noVBand="1" w:val="04A0"/>
        <w:tblInd w:w="120" w:type="dxa"/>
        <w:tblCaption w:val="CONTROLLED STATUS callout"/>
        <w:tblDescription w:val="Controlled callout: CONTROLLED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CONTROLLED STATUS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Reviewed and Approved for Demo/Training Use Only. Approval applies only to internal consistency and training suitability. It does not approve or claim any real validation deviation, quality event, correction, execution, baseline, validated state or GxP use.</w:t>
            </w:r>
          </w:p>
        </w:tc>
      </w:tr>
    </w:tbl>
    <w:p>
      <w:pPr>
        <w:spacing w:after="0"/>
      </w:pPr>
    </w:p>
    <w:p>
      <w:pPr>
        <w:keepLines w:val="0"/>
        <w:widowControl/>
        <w:spacing w:before="120" w:after="0" w:line="240" w:lineRule="auto"/>
        <w:jc w:val="center"/>
      </w:pPr>
      <w:r>
        <w:rPr>
          <w:rFonts w:ascii="Calibri" w:hAnsi="Calibri" w:eastAsia="Calibri"/>
          <w:b w:val="0"/>
          <w:i/>
          <w:color w:val="17365D"/>
          <w:sz w:val="14"/>
        </w:rPr>
        <w:t>Dummy document created for hackathon/training simulation only. Not valid for operational, regulatory, inspection, or GxP release use.</w:t>
      </w:r>
    </w:p>
    <w:p>
      <w:pPr>
        <w:pStyle w:val="Heading1"/>
        <w:keepNext/>
        <w:keepLines/>
        <w:pageBreakBefore/>
        <w:spacing w:before="160" w:after="80"/>
      </w:pPr>
      <w:r>
        <w:rPr>
          <w:rFonts w:ascii="Calibri" w:hAnsi="Calibri" w:eastAsia="Calibri"/>
          <w:b/>
          <w:i w:val="0"/>
          <w:color w:val="17365D"/>
          <w:sz w:val="28"/>
        </w:rPr>
        <w:t>Document control and simulated approvals</w:t>
      </w:r>
    </w:p>
    <w:tbl>
      <w:tblPr>
        <w:tblStyle w:val="TableGrid"/>
        <w:tblW w:type="dxa" w:w="9360"/>
        <w:tblLayout w:type="fixed"/>
        <w:tblLook w:firstColumn="1" w:firstRow="1" w:lastColumn="0" w:lastRow="0" w:noHBand="0" w:noVBand="1" w:val="04A0"/>
        <w:tblInd w:w="120" w:type="dxa"/>
        <w:tblCaption w:val="Simulated document approvals"/>
        <w:tblDescription w:val="Role-only DUMMY approval evidence without names or signatures"/>
      </w:tblPr>
      <w:tblGrid>
        <w:gridCol w:w="2100"/>
        <w:gridCol w:w="3860"/>
        <w:gridCol w:w="2200"/>
        <w:gridCol w:w="1200"/>
      </w:tblGrid>
      <w:tr>
        <w:trPr>
          <w:tblHeader w:val="true"/>
          <w:cantSplit/>
        </w:trPr>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role</w:t>
            </w:r>
          </w:p>
        </w:tc>
        <w:tc>
          <w:tcPr>
            <w:tcW w:type="dxa" w:w="3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 / approval purpose</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 Engineering Responsible</w:t>
            </w:r>
          </w:p>
        </w:tc>
        <w:tc>
          <w:tcPr>
            <w:tcW w:type="dxa" w:w="3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Log ownership, registration, classification, solution and closure</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Approved (simulated)</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11 Aug 2026</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 Verification Lead</w:t>
            </w:r>
          </w:p>
        </w:tc>
        <w:tc>
          <w:tcPr>
            <w:tcW w:type="dxa" w:w="3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Protocol/run/rerun, evidence and validity handoff</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Approved (simulated)</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11 Aug 2026</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 System Owner</w:t>
            </w:r>
          </w:p>
        </w:tc>
        <w:tc>
          <w:tcPr>
            <w:tcW w:type="dxa" w:w="3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Impact on approved baselines and downstream lifecycle</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Approved (simulated)</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11 Aug 2026</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 Quality Assurance</w:t>
            </w:r>
          </w:p>
        </w:tc>
        <w:tc>
          <w:tcPr>
            <w:tcW w:type="dxa" w:w="3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Major classification/solution/closure and DUMMY-use boundary</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Approved (simulated)</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11 Aug 2026</w:t>
            </w:r>
          </w:p>
        </w:tc>
      </w:tr>
    </w:tbl>
    <w:p>
      <w:pPr>
        <w:spacing w:after="0"/>
      </w:pPr>
    </w:p>
    <w:tbl>
      <w:tblPr>
        <w:tblStyle w:val="TableGrid"/>
        <w:tblW w:type="dxa" w:w="9360"/>
        <w:tblLayout w:type="fixed"/>
        <w:tblLook w:firstColumn="1" w:firstRow="1" w:lastColumn="0" w:lastRow="0" w:noHBand="0" w:noVBand="1" w:val="04A0"/>
        <w:tblInd w:w="120" w:type="dxa"/>
        <w:tblCaption w:val="Document change history"/>
        <w:tblDescription w:val="DUMMY controlled-document revision record"/>
      </w:tblPr>
      <w:tblGrid>
        <w:gridCol w:w="1100"/>
        <w:gridCol w:w="1400"/>
        <w:gridCol w:w="2800"/>
        <w:gridCol w:w="406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Version</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Date</w:t>
            </w:r>
          </w:p>
        </w:tc>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Authoring role</w:t>
            </w:r>
          </w:p>
        </w:tc>
        <w:tc>
          <w:tcPr>
            <w:tcW w:type="dxa" w:w="4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Change description</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0.1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11 Aug 2026</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Fictional lifecycle documentation role</w:t>
            </w:r>
          </w:p>
        </w:tc>
        <w:tc>
          <w:tcPr>
            <w:tcW w:type="dxa" w:w="4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Initial DUMMY Deviation Log with six closed simulated validation-deviation records.</w:t>
            </w:r>
          </w:p>
        </w:tc>
      </w:tr>
    </w:tbl>
    <w:p>
      <w:pPr>
        <w:spacing w:after="0"/>
      </w:pPr>
    </w:p>
    <w:tbl>
      <w:tblPr>
        <w:tblStyle w:val="TableGrid"/>
        <w:tblW w:type="dxa" w:w="9360"/>
        <w:tblLayout w:type="fixed"/>
        <w:tblLook w:firstColumn="1" w:firstRow="1" w:lastColumn="0" w:lastRow="0" w:noHBand="0" w:noVBand="1" w:val="04A0"/>
        <w:tblInd w:w="120" w:type="dxa"/>
        <w:tblCaption w:val="APPROVAL BOUNDARY callout"/>
        <w:tblDescription w:val="Controlled callout: APPROVAL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APPROVAL BOUNDARY</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Names, signatures and operational role assignments are intentionally absent. Role-only approvals are simulated. Any real record must use the current controlled workflow, form/template and attributable approval mechanism.</w:t>
            </w:r>
          </w:p>
        </w:tc>
      </w:tr>
    </w:tbl>
    <w:p>
      <w:pPr>
        <w:spacing w:after="0"/>
      </w:pPr>
    </w:p>
    <w:p>
      <w:pPr>
        <w:pStyle w:val="Heading1"/>
        <w:keepNext/>
        <w:keepLines/>
        <w:pageBreakBefore/>
        <w:spacing w:before="160" w:after="80"/>
      </w:pPr>
      <w:r>
        <w:rPr>
          <w:rFonts w:ascii="Calibri" w:hAnsi="Calibri" w:eastAsia="Calibri"/>
          <w:b/>
          <w:i w:val="0"/>
          <w:color w:val="17365D"/>
          <w:sz w:val="28"/>
        </w:rPr>
        <w:t>1. Purpose, scope and execution boundary</w:t>
      </w:r>
    </w:p>
    <w:p>
      <w:pPr>
        <w:pStyle w:val="Heading2"/>
        <w:keepNext/>
        <w:keepLines/>
        <w:pageBreakBefore w:val="0"/>
        <w:spacing w:before="100" w:after="40"/>
      </w:pPr>
      <w:r>
        <w:rPr>
          <w:rFonts w:ascii="Calibri" w:hAnsi="Calibri" w:eastAsia="Calibri"/>
          <w:b/>
          <w:i w:val="0"/>
          <w:color w:val="1F4E78"/>
          <w:sz w:val="21"/>
        </w:rPr>
        <w:t>1.1 Purpose</w:t>
      </w:r>
    </w:p>
    <w:p>
      <w:pPr>
        <w:keepLines w:val="0"/>
        <w:widowControl/>
        <w:spacing w:before="0" w:after="60" w:line="240" w:lineRule="auto"/>
      </w:pPr>
      <w:r>
        <w:rPr>
          <w:rFonts w:ascii="Calibri" w:hAnsi="Calibri" w:eastAsia="Calibri"/>
          <w:b w:val="0"/>
          <w:i w:val="0"/>
          <w:sz w:val="16"/>
        </w:rPr>
        <w:t>This controlled DUMMY log demonstrates registration, classification, investigation, correction, retest, approval and reporting handoff for validation deviations during a fictional MES PAS-X installation-verification lifecycle. It is an audit-training artifact, not an operational quality system or execution record.</w:t>
      </w:r>
    </w:p>
    <w:p>
      <w:pPr>
        <w:pStyle w:val="Heading2"/>
        <w:keepNext/>
        <w:keepLines/>
        <w:pageBreakBefore w:val="0"/>
        <w:spacing w:before="100" w:after="40"/>
      </w:pPr>
      <w:r>
        <w:rPr>
          <w:rFonts w:ascii="Calibri" w:hAnsi="Calibri" w:eastAsia="Calibri"/>
          <w:b/>
          <w:i w:val="0"/>
          <w:color w:val="1F4E78"/>
          <w:sz w:val="21"/>
        </w:rPr>
        <w:t>1.2 Scope</w:t>
      </w:r>
    </w:p>
    <w:tbl>
      <w:tblPr>
        <w:tblStyle w:val="TableGrid"/>
        <w:tblW w:type="dxa" w:w="9360"/>
        <w:tblLayout w:type="fixed"/>
        <w:tblLook w:firstColumn="1" w:firstRow="1" w:lastColumn="0" w:lastRow="0" w:noHBand="0" w:noVBand="1" w:val="04A0"/>
        <w:tblInd w:w="120" w:type="dxa"/>
        <w:tblCaption w:val="Scope boundary"/>
        <w:tblDescription w:val="Included and excluded Deviation Log content"/>
      </w:tblPr>
      <w:tblGrid>
        <w:gridCol w:w="4680"/>
        <w:gridCol w:w="4680"/>
      </w:tblGrid>
      <w:tr>
        <w:trPr>
          <w:tblHeader w:val="true"/>
          <w:cantSplit/>
        </w:trPr>
        <w:tc>
          <w:tcPr>
            <w:tcW w:type="dxa" w:w="46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In scope</w:t>
            </w:r>
          </w:p>
        </w:tc>
        <w:tc>
          <w:tcPr>
            <w:tcW w:type="dxa" w:w="46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Out of scope</w:t>
            </w:r>
          </w:p>
        </w:tc>
      </w:tr>
      <w:tr>
        <w:trPr>
          <w:cantSplit/>
        </w:trPr>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Six fictional validation-deviation lifecycles</w:t>
            </w:r>
          </w:p>
        </w:tc>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Actual PAS-X, infrastructure, interface or production execution</w:t>
            </w:r>
          </w:p>
        </w:tc>
      </w:tr>
      <w:tr>
        <w:trPr>
          <w:cantSplit/>
        </w:trPr>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Major, Minor (Non-Obvious) and Minor (Obvious) decision paths</w:t>
            </w:r>
          </w:p>
        </w:tc>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Real quality events, batches, patient impact or regulatory submissions</w:t>
            </w:r>
          </w:p>
        </w:tc>
      </w:tr>
      <w:tr>
        <w:trPr>
          <w:cantSplit/>
        </w:trPr>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Simulated protocol, case, step, run, evidence and rerun links</w:t>
            </w:r>
          </w:p>
        </w:tc>
        <w:tc>
          <w:tcPr>
            <w:tcW w:type="dxa" w:w="46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Operational TIMS/Vault IDs, users, timestamps, signatures, endpoints or secrets</w:t>
            </w:r>
          </w:p>
        </w:tc>
      </w:tr>
      <w:tr>
        <w:trPr>
          <w:cantSplit/>
        </w:trPr>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Validity, approved-document, Q205479, IQ Report and TRM decisions</w:t>
            </w:r>
          </w:p>
        </w:tc>
        <w:tc>
          <w:tcPr>
            <w:tcW w:type="dxa" w:w="46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4"/>
              </w:rPr>
              <w:t>Modification of NL-MES-IQTC-001 or its No Run state</w:t>
            </w:r>
          </w:p>
        </w:tc>
      </w:tr>
    </w:tbl>
    <w:p>
      <w:pPr>
        <w:spacing w:after="0"/>
      </w:pPr>
    </w:p>
    <w:tbl>
      <w:tblPr>
        <w:tblStyle w:val="TableGrid"/>
        <w:tblW w:type="dxa" w:w="9360"/>
        <w:tblLayout w:type="fixed"/>
        <w:tblLook w:firstColumn="1" w:firstRow="1" w:lastColumn="0" w:lastRow="0" w:noHBand="0" w:noVBand="1" w:val="04A0"/>
        <w:tblInd w:w="120" w:type="dxa"/>
        <w:tblCaption w:val="EXECUTION BOUNDARY callout"/>
        <w:tblDescription w:val="Controlled callout: EXECUTION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EXECUTION BOUNDARY</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NL-MES-IQTC-001 remains the approved DUMMY test-script design and all 224 execution fields remain No Run. The records below are separate simulated run/deviation objects for audit training; no real execution is claimed.</w:t>
            </w:r>
          </w:p>
        </w:tc>
      </w:tr>
    </w:tbl>
    <w:p>
      <w:pPr>
        <w:spacing w:after="0"/>
      </w:pPr>
    </w:p>
    <w:p>
      <w:pPr>
        <w:pStyle w:val="Heading2"/>
        <w:keepNext/>
        <w:keepLines/>
        <w:pageBreakBefore w:val="0"/>
        <w:spacing w:before="100" w:after="40"/>
      </w:pPr>
      <w:r>
        <w:rPr>
          <w:rFonts w:ascii="Calibri" w:hAnsi="Calibri" w:eastAsia="Calibri"/>
          <w:b/>
          <w:i w:val="0"/>
          <w:color w:val="1F4E78"/>
          <w:sz w:val="21"/>
        </w:rPr>
        <w:t>1.3 Controlled assumptions</w:t>
      </w:r>
    </w:p>
    <w:tbl>
      <w:tblPr>
        <w:tblStyle w:val="TableGrid"/>
        <w:tblW w:type="dxa" w:w="9360"/>
        <w:tblLayout w:type="fixed"/>
        <w:tblLook w:firstColumn="1" w:firstRow="1" w:lastColumn="0" w:lastRow="0" w:noHBand="0" w:noVBand="1" w:val="04A0"/>
        <w:tblInd w:w="120" w:type="dxa"/>
        <w:tblCaption w:val="Controlled assumptions"/>
        <w:tblDescription w:val="Assumptions and limitations applied to the full record population"/>
      </w:tblPr>
      <w:tblGrid>
        <w:gridCol w:w="3500"/>
        <w:gridCol w:w="5860"/>
      </w:tblGrid>
      <w:tr>
        <w:trPr>
          <w:tblHeader w:val="true"/>
          <w:cantSplit/>
        </w:trPr>
        <w:tc>
          <w:tcPr>
            <w:tcW w:type="dxa" w:w="3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Assumption</w:t>
            </w:r>
          </w:p>
        </w:tc>
        <w:tc>
          <w:tcPr>
            <w:tcW w:type="dxa" w:w="5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treatment</w:t>
            </w:r>
          </w:p>
        </w:tc>
      </w:tr>
      <w:tr>
        <w:trPr>
          <w:cantSplit/>
        </w:trPr>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deviations may illustrate execution lifecycle behavior</w:t>
            </w:r>
          </w:p>
        </w:tc>
        <w:tc>
          <w:tcPr>
            <w:tcW w:type="dxa" w:w="5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Label all run, evidence, approval, result and timing values as DUMMY/simulated.</w:t>
            </w:r>
          </w:p>
        </w:tc>
      </w:tr>
      <w:tr>
        <w:trPr>
          <w:cantSplit/>
        </w:trPr>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Q0300499/Q0300498 were not in the designated source folder</w:t>
            </w:r>
          </w:p>
        </w:tc>
        <w:tc>
          <w:tcPr>
            <w:tcW w:type="dxa" w:w="5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Use the accessible Q0300381 information model; provide expanded form-equivalent Major detail; retain Verify warning.</w:t>
            </w:r>
          </w:p>
        </w:tc>
      </w:tr>
      <w:tr>
        <w:trPr>
          <w:cantSplit/>
        </w:trPr>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Validation deviations are distinct from defects</w:t>
            </w:r>
          </w:p>
        </w:tc>
        <w:tc>
          <w:tcPr>
            <w:tcW w:type="dxa" w:w="5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Do not duplicate DUMMY-DEF-MES-001 through -008; related defect is None for all six.</w:t>
            </w:r>
          </w:p>
        </w:tc>
      </w:tr>
      <w:tr>
        <w:trPr>
          <w:cantSplit/>
        </w:trPr>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General-deviation escalation depends on actual impact</w:t>
            </w:r>
          </w:p>
        </w:tc>
        <w:tc>
          <w:tcPr>
            <w:tcW w:type="dxa" w:w="5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Record a Q205479 decision for every item; no additional DUMMY quality event is opened absent real out-of-scope impact.</w:t>
            </w:r>
          </w:p>
        </w:tc>
      </w:tr>
    </w:tbl>
    <w:p>
      <w:pPr>
        <w:spacing w:after="0"/>
      </w:pPr>
    </w:p>
    <w:p>
      <w:pPr>
        <w:pStyle w:val="Heading1"/>
        <w:keepNext/>
        <w:keepLines/>
        <w:pageBreakBefore/>
        <w:spacing w:before="160" w:after="80"/>
      </w:pPr>
      <w:r>
        <w:rPr>
          <w:rFonts w:ascii="Calibri" w:hAnsi="Calibri" w:eastAsia="Calibri"/>
          <w:b/>
          <w:i w:val="0"/>
          <w:color w:val="17365D"/>
          <w:sz w:val="28"/>
        </w:rPr>
        <w:t>2. Governing sources and template decision</w:t>
      </w:r>
    </w:p>
    <w:tbl>
      <w:tblPr>
        <w:tblStyle w:val="TableGrid"/>
        <w:tblW w:type="dxa" w:w="9360"/>
        <w:tblLayout w:type="fixed"/>
        <w:tblLook w:firstColumn="1" w:firstRow="1" w:lastColumn="0" w:lastRow="0" w:noHBand="0" w:noVBand="1" w:val="04A0"/>
        <w:tblInd w:w="120" w:type="dxa"/>
        <w:tblCaption w:val="Governing source register"/>
        <w:tblDescription w:val="Designated-folder guidance applied to the DUMMY Deviation Log"/>
      </w:tblPr>
      <w:tblGrid>
        <w:gridCol w:w="2700"/>
        <w:gridCol w:w="2100"/>
        <w:gridCol w:w="4560"/>
      </w:tblGrid>
      <w:tr>
        <w:trPr>
          <w:tblHeader w:val="true"/>
          <w:cantSplit/>
        </w:trPr>
        <w:tc>
          <w:tcPr>
            <w:tcW w:type="dxa" w:w="2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source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 / status</w:t>
            </w:r>
          </w:p>
        </w:tc>
        <w:tc>
          <w:tcPr>
            <w:tcW w:type="dxa" w:w="4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Applied rule</w:t>
            </w:r>
          </w:p>
        </w:tc>
      </w:tr>
      <w:tr>
        <w:trPr>
          <w:cantSplit/>
        </w:trPr>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Q0300381 — Validation Deviations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v5.0 / Effective 15 Oct 2024</w:t>
            </w:r>
          </w:p>
        </w:tc>
        <w:tc>
          <w:tcPr>
            <w:tcW w:type="dxa" w:w="4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Registration, classification, Minor split, investigation/impact, correction/corrective action, retest, approval and QA for Major.</w:t>
            </w:r>
          </w:p>
        </w:tc>
      </w:tr>
      <w:tr>
        <w:trPr>
          <w:cantSplit/>
        </w:trPr>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Q205479 — Deviations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v14.0 / Effective 12 Jun 2026</w:t>
            </w:r>
          </w:p>
        </w:tc>
        <w:tc>
          <w:tcPr>
            <w:tcW w:type="dxa" w:w="4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Boundary only: validation deviations remain under Q0300381; escalate when actual impact extends to product, patient, regulatory documentation or validated state outside scope.</w:t>
            </w:r>
          </w:p>
        </w:tc>
      </w:tr>
      <w:tr>
        <w:trPr>
          <w:cantSplit/>
        </w:trPr>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Q0697905 — IT Verification Planning and Reporting Template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v1.0</w:t>
            </w:r>
          </w:p>
        </w:tc>
        <w:tc>
          <w:tcPr>
            <w:tcW w:type="dxa" w:w="4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Report fields for case, Run ID, deviation ID/status, rerun ID/date/status and overall resolved/approved acceptance.</w:t>
            </w:r>
          </w:p>
        </w:tc>
      </w:tr>
      <w:tr>
        <w:trPr>
          <w:cantSplit/>
        </w:trPr>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Q204128 — TIMS User Guide</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v8.0 / Approved 26 Oct 2023</w:t>
            </w:r>
          </w:p>
        </w:tc>
        <w:tc>
          <w:tcPr>
            <w:tcW w:type="dxa" w:w="4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Adjacent run/defect traceability and approval conventions; no duplicate defect created in this selected DUMMY workflow.</w:t>
            </w:r>
          </w:p>
        </w:tc>
      </w:tr>
    </w:tbl>
    <w:p>
      <w:pPr>
        <w:spacing w:after="0"/>
      </w:pPr>
    </w:p>
    <w:tbl>
      <w:tblPr>
        <w:tblStyle w:val="TableGrid"/>
        <w:tblW w:type="dxa" w:w="9360"/>
        <w:tblLayout w:type="fixed"/>
        <w:tblLook w:firstColumn="1" w:firstRow="1" w:lastColumn="0" w:lastRow="0" w:noHBand="0" w:noVBand="1" w:val="04A0"/>
        <w:tblInd w:w="120" w:type="dxa"/>
        <w:tblCaption w:val="TEMPLATE LIMITATION callout"/>
        <w:tblDescription w:val="Controlled callout: TEMPLATE LIMIT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TEMPLATE LIMITATION</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 Verify: Source document was not accessible. Q0300499 Validation Deviation Log and Q0300498 Validation Deviation Template were not present in the exact user-designated source folder. This DUMMY document uses the accessible Q0300381 data model in the retained package style and provides expanded form-equivalent detail for Major records. Confirm the current controlled log/form before operational use.</w:t>
            </w:r>
          </w:p>
        </w:tc>
      </w:tr>
    </w:tbl>
    <w:p>
      <w:pPr>
        <w:spacing w:after="0"/>
      </w:pPr>
    </w:p>
    <w:tbl>
      <w:tblPr>
        <w:tblStyle w:val="TableGrid"/>
        <w:tblW w:type="dxa" w:w="9360"/>
        <w:tblLayout w:type="fixed"/>
        <w:tblLook w:firstColumn="1" w:firstRow="1" w:lastColumn="0" w:lastRow="0" w:noHBand="0" w:noVBand="1" w:val="04A0"/>
        <w:tblInd w:w="120" w:type="dxa"/>
        <w:tblCaption w:val="Record selection rules"/>
        <w:tblDescription w:val="Rules preventing misclassification of simple corrections and validation deviations"/>
      </w:tblPr>
      <w:tblGrid>
        <w:gridCol w:w="3350"/>
        <w:gridCol w:w="6010"/>
      </w:tblGrid>
      <w:tr>
        <w:trPr>
          <w:tblHeader w:val="true"/>
          <w:cantSplit/>
        </w:trPr>
        <w:tc>
          <w:tcPr>
            <w:tcW w:type="dxa" w:w="3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Potential observation</w:t>
            </w:r>
          </w:p>
        </w:tc>
        <w:tc>
          <w:tcPr>
            <w:tcW w:type="dxa" w:w="60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Selected treatment</w:t>
            </w:r>
          </w:p>
        </w:tc>
      </w:tr>
      <w:tr>
        <w:trPr>
          <w:cantSplit/>
        </w:trPr>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Obvious date correction or obvious writing error</w:t>
            </w:r>
          </w:p>
        </w:tc>
        <w:tc>
          <w:tcPr>
            <w:tcW w:type="dxa" w:w="6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GDP/data-integrity correction; not a validation deviation. No such clerical-only correction is included in the six-record population.</w:t>
            </w:r>
          </w:p>
        </w:tc>
      </w:tr>
      <w:tr>
        <w:trPr>
          <w:cantSplit/>
        </w:trPr>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Low-risk deviation with obvious cause, immediate correction and easy impact</w:t>
            </w:r>
          </w:p>
        </w:tc>
        <w:tc>
          <w:tcPr>
            <w:tcW w:type="dxa" w:w="6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Minor (Obvious); document rationale/correction and approve per current workflow.</w:t>
            </w:r>
          </w:p>
        </w:tc>
      </w:tr>
      <w:tr>
        <w:trPr>
          <w:cantSplit/>
        </w:trPr>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Low-risk deviation with non-obvious cause or difficult/potential wider impact</w:t>
            </w:r>
          </w:p>
        </w:tc>
        <w:tc>
          <w:tcPr>
            <w:tcW w:type="dxa" w:w="6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Minor (Non-Obvious); investigate and document impact before approval.</w:t>
            </w:r>
          </w:p>
        </w:tc>
      </w:tr>
      <w:tr>
        <w:trPr>
          <w:cantSplit/>
        </w:trPr>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High-risk, critical-control or significant protocol/acceptance departure</w:t>
            </w:r>
          </w:p>
        </w:tc>
        <w:tc>
          <w:tcPr>
            <w:tcW w:type="dxa" w:w="6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Major; block progression, investigate, obtain QA approval and demonstrate correction/retest.</w:t>
            </w:r>
          </w:p>
        </w:tc>
      </w:tr>
    </w:tbl>
    <w:p>
      <w:pPr>
        <w:spacing w:after="0"/>
      </w:pPr>
    </w:p>
    <w:p>
      <w:pPr>
        <w:pStyle w:val="Heading1"/>
        <w:keepNext/>
        <w:keepLines/>
        <w:pageBreakBefore/>
        <w:spacing w:before="160" w:after="80"/>
      </w:pPr>
      <w:r>
        <w:rPr>
          <w:rFonts w:ascii="Calibri" w:hAnsi="Calibri" w:eastAsia="Calibri"/>
          <w:b/>
          <w:i w:val="0"/>
          <w:color w:val="17365D"/>
          <w:sz w:val="28"/>
        </w:rPr>
        <w:t>3. Registration, classification and closure workflow</w:t>
      </w:r>
    </w:p>
    <w:tbl>
      <w:tblPr>
        <w:tblStyle w:val="TableGrid"/>
        <w:tblW w:type="dxa" w:w="9360"/>
        <w:tblLayout w:type="fixed"/>
        <w:tblLook w:firstColumn="1" w:firstRow="1" w:lastColumn="0" w:lastRow="0" w:noHBand="0" w:noVBand="1" w:val="04A0"/>
        <w:tblInd w:w="120" w:type="dxa"/>
        <w:tblCaption w:val="Validation-deviation workflow"/>
        <w:tblDescription w:val="Seven-step registration through closure workflow"/>
      </w:tblPr>
      <w:tblGrid>
        <w:gridCol w:w="900"/>
        <w:gridCol w:w="2550"/>
        <w:gridCol w:w="591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Sequence</w:t>
            </w:r>
          </w:p>
        </w:tc>
        <w:tc>
          <w:tcPr>
            <w:tcW w:type="dxa" w:w="2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Action</w:t>
            </w:r>
          </w:p>
        </w:tc>
        <w:tc>
          <w:tcPr>
            <w:tcW w:type="dxa" w:w="5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evidence / decision</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1</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Observe and contain</w:t>
            </w:r>
          </w:p>
        </w:tc>
        <w:tc>
          <w:tcPr>
            <w:tcW w:type="dxa" w:w="5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Describe what happened, expected versus actual result, immediate correction/containment and affected protocol/case/step/run.</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2</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Register promptly</w:t>
            </w:r>
          </w:p>
        </w:tc>
        <w:tc>
          <w:tcPr>
            <w:tcW w:type="dxa" w:w="5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Unique DUMMY-DEV-MES-###, observation/registration time, elapsed time, description and relevant validation protocol.</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3</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Classify</w:t>
            </w:r>
          </w:p>
        </w:tc>
        <w:tc>
          <w:tcPr>
            <w:tcW w:type="dxa" w:w="5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Major vs Minor; split Minor into Obvious/Non-Obvious. If doubtful, use the more conservative path.</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4</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Investigate and assess impact</w:t>
            </w:r>
          </w:p>
        </w:tc>
        <w:tc>
          <w:tcPr>
            <w:tcW w:type="dxa" w:w="5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Required for Major and Minor (Non-Obvious): cause, documents, prior/ongoing verification, other systems, validated state, scope/cost/delivery.</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5</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Decide escalation and solution</w:t>
            </w:r>
          </w:p>
        </w:tc>
        <w:tc>
          <w:tcPr>
            <w:tcW w:type="dxa" w:w="5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Q205479 decision; correction, corrective action, new-protocol need, retest scope; QA involvement for Major.</w:t>
            </w:r>
          </w:p>
        </w:tc>
      </w:tr>
      <w:tr>
        <w:trPr>
          <w:cantSplit/>
        </w:trPr>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6</w:t>
            </w:r>
          </w:p>
        </w:tc>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Implement and retest</w:t>
            </w:r>
          </w:p>
        </w:tc>
        <w:tc>
          <w:tcPr>
            <w:tcW w:type="dxa" w:w="5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Implementation evidence, rerun ID/date/result, regression and start/end baseline comparison.</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7</w:t>
            </w:r>
          </w:p>
        </w:tc>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Approve and close</w:t>
            </w:r>
          </w:p>
        </w:tc>
        <w:tc>
          <w:tcPr>
            <w:tcW w:type="dxa" w:w="5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Classification, investigation, corrections/actions, retest, stand-alone documentation, compliance and IQ Report/TRM handoff.</w:t>
            </w:r>
          </w:p>
        </w:tc>
      </w:tr>
    </w:tbl>
    <w:p>
      <w:pPr>
        <w:spacing w:after="0"/>
      </w:pPr>
    </w:p>
    <w:tbl>
      <w:tblPr>
        <w:tblStyle w:val="TableGrid"/>
        <w:tblW w:type="dxa" w:w="9360"/>
        <w:tblLayout w:type="fixed"/>
        <w:tblLook w:firstColumn="1" w:firstRow="1" w:lastColumn="0" w:lastRow="0" w:noHBand="0" w:noVBand="1" w:val="04A0"/>
        <w:tblInd w:w="120" w:type="dxa"/>
        <w:tblCaption w:val="VALIDITY GATE callout"/>
        <w:tblDescription w:val="Controlled callout: VALIDITY GAT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VALIDITY GATE</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If an acceptance criterion is not met, the affected verification/validation fails and further validation or release remains blocked until approved disposition and adequate retest. A closed DUMMY record does not authorize real release.</w:t>
            </w:r>
          </w:p>
        </w:tc>
      </w:tr>
    </w:tbl>
    <w:p>
      <w:pPr>
        <w:spacing w:after="0"/>
      </w:pPr>
    </w:p>
    <w:tbl>
      <w:tblPr>
        <w:tblStyle w:val="TableGrid"/>
        <w:tblW w:type="dxa" w:w="9360"/>
        <w:tblLayout w:type="fixed"/>
        <w:tblLook w:firstColumn="1" w:firstRow="1" w:lastColumn="0" w:lastRow="0" w:noHBand="0" w:noVBand="1" w:val="04A0"/>
        <w:tblInd w:w="120" w:type="dxa"/>
        <w:tblCaption w:val="Classification model"/>
        <w:tblDescription w:val="Major and split-Minor decision model from Q0300381"/>
      </w:tblPr>
      <w:tblGrid>
        <w:gridCol w:w="1800"/>
        <w:gridCol w:w="4200"/>
        <w:gridCol w:w="336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Classification</w:t>
            </w:r>
          </w:p>
        </w:tc>
        <w:tc>
          <w:tcPr>
            <w:tcW w:type="dxa" w:w="4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 characteristics</w:t>
            </w:r>
          </w:p>
        </w:tc>
        <w:tc>
          <w:tcPr>
            <w:tcW w:type="dxa" w:w="33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depth / approval</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Major</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High risk, critical aspect/risk control, significant protocol departure or failed critical acceptance criterion; if doubt, Major.</w:t>
            </w:r>
          </w:p>
        </w:tc>
        <w:tc>
          <w:tcPr>
            <w:tcW w:type="dxa" w:w="3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Investigation and impact assessment; approved solution; adequate retest; Engineering Responsible and QA approval.</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Minor (Non-Obvious)</w:t>
            </w:r>
          </w:p>
        </w:tc>
        <w:tc>
          <w:tcPr>
            <w:tcW w:type="dxa" w:w="4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Not high risk, but cause not obvious, correction not immediate or prior/other-system impact is possible/difficult to determine.</w:t>
            </w:r>
          </w:p>
        </w:tc>
        <w:tc>
          <w:tcPr>
            <w:tcW w:type="dxa" w:w="3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Investigation, impact assessment, correction/action and approval; Verify local QA requirement.</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Minor (Obvious)</w:t>
            </w:r>
          </w:p>
        </w:tc>
        <w:tc>
          <w:tcPr>
            <w:tcW w:type="dxa" w:w="4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Not high risk; cause obvious; immediately correctable; impact easy; no prior or other-system impact.</w:t>
            </w:r>
          </w:p>
        </w:tc>
        <w:tc>
          <w:tcPr>
            <w:tcW w:type="dxa" w:w="3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Document basis, correction and any needed retest; approve per current workflow.</w:t>
            </w:r>
          </w:p>
        </w:tc>
      </w:tr>
    </w:tbl>
    <w:p>
      <w:pPr>
        <w:spacing w:after="0"/>
      </w:pPr>
    </w:p>
    <w:p>
      <w:pPr>
        <w:pStyle w:val="Heading1"/>
        <w:keepNext/>
        <w:keepLines/>
        <w:pageBreakBefore/>
        <w:spacing w:before="160" w:after="80"/>
      </w:pPr>
      <w:r>
        <w:rPr>
          <w:rFonts w:ascii="Calibri" w:hAnsi="Calibri" w:eastAsia="Calibri"/>
          <w:b/>
          <w:i w:val="0"/>
          <w:color w:val="17365D"/>
          <w:sz w:val="28"/>
        </w:rPr>
        <w:t>4. Roles, evidence and record controls</w:t>
      </w:r>
    </w:p>
    <w:tbl>
      <w:tblPr>
        <w:tblStyle w:val="TableGrid"/>
        <w:tblW w:type="dxa" w:w="9360"/>
        <w:tblLayout w:type="fixed"/>
        <w:tblLook w:firstColumn="1" w:firstRow="1" w:lastColumn="0" w:lastRow="0" w:noHBand="0" w:noVBand="1" w:val="04A0"/>
        <w:tblInd w:w="120" w:type="dxa"/>
        <w:tblCaption w:val="Role model"/>
        <w:tblDescription w:val="Fictional roles, responsibilities and segregation"/>
      </w:tblPr>
      <w:tblGrid>
        <w:gridCol w:w="1900"/>
        <w:gridCol w:w="4700"/>
        <w:gridCol w:w="27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role</w:t>
            </w:r>
          </w:p>
        </w:tc>
        <w:tc>
          <w:tcPr>
            <w:tcW w:type="dxa" w:w="4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Responsibility</w:t>
            </w:r>
          </w:p>
        </w:tc>
        <w:tc>
          <w:tcPr>
            <w:tcW w:type="dxa" w:w="2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Segregation / approval control</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Observer</w:t>
            </w:r>
          </w:p>
        </w:tc>
        <w:tc>
          <w:tcPr>
            <w:tcW w:type="dxa" w:w="4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Record observation, actual result, time, protocol/case/step/run and initial evidence</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Does not approve own final record</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Investigator</w:t>
            </w:r>
          </w:p>
        </w:tc>
        <w:tc>
          <w:tcPr>
            <w:tcW w:type="dxa" w:w="4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Determine cause and assess impact for Major/Non-Obvious records</w:t>
            </w:r>
          </w:p>
        </w:tc>
        <w:tc>
          <w:tcPr>
            <w:tcW w:type="dxa" w:w="2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May be delegated; conclusions reviewed independently</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Engineering Responsible</w:t>
            </w:r>
          </w:p>
        </w:tc>
        <w:tc>
          <w:tcPr>
            <w:tcW w:type="dxa" w:w="4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Maintain overview; register, classify, investigate/conclude; assess documents/ongoing validation; ensure retest; approve</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Independent review of evidence and closure</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Correction Implementer</w:t>
            </w:r>
          </w:p>
        </w:tc>
        <w:tc>
          <w:tcPr>
            <w:tcW w:type="dxa" w:w="4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Implement only the approved solution and record protected evidence</w:t>
            </w:r>
          </w:p>
        </w:tc>
        <w:tc>
          <w:tcPr>
            <w:tcW w:type="dxa" w:w="2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Does not approve own implementation result</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Quality Assurance</w:t>
            </w:r>
          </w:p>
        </w:tc>
        <w:tc>
          <w:tcPr>
            <w:tcW w:type="dxa" w:w="4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Approve Major classification, solution/impact and closure; advise on escalation</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Independent quality approval for Major</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Verification Reviewer</w:t>
            </w:r>
          </w:p>
        </w:tc>
        <w:tc>
          <w:tcPr>
            <w:tcW w:type="dxa" w:w="4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Review rerun evidence, validity conclusion and IQ Report/TRM handoff</w:t>
            </w:r>
          </w:p>
        </w:tc>
        <w:tc>
          <w:tcPr>
            <w:tcW w:type="dxa" w:w="2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Independent from executor/implementer</w:t>
            </w:r>
          </w:p>
        </w:tc>
      </w:tr>
    </w:tbl>
    <w:p>
      <w:pPr>
        <w:spacing w:after="0"/>
      </w:pPr>
    </w:p>
    <w:tbl>
      <w:tblPr>
        <w:tblStyle w:val="TableGrid"/>
        <w:tblW w:type="dxa" w:w="9360"/>
        <w:tblLayout w:type="fixed"/>
        <w:tblLook w:firstColumn="1" w:firstRow="1" w:lastColumn="0" w:lastRow="0" w:noHBand="0" w:noVBand="1" w:val="04A0"/>
        <w:tblInd w:w="120" w:type="dxa"/>
        <w:tblCaption w:val="Evidence model"/>
        <w:tblDescription w:val="Context and integrity attributes for every validation-deviation record"/>
      </w:tblPr>
      <w:tblGrid>
        <w:gridCol w:w="2400"/>
        <w:gridCol w:w="6960"/>
      </w:tblGrid>
      <w:tr>
        <w:trPr>
          <w:tblHeader w:val="true"/>
          <w:cantSplit/>
        </w:trPr>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attribute</w:t>
            </w:r>
          </w:p>
        </w:tc>
        <w:tc>
          <w:tcPr>
            <w:tcW w:type="dxa" w:w="6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DUMMY implementation</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WHO</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Fictional role only; no personal name, account or signature</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WHEN</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Simulated observation, registration, implementation, retest and approval dates/times</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WHERE</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 component/context identifier only; no live endpoint</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WHAT</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Expected/actual result, protocol/case/step/run, classification, correction and impact</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Integrity</w:t>
            </w:r>
          </w:p>
        </w:tc>
        <w:tc>
          <w:tcPr>
            <w:tcW w:type="dxa" w:w="6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Protected evidence ID, readable context, source/baseline link and no unexplained modification</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Retest</w:t>
            </w:r>
          </w:p>
        </w:tc>
        <w:tc>
          <w:tcPr>
            <w:tcW w:type="dxa" w:w="6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Rerun ID/date/result, origin step, regression scope and end-baseline comparison</w:t>
            </w:r>
          </w:p>
        </w:tc>
      </w:tr>
    </w:tbl>
    <w:p>
      <w:pPr>
        <w:spacing w:after="0"/>
      </w:pPr>
    </w:p>
    <w:tbl>
      <w:tblPr>
        <w:tblStyle w:val="TableGrid"/>
        <w:tblW w:type="dxa" w:w="9360"/>
        <w:tblLayout w:type="fixed"/>
        <w:tblLook w:firstColumn="1" w:firstRow="1" w:lastColumn="0" w:lastRow="0" w:noHBand="0" w:noVBand="1" w:val="04A0"/>
        <w:tblInd w:w="120" w:type="dxa"/>
        <w:tblCaption w:val="RECORD SAFETY callout"/>
        <w:tblDescription w:val="Controlled callout: RECORD SAFET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RECORD SAFETY</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All IDs, dates, roles, evidence and results are fictional. No record may contain real names, signatures, email addresses, secrets, endpoints, production data or operational quality-event identifiers.</w:t>
            </w:r>
          </w:p>
        </w:tc>
      </w:tr>
    </w:tbl>
    <w:p>
      <w:pPr>
        <w:spacing w:after="0"/>
      </w:pPr>
    </w:p>
    <w:p>
      <w:pPr>
        <w:pStyle w:val="Heading1"/>
        <w:keepNext/>
        <w:keepLines/>
        <w:pageBreakBefore/>
        <w:spacing w:before="160" w:after="80"/>
      </w:pPr>
      <w:r>
        <w:rPr>
          <w:rFonts w:ascii="Calibri" w:hAnsi="Calibri" w:eastAsia="Calibri"/>
          <w:b/>
          <w:i w:val="0"/>
          <w:color w:val="17365D"/>
          <w:sz w:val="28"/>
        </w:rPr>
        <w:t>5. Portfolio summary and controlled register</w:t>
      </w:r>
    </w:p>
    <w:tbl>
      <w:tblPr>
        <w:tblStyle w:val="TableGrid"/>
        <w:tblW w:type="dxa" w:w="9360"/>
        <w:tblLayout w:type="fixed"/>
        <w:tblLook w:firstColumn="1" w:firstRow="1" w:lastColumn="0" w:lastRow="0" w:noHBand="0" w:noVBand="1" w:val="04A0"/>
        <w:tblInd w:w="120" w:type="dxa"/>
        <w:tblCaption w:val="Deviation portfolio summary"/>
        <w:tblDescription w:val="Counts, classifications, timeliness, closure and escalation conclusions"/>
      </w:tblPr>
      <w:tblGrid>
        <w:gridCol w:w="3100"/>
        <w:gridCol w:w="1000"/>
        <w:gridCol w:w="5260"/>
      </w:tblGrid>
      <w:tr>
        <w:trPr>
          <w:tblHeader w:val="true"/>
          <w:cantSplit/>
        </w:trPr>
        <w:tc>
          <w:tcPr>
            <w:tcW w:type="dxa" w:w="3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Metric</w:t>
            </w:r>
          </w:p>
        </w:tc>
        <w:tc>
          <w:tcPr>
            <w:tcW w:type="dxa" w:w="1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Count</w:t>
            </w:r>
          </w:p>
        </w:tc>
        <w:tc>
          <w:tcPr>
            <w:tcW w:type="dxa" w:w="5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conclusion</w:t>
            </w:r>
          </w:p>
        </w:tc>
      </w:tr>
      <w:tr>
        <w:trPr>
          <w:cantSplit/>
        </w:trPr>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Registered validation deviations</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6</w:t>
            </w:r>
          </w:p>
        </w:tc>
        <w:tc>
          <w:tcPr>
            <w:tcW w:type="dxa" w:w="5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DUMMY-DEV-MES-001 through -006; contiguous and unique</w:t>
            </w:r>
          </w:p>
        </w:tc>
      </w:tr>
      <w:tr>
        <w:trPr>
          <w:cantSplit/>
        </w:trPr>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Major</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2</w:t>
            </w:r>
          </w:p>
        </w:tc>
        <w:tc>
          <w:tcPr>
            <w:tcW w:type="dxa" w:w="5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Investigation, pre-implementation solution approval and QA closure represented</w:t>
            </w:r>
          </w:p>
        </w:tc>
      </w:tr>
      <w:tr>
        <w:trPr>
          <w:cantSplit/>
        </w:trPr>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Minor (Non-Obvious)</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2</w:t>
            </w:r>
          </w:p>
        </w:tc>
        <w:tc>
          <w:tcPr>
            <w:tcW w:type="dxa" w:w="5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Investigation and impact assessment represented</w:t>
            </w:r>
          </w:p>
        </w:tc>
      </w:tr>
      <w:tr>
        <w:trPr>
          <w:cantSplit/>
        </w:trPr>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Minor (Obvious)</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2</w:t>
            </w:r>
          </w:p>
        </w:tc>
        <w:tc>
          <w:tcPr>
            <w:tcW w:type="dxa" w:w="5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Obvious cause, immediate correction and easy impact represented</w:t>
            </w:r>
          </w:p>
        </w:tc>
      </w:tr>
      <w:tr>
        <w:trPr>
          <w:cantSplit/>
        </w:trPr>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Registered within simulated target</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6</w:t>
            </w:r>
          </w:p>
        </w:tc>
        <w:tc>
          <w:tcPr>
            <w:tcW w:type="dxa" w:w="5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Each registration elapsed time is below 24 hours</w:t>
            </w:r>
          </w:p>
        </w:tc>
      </w:tr>
      <w:tr>
        <w:trPr>
          <w:cantSplit/>
        </w:trPr>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Approved / closed</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6 / 6</w:t>
            </w:r>
          </w:p>
        </w:tc>
        <w:tc>
          <w:tcPr>
            <w:tcW w:type="dxa" w:w="5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All approvals and closures are simulated</w:t>
            </w:r>
          </w:p>
        </w:tc>
      </w:tr>
      <w:tr>
        <w:trPr>
          <w:cantSplit/>
        </w:trPr>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Passed rerun</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6</w:t>
            </w:r>
          </w:p>
        </w:tc>
        <w:tc>
          <w:tcPr>
            <w:tcW w:type="dxa" w:w="5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Unique simulated rerun IDs and dates</w:t>
            </w:r>
          </w:p>
        </w:tc>
      </w:tr>
      <w:tr>
        <w:trPr>
          <w:cantSplit/>
        </w:trPr>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Open / cancelled / superseded</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0 / 0 / 0</w:t>
            </w:r>
          </w:p>
        </w:tc>
        <w:tc>
          <w:tcPr>
            <w:tcW w:type="dxa" w:w="5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 record removed, replaced or left unresolved</w:t>
            </w:r>
          </w:p>
        </w:tc>
      </w:tr>
      <w:tr>
        <w:trPr>
          <w:cantSplit/>
        </w:trPr>
        <w:tc>
          <w:tcPr>
            <w:tcW w:type="dxa" w:w="3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Additional Q205479 records</w:t>
            </w:r>
          </w:p>
        </w:tc>
        <w:tc>
          <w:tcPr>
            <w:tcW w:type="dxa" w:w="1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w:t>
            </w:r>
          </w:p>
        </w:tc>
        <w:tc>
          <w:tcPr>
            <w:tcW w:type="dxa" w:w="5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 real out-of-scope impact in the DUMMY scenarios; Verify for actual use</w:t>
            </w:r>
          </w:p>
        </w:tc>
      </w:tr>
      <w:tr>
        <w:trPr>
          <w:cantSplit/>
        </w:trPr>
        <w:tc>
          <w:tcPr>
            <w:tcW w:type="dxa" w:w="3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Related defects</w:t>
            </w:r>
          </w:p>
        </w:tc>
        <w:tc>
          <w:tcPr>
            <w:tcW w:type="dxa" w:w="1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0</w:t>
            </w:r>
          </w:p>
        </w:tc>
        <w:tc>
          <w:tcPr>
            <w:tcW w:type="dxa" w:w="5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No duplicate of eight prior DUMMY defects</w:t>
            </w:r>
          </w:p>
        </w:tc>
      </w:tr>
    </w:tbl>
    <w:p>
      <w:pPr>
        <w:spacing w:after="0"/>
      </w:pPr>
    </w:p>
    <w:tbl>
      <w:tblPr>
        <w:tblStyle w:val="TableGrid"/>
        <w:tblW w:type="dxa" w:w="9360"/>
        <w:tblLayout w:type="fixed"/>
        <w:tblLook w:firstColumn="1" w:firstRow="1" w:lastColumn="0" w:lastRow="0" w:noHBand="0" w:noVBand="1" w:val="04A0"/>
        <w:tblInd w:w="120" w:type="dxa"/>
        <w:tblCaption w:val="Master deviation register"/>
        <w:tblDescription w:val="Six simulated validation deviations with origin, timeliness, approval, closure and rerun"/>
      </w:tblPr>
      <w:tblGrid>
        <w:gridCol w:w="1320"/>
        <w:gridCol w:w="1450"/>
        <w:gridCol w:w="1580"/>
        <w:gridCol w:w="2200"/>
        <w:gridCol w:w="1650"/>
        <w:gridCol w:w="1160"/>
      </w:tblGrid>
      <w:tr>
        <w:trPr>
          <w:tblHeader w:val="true"/>
          <w:cantSplit/>
        </w:trPr>
        <w:tc>
          <w:tcPr>
            <w:tcW w:type="dxa" w:w="132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Deviation ID</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Class</w:t>
            </w:r>
          </w:p>
        </w:tc>
        <w:tc>
          <w:tcPr>
            <w:tcW w:type="dxa" w:w="15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Origin</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Description</w:t>
            </w:r>
          </w:p>
        </w:tc>
        <w:tc>
          <w:tcPr>
            <w:tcW w:type="dxa" w:w="1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Registration</w:t>
            </w:r>
          </w:p>
        </w:tc>
        <w:tc>
          <w:tcPr>
            <w:tcW w:type="dxa" w:w="1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 closure</w:t>
            </w:r>
          </w:p>
        </w:tc>
      </w:tr>
      <w:tr>
        <w:trPr>
          <w:cantSplit/>
        </w:trPr>
        <w:tc>
          <w:tcPr>
            <w:tcW w:type="dxa" w:w="13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DUMMY-DEV-MES-001</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Major</w:t>
            </w:r>
          </w:p>
        </w:tc>
        <w:tc>
          <w:tcPr>
            <w:tcW w:type="dxa" w:w="15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DUMMY-TC-MES-IQ-002</w:t>
            </w:r>
            <w:r>
              <w:br/>
            </w:r>
            <w:r>
              <w:rPr>
                <w:rFonts w:ascii="Calibri" w:hAnsi="Calibri" w:eastAsia="Calibri"/>
                <w:b w:val="0"/>
                <w:i w:val="0"/>
                <w:sz w:val="11"/>
              </w:rPr>
              <w:t>Step 3</w:t>
            </w:r>
            <w:r>
              <w:br/>
            </w:r>
            <w:r>
              <w:rPr>
                <w:rFonts w:ascii="Calibri" w:hAnsi="Calibri" w:eastAsia="Calibri"/>
                <w:b w:val="0"/>
                <w:i w:val="0"/>
                <w:sz w:val="11"/>
              </w:rPr>
              <w:t>DUMMY-RUN-MES-IQ-002-DEV</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Independent media checksum did not match the approved manifest</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Observed: 03 Aug 2026 09:10 DUMMY</w:t>
            </w:r>
            <w:r>
              <w:br/>
            </w:r>
            <w:r>
              <w:rPr>
                <w:rFonts w:ascii="Calibri" w:hAnsi="Calibri" w:eastAsia="Calibri"/>
                <w:b w:val="0"/>
                <w:i w:val="0"/>
                <w:sz w:val="11"/>
              </w:rPr>
              <w:t>Registered: 03 Aug 2026 10:00 DUMMY</w:t>
            </w:r>
            <w:r>
              <w:br/>
            </w:r>
            <w:r>
              <w:rPr>
                <w:rFonts w:ascii="Calibri" w:hAnsi="Calibri" w:eastAsia="Calibri"/>
                <w:b w:val="0"/>
                <w:i w:val="0"/>
                <w:sz w:val="11"/>
              </w:rPr>
              <w:t>0 h 50 min — within target (simulated)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(simulated)</w:t>
            </w:r>
            <w:r>
              <w:br/>
            </w:r>
            <w:r>
              <w:rPr>
                <w:rFonts w:ascii="Calibri" w:hAnsi="Calibri" w:eastAsia="Calibri"/>
                <w:b w:val="0"/>
                <w:i w:val="0"/>
                <w:sz w:val="11"/>
              </w:rPr>
              <w:t>Closed (simulated)</w:t>
            </w:r>
            <w:r>
              <w:br/>
            </w:r>
            <w:r>
              <w:rPr>
                <w:rFonts w:ascii="Calibri" w:hAnsi="Calibri" w:eastAsia="Calibri"/>
                <w:b w:val="0"/>
                <w:i w:val="0"/>
                <w:sz w:val="11"/>
              </w:rPr>
              <w:t>DUMMY-RUN-MES-IQ-002-DEV-R1 / Passed (simulated)</w:t>
            </w:r>
          </w:p>
        </w:tc>
      </w:tr>
      <w:tr>
        <w:trPr>
          <w:cantSplit/>
        </w:trPr>
        <w:tc>
          <w:tcPr>
            <w:tcW w:type="dxa" w:w="13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DUMMY-DEV-MES-002</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Major</w:t>
            </w:r>
          </w:p>
        </w:tc>
        <w:tc>
          <w:tcPr>
            <w:tcW w:type="dxa" w:w="15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DUMMY-TC-MES-IQ-022</w:t>
            </w:r>
            <w:r>
              <w:br/>
            </w:r>
            <w:r>
              <w:rPr>
                <w:rFonts w:ascii="Calibri" w:hAnsi="Calibri" w:eastAsia="Calibri"/>
                <w:b w:val="0"/>
                <w:i w:val="0"/>
                <w:sz w:val="11"/>
              </w:rPr>
              <w:t>Step 4</w:t>
            </w:r>
            <w:r>
              <w:br/>
            </w:r>
            <w:r>
              <w:rPr>
                <w:rFonts w:ascii="Calibri" w:hAnsi="Calibri" w:eastAsia="Calibri"/>
                <w:b w:val="0"/>
                <w:i w:val="0"/>
                <w:sz w:val="11"/>
              </w:rPr>
              <w:t>DUMMY-RUN-MES-IQ-022-DEV</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Restore target was not fully isolated from shared non-production network</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Observed: 03 Aug 2026 13:20 DUMMY</w:t>
            </w:r>
            <w:r>
              <w:br/>
            </w:r>
            <w:r>
              <w:rPr>
                <w:rFonts w:ascii="Calibri" w:hAnsi="Calibri" w:eastAsia="Calibri"/>
                <w:b w:val="0"/>
                <w:i w:val="0"/>
                <w:sz w:val="11"/>
              </w:rPr>
              <w:t>Registered: 03 Aug 2026 14:05 DUMMY</w:t>
            </w:r>
            <w:r>
              <w:br/>
            </w:r>
            <w:r>
              <w:rPr>
                <w:rFonts w:ascii="Calibri" w:hAnsi="Calibri" w:eastAsia="Calibri"/>
                <w:b w:val="0"/>
                <w:i w:val="0"/>
                <w:sz w:val="11"/>
              </w:rPr>
              <w:t>0 h 45 min — within target (simulated)</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(simulated)</w:t>
            </w:r>
            <w:r>
              <w:br/>
            </w:r>
            <w:r>
              <w:rPr>
                <w:rFonts w:ascii="Calibri" w:hAnsi="Calibri" w:eastAsia="Calibri"/>
                <w:b w:val="0"/>
                <w:i w:val="0"/>
                <w:sz w:val="11"/>
              </w:rPr>
              <w:t>Closed (simulated)</w:t>
            </w:r>
            <w:r>
              <w:br/>
            </w:r>
            <w:r>
              <w:rPr>
                <w:rFonts w:ascii="Calibri" w:hAnsi="Calibri" w:eastAsia="Calibri"/>
                <w:b w:val="0"/>
                <w:i w:val="0"/>
                <w:sz w:val="11"/>
              </w:rPr>
              <w:t>DUMMY-RUN-MES-IQ-022-DEV-R1 / Passed (simulated)</w:t>
            </w:r>
          </w:p>
        </w:tc>
      </w:tr>
      <w:tr>
        <w:trPr>
          <w:cantSplit/>
        </w:trPr>
        <w:tc>
          <w:tcPr>
            <w:tcW w:type="dxa" w:w="13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DUMMY-DEV-MES-003</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Minor (Non-Obvious)</w:t>
            </w:r>
          </w:p>
        </w:tc>
        <w:tc>
          <w:tcPr>
            <w:tcW w:type="dxa" w:w="15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DUMMY-TC-MES-IQ-028</w:t>
            </w:r>
            <w:r>
              <w:br/>
            </w:r>
            <w:r>
              <w:rPr>
                <w:rFonts w:ascii="Calibri" w:hAnsi="Calibri" w:eastAsia="Calibri"/>
                <w:b w:val="0"/>
                <w:i w:val="0"/>
                <w:sz w:val="11"/>
              </w:rPr>
              <w:t>Step 3</w:t>
            </w:r>
            <w:r>
              <w:br/>
            </w:r>
            <w:r>
              <w:rPr>
                <w:rFonts w:ascii="Calibri" w:hAnsi="Calibri" w:eastAsia="Calibri"/>
                <w:b w:val="0"/>
                <w:i w:val="0"/>
                <w:sz w:val="11"/>
              </w:rPr>
              <w:t>DUMMY-RUN-MES-IQ-028-DEV</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Support-document review metadata was not synchronized</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Observed: 04 Aug 2026 08:40 DUMMY</w:t>
            </w:r>
            <w:r>
              <w:br/>
            </w:r>
            <w:r>
              <w:rPr>
                <w:rFonts w:ascii="Calibri" w:hAnsi="Calibri" w:eastAsia="Calibri"/>
                <w:b w:val="0"/>
                <w:i w:val="0"/>
                <w:sz w:val="11"/>
              </w:rPr>
              <w:t>Registered: 04 Aug 2026 09:25 DUMMY</w:t>
            </w:r>
            <w:r>
              <w:br/>
            </w:r>
            <w:r>
              <w:rPr>
                <w:rFonts w:ascii="Calibri" w:hAnsi="Calibri" w:eastAsia="Calibri"/>
                <w:b w:val="0"/>
                <w:i w:val="0"/>
                <w:sz w:val="11"/>
              </w:rPr>
              <w:t>0 h 45 min — within target (simulated)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(simulated)</w:t>
            </w:r>
            <w:r>
              <w:br/>
            </w:r>
            <w:r>
              <w:rPr>
                <w:rFonts w:ascii="Calibri" w:hAnsi="Calibri" w:eastAsia="Calibri"/>
                <w:b w:val="0"/>
                <w:i w:val="0"/>
                <w:sz w:val="11"/>
              </w:rPr>
              <w:t>Closed (simulated)</w:t>
            </w:r>
            <w:r>
              <w:br/>
            </w:r>
            <w:r>
              <w:rPr>
                <w:rFonts w:ascii="Calibri" w:hAnsi="Calibri" w:eastAsia="Calibri"/>
                <w:b w:val="0"/>
                <w:i w:val="0"/>
                <w:sz w:val="11"/>
              </w:rPr>
              <w:t>DUMMY-RUN-MES-IQ-028-DEV-R1 / Passed (simulated)</w:t>
            </w:r>
          </w:p>
        </w:tc>
      </w:tr>
      <w:tr>
        <w:trPr>
          <w:cantSplit/>
        </w:trPr>
        <w:tc>
          <w:tcPr>
            <w:tcW w:type="dxa" w:w="13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DUMMY-DEV-MES-004</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Minor (Non-Obvious)</w:t>
            </w:r>
          </w:p>
        </w:tc>
        <w:tc>
          <w:tcPr>
            <w:tcW w:type="dxa" w:w="15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DUMMY-TC-MES-IQ-029</w:t>
            </w:r>
            <w:r>
              <w:br/>
            </w:r>
            <w:r>
              <w:rPr>
                <w:rFonts w:ascii="Calibri" w:hAnsi="Calibri" w:eastAsia="Calibri"/>
                <w:b w:val="0"/>
                <w:i w:val="0"/>
                <w:sz w:val="11"/>
              </w:rPr>
              <w:t>Step 6</w:t>
            </w:r>
            <w:r>
              <w:br/>
            </w:r>
            <w:r>
              <w:rPr>
                <w:rFonts w:ascii="Calibri" w:hAnsi="Calibri" w:eastAsia="Calibri"/>
                <w:b w:val="0"/>
                <w:i w:val="0"/>
                <w:sz w:val="11"/>
              </w:rPr>
              <w:t>DUMMY-RUN-MES-IQ-029-DEV</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Cleanup rule omitted one temporary evidence-staging file</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Observed: 04 Aug 2026 14:15 DUMMY</w:t>
            </w:r>
            <w:r>
              <w:br/>
            </w:r>
            <w:r>
              <w:rPr>
                <w:rFonts w:ascii="Calibri" w:hAnsi="Calibri" w:eastAsia="Calibri"/>
                <w:b w:val="0"/>
                <w:i w:val="0"/>
                <w:sz w:val="11"/>
              </w:rPr>
              <w:t>Registered: 04 Aug 2026 15:00 DUMMY</w:t>
            </w:r>
            <w:r>
              <w:br/>
            </w:r>
            <w:r>
              <w:rPr>
                <w:rFonts w:ascii="Calibri" w:hAnsi="Calibri" w:eastAsia="Calibri"/>
                <w:b w:val="0"/>
                <w:i w:val="0"/>
                <w:sz w:val="11"/>
              </w:rPr>
              <w:t>0 h 45 min — within target (simulated)</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(simulated)</w:t>
            </w:r>
            <w:r>
              <w:br/>
            </w:r>
            <w:r>
              <w:rPr>
                <w:rFonts w:ascii="Calibri" w:hAnsi="Calibri" w:eastAsia="Calibri"/>
                <w:b w:val="0"/>
                <w:i w:val="0"/>
                <w:sz w:val="11"/>
              </w:rPr>
              <w:t>Closed (simulated)</w:t>
            </w:r>
            <w:r>
              <w:br/>
            </w:r>
            <w:r>
              <w:rPr>
                <w:rFonts w:ascii="Calibri" w:hAnsi="Calibri" w:eastAsia="Calibri"/>
                <w:b w:val="0"/>
                <w:i w:val="0"/>
                <w:sz w:val="11"/>
              </w:rPr>
              <w:t>DUMMY-RUN-MES-IQ-029-DEV-R1 / Passed (simulated)</w:t>
            </w:r>
          </w:p>
        </w:tc>
      </w:tr>
      <w:tr>
        <w:trPr>
          <w:cantSplit/>
        </w:trPr>
        <w:tc>
          <w:tcPr>
            <w:tcW w:type="dxa" w:w="132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Minor (Obvious)</w:t>
            </w:r>
          </w:p>
        </w:tc>
        <w:tc>
          <w:tcPr>
            <w:tcW w:type="dxa" w:w="15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DUMMY-TC-MES-IQ-025</w:t>
            </w:r>
            <w:r>
              <w:br/>
            </w:r>
            <w:r>
              <w:rPr>
                <w:rFonts w:ascii="Calibri" w:hAnsi="Calibri" w:eastAsia="Calibri"/>
                <w:b w:val="0"/>
                <w:i w:val="0"/>
                <w:sz w:val="11"/>
              </w:rPr>
              <w:t>Step 6</w:t>
            </w:r>
            <w:r>
              <w:br/>
            </w:r>
            <w:r>
              <w:rPr>
                <w:rFonts w:ascii="Calibri" w:hAnsi="Calibri" w:eastAsia="Calibri"/>
                <w:b w:val="0"/>
                <w:i w:val="0"/>
                <w:sz w:val="11"/>
              </w:rPr>
              <w:t>DUMMY-RUN-MES-IQ-025-DEV</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 printer output lacked the required training banner</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Observed: 05 Aug 2026 09:05 DUMMY</w:t>
            </w:r>
            <w:r>
              <w:br/>
            </w:r>
            <w:r>
              <w:rPr>
                <w:rFonts w:ascii="Calibri" w:hAnsi="Calibri" w:eastAsia="Calibri"/>
                <w:b w:val="0"/>
                <w:i w:val="0"/>
                <w:sz w:val="11"/>
              </w:rPr>
              <w:t>Registered: 05 Aug 2026 09:25 DUMMY</w:t>
            </w:r>
            <w:r>
              <w:br/>
            </w:r>
            <w:r>
              <w:rPr>
                <w:rFonts w:ascii="Calibri" w:hAnsi="Calibri" w:eastAsia="Calibri"/>
                <w:b w:val="0"/>
                <w:i w:val="0"/>
                <w:sz w:val="11"/>
              </w:rPr>
              <w:t>0 h 20 min — within target (simulated)</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(simulated)</w:t>
            </w:r>
            <w:r>
              <w:br/>
            </w:r>
            <w:r>
              <w:rPr>
                <w:rFonts w:ascii="Calibri" w:hAnsi="Calibri" w:eastAsia="Calibri"/>
                <w:b w:val="0"/>
                <w:i w:val="0"/>
                <w:sz w:val="11"/>
              </w:rPr>
              <w:t>Closed (simulated)</w:t>
            </w:r>
            <w:r>
              <w:br/>
            </w:r>
            <w:r>
              <w:rPr>
                <w:rFonts w:ascii="Calibri" w:hAnsi="Calibri" w:eastAsia="Calibri"/>
                <w:b w:val="0"/>
                <w:i w:val="0"/>
                <w:sz w:val="11"/>
              </w:rPr>
              <w:t>DUMMY-RUN-MES-IQ-025-DEV-R1 / Passed (simulated)</w:t>
            </w:r>
          </w:p>
        </w:tc>
      </w:tr>
      <w:tr>
        <w:trPr>
          <w:cantSplit/>
        </w:trPr>
        <w:tc>
          <w:tcPr>
            <w:tcW w:type="dxa" w:w="132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DUMMY-DEV-MES-006</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Minor (Obvious)</w:t>
            </w:r>
          </w:p>
        </w:tc>
        <w:tc>
          <w:tcPr>
            <w:tcW w:type="dxa" w:w="15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DUMMY-TC-MES-IQ-030</w:t>
            </w:r>
            <w:r>
              <w:br/>
            </w:r>
            <w:r>
              <w:rPr>
                <w:rFonts w:ascii="Calibri" w:hAnsi="Calibri" w:eastAsia="Calibri"/>
                <w:b w:val="0"/>
                <w:i w:val="0"/>
                <w:sz w:val="11"/>
              </w:rPr>
              <w:t>Step 6</w:t>
            </w:r>
            <w:r>
              <w:br/>
            </w:r>
            <w:r>
              <w:rPr>
                <w:rFonts w:ascii="Calibri" w:hAnsi="Calibri" w:eastAsia="Calibri"/>
                <w:b w:val="0"/>
                <w:i w:val="0"/>
                <w:sz w:val="11"/>
              </w:rPr>
              <w:t>DUMMY-RUN-MES-IQ-030-DEV</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Candidate baseline export was indexed in the wrong controlled subfolder</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Observed: 05 Aug 2026 13:30 DUMMY</w:t>
            </w:r>
            <w:r>
              <w:br/>
            </w:r>
            <w:r>
              <w:rPr>
                <w:rFonts w:ascii="Calibri" w:hAnsi="Calibri" w:eastAsia="Calibri"/>
                <w:b w:val="0"/>
                <w:i w:val="0"/>
                <w:sz w:val="11"/>
              </w:rPr>
              <w:t>Registered: 05 Aug 2026 14:05 DUMMY</w:t>
            </w:r>
            <w:r>
              <w:br/>
            </w:r>
            <w:r>
              <w:rPr>
                <w:rFonts w:ascii="Calibri" w:hAnsi="Calibri" w:eastAsia="Calibri"/>
                <w:b w:val="0"/>
                <w:i w:val="0"/>
                <w:sz w:val="11"/>
              </w:rPr>
              <w:t>0 h 35 min — within target (simulated)</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(simulated)</w:t>
            </w:r>
            <w:r>
              <w:br/>
            </w:r>
            <w:r>
              <w:rPr>
                <w:rFonts w:ascii="Calibri" w:hAnsi="Calibri" w:eastAsia="Calibri"/>
                <w:b w:val="0"/>
                <w:i w:val="0"/>
                <w:sz w:val="11"/>
              </w:rPr>
              <w:t>Closed (simulated)</w:t>
            </w:r>
            <w:r>
              <w:br/>
            </w:r>
            <w:r>
              <w:rPr>
                <w:rFonts w:ascii="Calibri" w:hAnsi="Calibri" w:eastAsia="Calibri"/>
                <w:b w:val="0"/>
                <w:i w:val="0"/>
                <w:sz w:val="11"/>
              </w:rPr>
              <w:t>DUMMY-RUN-MES-IQ-030-DEV-R1 / Passed (simulated)</w:t>
            </w:r>
          </w:p>
        </w:tc>
      </w:tr>
    </w:tbl>
    <w:p>
      <w:pPr>
        <w:spacing w:after="0"/>
      </w:pPr>
    </w:p>
    <w:tbl>
      <w:tblPr>
        <w:tblStyle w:val="TableGrid"/>
        <w:tblW w:type="dxa" w:w="9360"/>
        <w:tblLayout w:type="fixed"/>
        <w:tblLook w:firstColumn="1" w:firstRow="1" w:lastColumn="0" w:lastRow="0" w:noHBand="0" w:noVBand="1" w:val="04A0"/>
        <w:tblInd w:w="120" w:type="dxa"/>
        <w:tblCaption w:val="PORTFOLIO BOUNDARY callout"/>
        <w:tblDescription w:val="Controlled callout: PORTFOLIO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PORTFOLIO BOUNDARY</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All portfolio conclusions are simulated. Six closed DUMMY deviations do not establish IQ completion, validated state, production readiness, residual-risk acceptance or release.</w:t>
            </w:r>
          </w:p>
        </w:tc>
      </w:tr>
    </w:tbl>
    <w:p>
      <w:pPr>
        <w:spacing w:after="0"/>
      </w:pPr>
    </w:p>
    <w:p>
      <w:pPr>
        <w:pStyle w:val="Heading1"/>
        <w:keepNext/>
        <w:keepLines/>
        <w:pageBreakBefore/>
        <w:spacing w:before="160" w:after="80"/>
      </w:pPr>
      <w:r>
        <w:rPr>
          <w:rFonts w:ascii="Calibri" w:hAnsi="Calibri" w:eastAsia="Calibri"/>
          <w:b/>
          <w:i w:val="0"/>
          <w:color w:val="17365D"/>
          <w:sz w:val="28"/>
        </w:rPr>
        <w:t>6.1 DUMMY-DEV-MES-001 — Independent media checksum did not match the approved manifest</w:t>
      </w:r>
    </w:p>
    <w:tbl>
      <w:tblPr>
        <w:tblStyle w:val="TableGrid"/>
        <w:tblW w:type="dxa" w:w="9360"/>
        <w:tblLayout w:type="fixed"/>
        <w:tblLook w:firstColumn="1" w:firstRow="1" w:lastColumn="0" w:lastRow="0" w:noHBand="0" w:noVBand="1" w:val="04A0"/>
        <w:tblInd w:w="120" w:type="dxa"/>
        <w:tblCaption w:val="DUMMY-DEV-MES-001 identity"/>
        <w:tblDescription w:val="Identity, origin, registration, classification, status and roles for DUMMY-DEV-MES-001"/>
      </w:tblPr>
      <w:tblGrid>
        <w:gridCol w:w="1700"/>
        <w:gridCol w:w="2980"/>
        <w:gridCol w:w="1700"/>
        <w:gridCol w:w="298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Identity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Lifecycle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Deviation ID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DUMMY-DEV-MES-001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Closed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English title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Independent media checksum did not match the approved manifest</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Classification</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Major</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Protocol</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NL-MES-IQP-001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Case / step</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DUMMY-TC-MES-IQ-002 / Step 3</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Origin run</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DUMMY-RUN-MES-IQ-002-DEV</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Final approval</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(simulated)</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Observed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03 Aug 2026 09:10 DUMMY</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Registered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03 Aug 2026 10:00 DUMMY</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Timeliness</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0 h 50 min — within target (simulated)</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Investigation required</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Yes</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Observer / owner</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Observer / Fictional Engineering Responsible</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QA requirement</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Yes — Major</w:t>
            </w:r>
          </w:p>
        </w:tc>
      </w:tr>
    </w:tbl>
    <w:p>
      <w:pPr>
        <w:spacing w:after="0"/>
      </w:pPr>
    </w:p>
    <w:p>
      <w:pPr>
        <w:pStyle w:val="Heading2"/>
        <w:keepNext/>
        <w:keepLines/>
        <w:pageBreakBefore w:val="0"/>
        <w:spacing w:before="100" w:after="40"/>
      </w:pPr>
      <w:r>
        <w:rPr>
          <w:rFonts w:ascii="Calibri" w:hAnsi="Calibri" w:eastAsia="Calibri"/>
          <w:b/>
          <w:i w:val="0"/>
          <w:color w:val="1F4E78"/>
          <w:sz w:val="21"/>
        </w:rPr>
        <w:t>6.1.1 Observation, correction and trace</w:t>
      </w:r>
    </w:p>
    <w:tbl>
      <w:tblPr>
        <w:tblStyle w:val="TableGrid"/>
        <w:tblW w:type="dxa" w:w="9360"/>
        <w:tblLayout w:type="fixed"/>
        <w:tblLook w:firstColumn="1" w:firstRow="1" w:lastColumn="0" w:lastRow="0" w:noHBand="0" w:noVBand="1" w:val="04A0"/>
        <w:tblInd w:w="120" w:type="dxa"/>
        <w:tblCaption w:val="DUMMY-DEV-MES-001 observation record"/>
        <w:tblDescription w:val="Expected/actual result, immediate correction, evidence and defect decision for DUMMY-DEV-MES-001"/>
      </w:tblPr>
      <w:tblGrid>
        <w:gridCol w:w="2350"/>
        <w:gridCol w:w="7010"/>
      </w:tblGrid>
      <w:tr>
        <w:trPr>
          <w:tblHeader w:val="true"/>
          <w:cantSplit/>
        </w:trPr>
        <w:tc>
          <w:tcPr>
            <w:tcW w:type="dxa" w:w="2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Field</w:t>
            </w:r>
          </w:p>
        </w:tc>
        <w:tc>
          <w:tcPr>
            <w:tcW w:type="dxa" w:w="70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record</w:t>
            </w:r>
          </w:p>
        </w:tc>
      </w:tr>
      <w:tr>
        <w:trPr>
          <w:cantSplit/>
        </w:trPr>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Expected result</w:t>
            </w:r>
          </w:p>
        </w:tc>
        <w:tc>
          <w:tcPr>
            <w:tcW w:type="dxa" w:w="7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The independently calculated checksum equals the controlled manifest value.</w:t>
            </w:r>
          </w:p>
        </w:tc>
      </w:tr>
      <w:tr>
        <w:trPr>
          <w:cantSplit/>
        </w:trPr>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Observed / actual result</w:t>
            </w:r>
          </w:p>
        </w:tc>
        <w:tc>
          <w:tcPr>
            <w:tcW w:type="dxa" w:w="7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The read-only checksum of the approved DUMMY installation package differed from the value in the controlled manifest; installation progression was stopped before the package was opened.</w:t>
            </w:r>
          </w:p>
        </w:tc>
      </w:tr>
      <w:tr>
        <w:trPr>
          <w:cantSplit/>
        </w:trPr>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Immediate correction / containment</w:t>
            </w:r>
          </w:p>
        </w:tc>
        <w:tc>
          <w:tcPr>
            <w:tcW w:type="dxa" w:w="7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Quarantined the DUMMY package/manifest pair and set the simulated IQ stage to HOLD.</w:t>
            </w:r>
          </w:p>
        </w:tc>
      </w:tr>
      <w:tr>
        <w:trPr>
          <w:cantSplit/>
        </w:trPr>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Initial evidence</w:t>
            </w:r>
          </w:p>
        </w:tc>
        <w:tc>
          <w:tcPr>
            <w:tcW w:type="dxa" w:w="7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DUMMY-EVD-DEV-001-A, DUMMY-EVD-DEV-001-B</w:t>
            </w:r>
          </w:p>
        </w:tc>
      </w:tr>
      <w:tr>
        <w:trPr>
          <w:cantSplit/>
        </w:trPr>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Related defect</w:t>
            </w:r>
          </w:p>
        </w:tc>
        <w:tc>
          <w:tcPr>
            <w:tcW w:type="dxa" w:w="7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None — no duplicate of DUMMY-DEF-MES-001 through DUMMY-DEF-MES-008</w:t>
            </w:r>
          </w:p>
        </w:tc>
      </w:tr>
    </w:tbl>
    <w:p>
      <w:pPr>
        <w:spacing w:after="0"/>
      </w:pPr>
    </w:p>
    <w:tbl>
      <w:tblPr>
        <w:tblStyle w:val="TableGrid"/>
        <w:tblW w:type="dxa" w:w="9360"/>
        <w:tblLayout w:type="fixed"/>
        <w:tblLook w:firstColumn="1" w:firstRow="1" w:lastColumn="0" w:lastRow="0" w:noHBand="0" w:noVBand="1" w:val="04A0"/>
        <w:tblInd w:w="120" w:type="dxa"/>
        <w:tblCaption w:val="DUMMY-DEV-MES-001 traceability"/>
        <w:tblDescription w:val="Requirement, design, configuration and risk links for DUMMY-DEV-MES-001"/>
      </w:tblPr>
      <w:tblGrid>
        <w:gridCol w:w="1900"/>
        <w:gridCol w:w="74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 class</w:t>
            </w:r>
          </w:p>
        </w:tc>
        <w:tc>
          <w:tcPr>
            <w:tcW w:type="dxa" w:w="7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Linked controlled IDs</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URS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URS-MES-047, URS-MES-048</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FS</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FS-MES-047, FS-MES-048</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DS-MES-047, DS-MES-048</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CI</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CI-MES-047, CI-MES-048</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Risk</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RSK-MES-019, RSK-MES-020, RSK-MES-021</w:t>
            </w:r>
          </w:p>
        </w:tc>
      </w:tr>
    </w:tbl>
    <w:p>
      <w:pPr>
        <w:spacing w:after="0"/>
      </w:pPr>
    </w:p>
    <w:tbl>
      <w:tblPr>
        <w:tblStyle w:val="TableGrid"/>
        <w:tblW w:type="dxa" w:w="9360"/>
        <w:tblLayout w:type="fixed"/>
        <w:tblLook w:firstColumn="1" w:firstRow="1" w:lastColumn="0" w:lastRow="0" w:noHBand="0" w:noVBand="1" w:val="04A0"/>
        <w:tblInd w:w="120" w:type="dxa"/>
        <w:tblCaption w:val="TIMELINESS callout"/>
        <w:tblDescription w:val="Controlled callout: TIMELINES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TIMELINESS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REGISTRATION: DUMMY-DEV-MES-001 was registered 0 h 50 min — within target (simulated). Simulated timing supports training only and is not evidence of an actual GMP record.</w:t>
            </w:r>
          </w:p>
        </w:tc>
      </w:tr>
    </w:tbl>
    <w:p>
      <w:pPr>
        <w:spacing w:after="0"/>
      </w:pPr>
    </w:p>
    <w:p>
      <w:pPr>
        <w:pStyle w:val="Heading1"/>
        <w:keepNext/>
        <w:keepLines/>
        <w:pageBreakBefore/>
        <w:spacing w:before="160" w:after="80"/>
      </w:pPr>
      <w:r>
        <w:rPr>
          <w:rFonts w:ascii="Calibri" w:hAnsi="Calibri" w:eastAsia="Calibri"/>
          <w:b/>
          <w:i w:val="0"/>
          <w:color w:val="17365D"/>
          <w:sz w:val="28"/>
        </w:rPr>
        <w:t>6.1.2 Investigation, validity, solution and closure</w:t>
      </w:r>
    </w:p>
    <w:tbl>
      <w:tblPr>
        <w:tblStyle w:val="TableGrid"/>
        <w:tblW w:type="dxa" w:w="9360"/>
        <w:tblLayout w:type="fixed"/>
        <w:tblLook w:firstColumn="1" w:firstRow="1" w:lastColumn="0" w:lastRow="0" w:noHBand="0" w:noVBand="1" w:val="04A0"/>
        <w:tblInd w:w="120" w:type="dxa"/>
        <w:tblCaption w:val="DUMMY-DEV-MES-001 investigation and impact"/>
        <w:tblDescription w:val="Investigation, document/verification/system impact and classification for DUMMY-DEV-MES-001"/>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Investigation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conclusion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Investigation requirement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Yes</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Root cause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The manifest had been generated from a pre-final DUMMY package candidate, while release approval referenced the final candidate.</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Investigation performed</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Reviewed manifest generation history, package custody, signature metadata, release notes and adjacent transfer records; confirmed one manifest-to-package mismatch and no package modification after custody transfer.</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Impact on approved documents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approved requirement, design, configuration or protocol text changed. Execution evidence and IQ Report/TRM handoff require the deviation link.</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Impact on prior / ongoing verification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Origin run stopped or remained unapproved at the affected step; dependent DUMMY progression stayed HOLD until correction, rerun and approval.</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Impact on other systems / validated state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 critical acceptance criterion for authorized media identity failed. No real system, software media, product or operational environment was involved; affected validation scope was limited to the simulated IQ run and dependent installation steps.</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Classification rationale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Major because approved media identity is an installation risk control and failure required verification to stop. When in doubt, the Major route is retained.</w:t>
            </w:r>
          </w:p>
        </w:tc>
      </w:tr>
    </w:tbl>
    <w:p>
      <w:pPr>
        <w:spacing w:after="0"/>
      </w:pPr>
    </w:p>
    <w:tbl>
      <w:tblPr>
        <w:tblStyle w:val="TableGrid"/>
        <w:tblW w:type="dxa" w:w="9360"/>
        <w:tblLayout w:type="fixed"/>
        <w:tblLook w:firstColumn="1" w:firstRow="1" w:lastColumn="0" w:lastRow="0" w:noHBand="0" w:noVBand="1" w:val="04A0"/>
        <w:tblInd w:w="120" w:type="dxa"/>
        <w:tblCaption w:val="DUMMY-DEV-MES-001 solution decision"/>
        <w:tblDescription w:val="Escalation, protocol, solution, corrective action and approval decisions for DUMMY-DEV-MES-001"/>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decision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Q205479 escalation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additional Q205479 record in this DUMMY scenario: issue remained within the validation activity and no real product, batch, patient, regulatory submission or external validated-state impact existed. Verify if actual context differs.</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New protocol required</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 original acceptance criterion remained valid and the approved script was not changed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Proposed solution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 and issue a corrected DUMMY manifest tied to the final package candidate, then independently recalculate and compare the checksum before any simulated installation progression.</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Corrective action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Add a release-candidate identifier and independent package/manifest pairing check to the DUMMY release handoff.</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Solution approval</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before implementation (simulated) by Fictional Engineering Responsible and Fictional QA on 05 Aug 2026</w:t>
            </w:r>
          </w:p>
        </w:tc>
      </w:tr>
    </w:tbl>
    <w:p>
      <w:pPr>
        <w:spacing w:after="0"/>
      </w:pPr>
    </w:p>
    <w:tbl>
      <w:tblPr>
        <w:tblStyle w:val="TableGrid"/>
        <w:tblW w:type="dxa" w:w="9360"/>
        <w:tblLayout w:type="fixed"/>
        <w:tblLook w:firstColumn="1" w:firstRow="1" w:lastColumn="0" w:lastRow="0" w:noHBand="0" w:noVBand="1" w:val="04A0"/>
        <w:tblInd w:w="120" w:type="dxa"/>
        <w:tblCaption w:val="DUMMY-DEV-MES-001 implementation and retest"/>
        <w:tblDescription w:val="Implementation evidence, rerun, scope, result and validity conclusion for DUMMY-DEV-MES-001"/>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Implementation / retest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result</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Implementation date / role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06 Aug 2026 / Fictional Correction Implementer</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Implementation evidence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DUMMY-EVD-DEV-001-C, DUMMY-EVD-DEV-001-D, DUMMY-EVD-DEV-001-E</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Rerun ID / date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DUMMY-RUN-MES-IQ-002-DEV-R1 / 07 Aug 2026</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Retest scope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Repeat origin step 3; reconcile steps 2, 4 and 6; confirm mismatch rejection with step 5. All passed in the simulated rerun.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Retest result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Passed (simulated)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Validity conclusion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Deviation resolved within the simulated scope; origin and dependent DUMMY evidence are acceptable for reporting handoff. No real validated-state conclusion.</w:t>
            </w:r>
          </w:p>
        </w:tc>
      </w:tr>
    </w:tbl>
    <w:p>
      <w:pPr>
        <w:spacing w:after="0"/>
      </w:pPr>
    </w:p>
    <w:tbl>
      <w:tblPr>
        <w:tblStyle w:val="TableGrid"/>
        <w:tblW w:type="dxa" w:w="9360"/>
        <w:tblLayout w:type="fixed"/>
        <w:tblLook w:firstColumn="1" w:firstRow="1" w:lastColumn="0" w:lastRow="0" w:noHBand="0" w:noVBand="1" w:val="04A0"/>
        <w:tblInd w:w="120" w:type="dxa"/>
        <w:tblCaption w:val="DUMMY-DEV-MES-001 approval history"/>
        <w:tblDescription w:val="Solution, closure and reporting handoff approval history for DUMMY-DEV-MES-001"/>
      </w:tblPr>
      <w:tblGrid>
        <w:gridCol w:w="1800"/>
        <w:gridCol w:w="2900"/>
        <w:gridCol w:w="1450"/>
        <w:gridCol w:w="321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stage</w:t>
            </w:r>
          </w:p>
        </w:tc>
        <w:tc>
          <w:tcPr>
            <w:tcW w:type="dxa" w:w="2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Independent fictional role</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32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Solution</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Engineering Responsible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05 Aug 2026</w:t>
            </w:r>
          </w:p>
        </w:tc>
        <w:tc>
          <w:tcPr>
            <w:tcW w:type="dxa" w:w="3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before implementation (simulated)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Solution</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Fictional Quality Assurance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05 Aug 2026</w:t>
            </w:r>
          </w:p>
        </w:tc>
        <w:tc>
          <w:tcPr>
            <w:tcW w:type="dxa" w:w="3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before implementation (simulated)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Closure</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Engineering Responsible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08 Aug 2026</w:t>
            </w:r>
          </w:p>
        </w:tc>
        <w:tc>
          <w:tcPr>
            <w:tcW w:type="dxa" w:w="3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(simulated)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Closure</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Fictional Quality Assurance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08 Aug 2026</w:t>
            </w:r>
          </w:p>
        </w:tc>
        <w:tc>
          <w:tcPr>
            <w:tcW w:type="dxa" w:w="3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(simulated)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Reporting handoff</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Verification Reviewer</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08 Aug 2026</w:t>
            </w:r>
          </w:p>
        </w:tc>
        <w:tc>
          <w:tcPr>
            <w:tcW w:type="dxa" w:w="3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Resolved and approved (simulated); include origin run, deviation ID, rerun ID/date/result and validity conclusion in NL-MES-IQR-001</w:t>
            </w:r>
          </w:p>
        </w:tc>
      </w:tr>
    </w:tbl>
    <w:p>
      <w:pPr>
        <w:spacing w:after="0"/>
      </w:pPr>
    </w:p>
    <w:tbl>
      <w:tblPr>
        <w:tblStyle w:val="TableGrid"/>
        <w:tblW w:type="dxa" w:w="9360"/>
        <w:tblLayout w:type="fixed"/>
        <w:tblLook w:firstColumn="1" w:firstRow="1" w:lastColumn="0" w:lastRow="0" w:noHBand="0" w:noVBand="1" w:val="04A0"/>
        <w:tblInd w:w="120" w:type="dxa"/>
        <w:tblCaption w:val="SIMULATED CLOSURE callout"/>
        <w:tblDescription w:val="Controlled callout: SIMULATED CLOSUR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SIMULATED CLOSURE</w:t>
            </w:r>
          </w:p>
        </w:tc>
      </w:tr>
      <w:tr>
        <w:trPr>
          <w:cantSplit/>
        </w:trPr>
        <w:tc>
          <w:tcPr>
            <w:tcW w:type="dxa" w:w="9360"/>
            <w:vAlign w:val="center"/>
            <w:tcMar>
              <w:top w:w="45" w:type="dxa"/>
              <w:start w:w="120" w:type="dxa"/>
              <w:bottom w:w="45" w:type="dxa"/>
              <w:end w:w="120" w:type="dxa"/>
            </w:tcMar>
            <w:shd w:fill="E2F0D9"/>
          </w:tcPr>
          <w:p>
            <w:pPr>
              <w:keepLines w:val="0"/>
              <w:widowControl/>
              <w:spacing w:before="0" w:after="0" w:line="226" w:lineRule="auto"/>
            </w:pPr>
            <w:r/>
            <w:r>
              <w:rPr>
                <w:rFonts w:ascii="Calibri" w:hAnsi="Calibri" w:eastAsia="Calibri"/>
                <w:b w:val="0"/>
                <w:i w:val="0"/>
                <w:color w:val="17365D"/>
                <w:sz w:val="15"/>
              </w:rPr>
              <w:t>CLOSURE: DUMMY-DEV-MES-001 is Closed (simulated) and Approved (simulated); DUMMY-RUN-MES-IQ-002-DEV-R1 is Passed (simulated). This closes only the fictional training record and does not authorize release.</w:t>
            </w:r>
          </w:p>
        </w:tc>
      </w:tr>
    </w:tbl>
    <w:p>
      <w:pPr>
        <w:spacing w:after="0"/>
      </w:pPr>
    </w:p>
    <w:p>
      <w:pPr>
        <w:pStyle w:val="Heading1"/>
        <w:keepNext/>
        <w:keepLines/>
        <w:pageBreakBefore/>
        <w:spacing w:before="160" w:after="80"/>
      </w:pPr>
      <w:r>
        <w:rPr>
          <w:rFonts w:ascii="Calibri" w:hAnsi="Calibri" w:eastAsia="Calibri"/>
          <w:b/>
          <w:i w:val="0"/>
          <w:color w:val="17365D"/>
          <w:sz w:val="28"/>
        </w:rPr>
        <w:t>6.2 DUMMY-DEV-MES-002 — Restore target was not fully isolated from shared non-production network</w:t>
      </w:r>
    </w:p>
    <w:tbl>
      <w:tblPr>
        <w:tblStyle w:val="TableGrid"/>
        <w:tblW w:type="dxa" w:w="9360"/>
        <w:tblLayout w:type="fixed"/>
        <w:tblLook w:firstColumn="1" w:firstRow="1" w:lastColumn="0" w:lastRow="0" w:noHBand="0" w:noVBand="1" w:val="04A0"/>
        <w:tblInd w:w="120" w:type="dxa"/>
        <w:tblCaption w:val="DUMMY-DEV-MES-002 identity"/>
        <w:tblDescription w:val="Identity, origin, registration, classification, status and roles for DUMMY-DEV-MES-002"/>
      </w:tblPr>
      <w:tblGrid>
        <w:gridCol w:w="1700"/>
        <w:gridCol w:w="2980"/>
        <w:gridCol w:w="1700"/>
        <w:gridCol w:w="298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Identity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Lifecycle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Deviation ID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DUMMY-DEV-MES-002</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Closed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English title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Restore target was not fully isolated from shared non-production network</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Classification</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Major</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Protocol</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NL-MES-IQP-001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Case / step</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DUMMY-TC-MES-IQ-022 / Step 4</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Origin run</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DUMMY-RUN-MES-IQ-022-DEV</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Final approval</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(simulated)</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Observed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03 Aug 2026 13:20 DUMMY</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Registered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03 Aug 2026 14:05 DUMMY</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Timeliness</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0 h 45 min — within target (simulated)</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Investigation required</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Yes</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Observer / owner</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Observer / Fictional Engineering Responsible</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QA requirement</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Yes — Major</w:t>
            </w:r>
          </w:p>
        </w:tc>
      </w:tr>
    </w:tbl>
    <w:p>
      <w:pPr>
        <w:spacing w:after="0"/>
      </w:pPr>
    </w:p>
    <w:p>
      <w:pPr>
        <w:pStyle w:val="Heading2"/>
        <w:keepNext/>
        <w:keepLines/>
        <w:pageBreakBefore w:val="0"/>
        <w:spacing w:before="100" w:after="40"/>
      </w:pPr>
      <w:r>
        <w:rPr>
          <w:rFonts w:ascii="Calibri" w:hAnsi="Calibri" w:eastAsia="Calibri"/>
          <w:b/>
          <w:i w:val="0"/>
          <w:color w:val="1F4E78"/>
          <w:sz w:val="21"/>
        </w:rPr>
        <w:t>6.2.1 Observation, correction and trace</w:t>
      </w:r>
    </w:p>
    <w:tbl>
      <w:tblPr>
        <w:tblStyle w:val="TableGrid"/>
        <w:tblW w:type="dxa" w:w="9360"/>
        <w:tblLayout w:type="fixed"/>
        <w:tblLook w:firstColumn="1" w:firstRow="1" w:lastColumn="0" w:lastRow="0" w:noHBand="0" w:noVBand="1" w:val="04A0"/>
        <w:tblInd w:w="120" w:type="dxa"/>
        <w:tblCaption w:val="DUMMY-DEV-MES-002 observation record"/>
        <w:tblDescription w:val="Expected/actual result, immediate correction, evidence and defect decision for DUMMY-DEV-MES-002"/>
      </w:tblPr>
      <w:tblGrid>
        <w:gridCol w:w="2350"/>
        <w:gridCol w:w="7010"/>
      </w:tblGrid>
      <w:tr>
        <w:trPr>
          <w:tblHeader w:val="true"/>
          <w:cantSplit/>
        </w:trPr>
        <w:tc>
          <w:tcPr>
            <w:tcW w:type="dxa" w:w="2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Field</w:t>
            </w:r>
          </w:p>
        </w:tc>
        <w:tc>
          <w:tcPr>
            <w:tcW w:type="dxa" w:w="70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record</w:t>
            </w:r>
          </w:p>
        </w:tc>
      </w:tr>
      <w:tr>
        <w:trPr>
          <w:cantSplit/>
        </w:trPr>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Expected result</w:t>
            </w:r>
          </w:p>
        </w:tc>
        <w:tc>
          <w:tcPr>
            <w:tcW w:type="dxa" w:w="7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The planned target can contain the restore and cannot affect production.</w:t>
            </w:r>
          </w:p>
        </w:tc>
      </w:tr>
      <w:tr>
        <w:trPr>
          <w:cantSplit/>
        </w:trPr>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Observed / actual result</w:t>
            </w:r>
          </w:p>
        </w:tc>
        <w:tc>
          <w:tcPr>
            <w:tcW w:type="dxa" w:w="7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The simulated isolation check found one route from the DUMMY restore target to a shared non-production management segment; no restore was initiated.</w:t>
            </w:r>
          </w:p>
        </w:tc>
      </w:tr>
      <w:tr>
        <w:trPr>
          <w:cantSplit/>
        </w:trPr>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Immediate correction / containment</w:t>
            </w:r>
          </w:p>
        </w:tc>
        <w:tc>
          <w:tcPr>
            <w:tcW w:type="dxa" w:w="7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Stopped the dry-run, disabled the DUMMY target route and retained the start-baseline evidence for investigation.</w:t>
            </w:r>
          </w:p>
        </w:tc>
      </w:tr>
      <w:tr>
        <w:trPr>
          <w:cantSplit/>
        </w:trPr>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Initial evidence</w:t>
            </w:r>
          </w:p>
        </w:tc>
        <w:tc>
          <w:tcPr>
            <w:tcW w:type="dxa" w:w="7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DUMMY-EVD-DEV-002-A, DUMMY-EVD-DEV-002-B</w:t>
            </w:r>
          </w:p>
        </w:tc>
      </w:tr>
      <w:tr>
        <w:trPr>
          <w:cantSplit/>
        </w:trPr>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Related defect</w:t>
            </w:r>
          </w:p>
        </w:tc>
        <w:tc>
          <w:tcPr>
            <w:tcW w:type="dxa" w:w="7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None — no duplicate of DUMMY-DEF-MES-001 through DUMMY-DEF-MES-008</w:t>
            </w:r>
          </w:p>
        </w:tc>
      </w:tr>
    </w:tbl>
    <w:p>
      <w:pPr>
        <w:spacing w:after="0"/>
      </w:pPr>
    </w:p>
    <w:tbl>
      <w:tblPr>
        <w:tblStyle w:val="TableGrid"/>
        <w:tblW w:type="dxa" w:w="9360"/>
        <w:tblLayout w:type="fixed"/>
        <w:tblLook w:firstColumn="1" w:firstRow="1" w:lastColumn="0" w:lastRow="0" w:noHBand="0" w:noVBand="1" w:val="04A0"/>
        <w:tblInd w:w="120" w:type="dxa"/>
        <w:tblCaption w:val="DUMMY-DEV-MES-002 traceability"/>
        <w:tblDescription w:val="Requirement, design, configuration and risk links for DUMMY-DEV-MES-002"/>
      </w:tblPr>
      <w:tblGrid>
        <w:gridCol w:w="1900"/>
        <w:gridCol w:w="74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 class</w:t>
            </w:r>
          </w:p>
        </w:tc>
        <w:tc>
          <w:tcPr>
            <w:tcW w:type="dxa" w:w="7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Linked controlled IDs</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URS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URS-MES-024, URS-MES-025, URS-MES-026, URS-MES-027, URS-MES-037, URS-MES-038, URS-MES-039, URS-MES-040, URS-MES-045, URS-MES-046</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FS</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FS-MES-024, FS-MES-025, FS-MES-026, FS-MES-027, FS-MES-037, FS-MES-038, FS-MES-039, FS-MES-040, FS-MES-045, FS-MES-046</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DS-MES-024, DS-MES-025, DS-MES-026, DS-MES-027, DS-MES-037, DS-MES-038, DS-MES-039, DS-MES-040, DS-MES-045, DS-MES-046</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CI</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CI-MES-024, CI-MES-025, CI-MES-026, CI-MES-027, CI-MES-037, CI-MES-038, CI-MES-039, CI-MES-040, CI-MES-045, CI-MES-046</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Risk</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RSK-MES-017, RSK-MES-018, RSK-MES-020</w:t>
            </w:r>
          </w:p>
        </w:tc>
      </w:tr>
    </w:tbl>
    <w:p>
      <w:pPr>
        <w:spacing w:after="0"/>
      </w:pPr>
    </w:p>
    <w:tbl>
      <w:tblPr>
        <w:tblStyle w:val="TableGrid"/>
        <w:tblW w:type="dxa" w:w="9360"/>
        <w:tblLayout w:type="fixed"/>
        <w:tblLook w:firstColumn="1" w:firstRow="1" w:lastColumn="0" w:lastRow="0" w:noHBand="0" w:noVBand="1" w:val="04A0"/>
        <w:tblInd w:w="120" w:type="dxa"/>
        <w:tblCaption w:val="TIMELINESS callout"/>
        <w:tblDescription w:val="Controlled callout: TIMELINES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TIMELINESS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REGISTRATION: DUMMY-DEV-MES-002 was registered 0 h 45 min — within target (simulated). Simulated timing supports training only and is not evidence of an actual GMP record.</w:t>
            </w:r>
          </w:p>
        </w:tc>
      </w:tr>
    </w:tbl>
    <w:p>
      <w:pPr>
        <w:spacing w:after="0"/>
      </w:pPr>
    </w:p>
    <w:p>
      <w:pPr>
        <w:pStyle w:val="Heading1"/>
        <w:keepNext/>
        <w:keepLines/>
        <w:pageBreakBefore/>
        <w:spacing w:before="160" w:after="80"/>
      </w:pPr>
      <w:r>
        <w:rPr>
          <w:rFonts w:ascii="Calibri" w:hAnsi="Calibri" w:eastAsia="Calibri"/>
          <w:b/>
          <w:i w:val="0"/>
          <w:color w:val="17365D"/>
          <w:sz w:val="28"/>
        </w:rPr>
        <w:t>6.2.2 Investigation, validity, solution and closure</w:t>
      </w:r>
    </w:p>
    <w:tbl>
      <w:tblPr>
        <w:tblStyle w:val="TableGrid"/>
        <w:tblW w:type="dxa" w:w="9360"/>
        <w:tblLayout w:type="fixed"/>
        <w:tblLook w:firstColumn="1" w:firstRow="1" w:lastColumn="0" w:lastRow="0" w:noHBand="0" w:noVBand="1" w:val="04A0"/>
        <w:tblInd w:w="120" w:type="dxa"/>
        <w:tblCaption w:val="DUMMY-DEV-MES-002 investigation and impact"/>
        <w:tblDescription w:val="Investigation, document/verification/system impact and classification for DUMMY-DEV-MES-002"/>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Investigation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conclusion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Investigation requirement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Yes</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Root cause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The restore firewall template inherited a management-route rule intended for build staging and did not apply the final isolation override.</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Investigation performed</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Compared the approved network design, firewall template, target prerequisites, permissions and route evidence; confirmed the route was unused and no production network or real data was reachable.</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Impact on approved documents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approved requirement, design, configuration or protocol text changed. Execution evidence and IQ Report/TRM handoff require the deviation link.</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Impact on prior / ongoing verification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Origin run stopped or remained unapproved at the affected step; dependent DUMMY progression stayed HOLD until correction, rerun and approval.</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Impact on other systems / validated state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The departure could undermine containment of a restore rehearsal and affect recovery-validity evidence. The simulated environment had no real data, product or production connectivity.</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Classification rationale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Major because an approved isolation acceptance criterion and recovery risk control were not met; later restore testing and IQ handoff were blocked.</w:t>
            </w:r>
          </w:p>
        </w:tc>
      </w:tr>
    </w:tbl>
    <w:p>
      <w:pPr>
        <w:spacing w:after="0"/>
      </w:pPr>
    </w:p>
    <w:tbl>
      <w:tblPr>
        <w:tblStyle w:val="TableGrid"/>
        <w:tblW w:type="dxa" w:w="9360"/>
        <w:tblLayout w:type="fixed"/>
        <w:tblLook w:firstColumn="1" w:firstRow="1" w:lastColumn="0" w:lastRow="0" w:noHBand="0" w:noVBand="1" w:val="04A0"/>
        <w:tblInd w:w="120" w:type="dxa"/>
        <w:tblCaption w:val="DUMMY-DEV-MES-002 solution decision"/>
        <w:tblDescription w:val="Escalation, protocol, solution, corrective action and approval decisions for DUMMY-DEV-MES-002"/>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decision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Q205479 escalation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additional Q205479 record in this DUMMY scenario: issue remained within the validation activity and no real product, batch, patient, regulatory submission or external validated-state impact existed. Verify if actual context differs.</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New protocol required</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 original acceptance criterion remained valid and the approved script was not changed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Proposed solution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Apply the final-isolation rule set, verify route absence from both directions and repeat the dry-run prerequisites before progression.</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Corrective action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Add an automated effective-route comparison and independent isolation attestation to the DUMMY restore readiness gate.</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Solution approval</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before implementation (simulated) by Fictional Engineering Responsible and Fictional QA on 05 Aug 2026</w:t>
            </w:r>
          </w:p>
        </w:tc>
      </w:tr>
    </w:tbl>
    <w:p>
      <w:pPr>
        <w:spacing w:after="0"/>
      </w:pPr>
    </w:p>
    <w:tbl>
      <w:tblPr>
        <w:tblStyle w:val="TableGrid"/>
        <w:tblW w:type="dxa" w:w="9360"/>
        <w:tblLayout w:type="fixed"/>
        <w:tblLook w:firstColumn="1" w:firstRow="1" w:lastColumn="0" w:lastRow="0" w:noHBand="0" w:noVBand="1" w:val="04A0"/>
        <w:tblInd w:w="120" w:type="dxa"/>
        <w:tblCaption w:val="DUMMY-DEV-MES-002 implementation and retest"/>
        <w:tblDescription w:val="Implementation evidence, rerun, scope, result and validity conclusion for DUMMY-DEV-MES-002"/>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Implementation / retest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result</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Implementation date / role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06 Aug 2026 / Fictional Correction Implementer</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Implementation evidence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DUMMY-EVD-DEV-002-C, DUMMY-EVD-DEV-002-D, DUMMY-EVD-DEV-002-E</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Rerun ID / date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DUMMY-RUN-MES-IQ-022-DEV-R1 / 08 Aug 2026</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Retest scope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Repeat origin step 4, wrong-version negative challenge step 5 and integrity-evidence readiness step 6. All passed in the simulated rerun.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Retest result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Passed (simulated)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Validity conclusion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Deviation resolved within the simulated scope; origin and dependent DUMMY evidence are acceptable for reporting handoff. No real validated-state conclusion.</w:t>
            </w:r>
          </w:p>
        </w:tc>
      </w:tr>
    </w:tbl>
    <w:p>
      <w:pPr>
        <w:spacing w:after="0"/>
      </w:pPr>
    </w:p>
    <w:tbl>
      <w:tblPr>
        <w:tblStyle w:val="TableGrid"/>
        <w:tblW w:type="dxa" w:w="9360"/>
        <w:tblLayout w:type="fixed"/>
        <w:tblLook w:firstColumn="1" w:firstRow="1" w:lastColumn="0" w:lastRow="0" w:noHBand="0" w:noVBand="1" w:val="04A0"/>
        <w:tblInd w:w="120" w:type="dxa"/>
        <w:tblCaption w:val="DUMMY-DEV-MES-002 approval history"/>
        <w:tblDescription w:val="Solution, closure and reporting handoff approval history for DUMMY-DEV-MES-002"/>
      </w:tblPr>
      <w:tblGrid>
        <w:gridCol w:w="1800"/>
        <w:gridCol w:w="2900"/>
        <w:gridCol w:w="1450"/>
        <w:gridCol w:w="321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stage</w:t>
            </w:r>
          </w:p>
        </w:tc>
        <w:tc>
          <w:tcPr>
            <w:tcW w:type="dxa" w:w="2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Independent fictional role</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32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Solution</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Engineering Responsible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05 Aug 2026</w:t>
            </w:r>
          </w:p>
        </w:tc>
        <w:tc>
          <w:tcPr>
            <w:tcW w:type="dxa" w:w="3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before implementation (simulated)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Solution</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Fictional Quality Assurance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05 Aug 2026</w:t>
            </w:r>
          </w:p>
        </w:tc>
        <w:tc>
          <w:tcPr>
            <w:tcW w:type="dxa" w:w="3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before implementation (simulated)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Closure</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Engineering Responsible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09 Aug 2026</w:t>
            </w:r>
          </w:p>
        </w:tc>
        <w:tc>
          <w:tcPr>
            <w:tcW w:type="dxa" w:w="3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(simulated)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Closure</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Fictional Quality Assurance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09 Aug 2026</w:t>
            </w:r>
          </w:p>
        </w:tc>
        <w:tc>
          <w:tcPr>
            <w:tcW w:type="dxa" w:w="3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(simulated)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Reporting handoff</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Verification Reviewer</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09 Aug 2026</w:t>
            </w:r>
          </w:p>
        </w:tc>
        <w:tc>
          <w:tcPr>
            <w:tcW w:type="dxa" w:w="3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Resolved and approved (simulated); include origin run, deviation ID, rerun ID/date/result and validity conclusion in NL-MES-IQR-001</w:t>
            </w:r>
          </w:p>
        </w:tc>
      </w:tr>
    </w:tbl>
    <w:p>
      <w:pPr>
        <w:spacing w:after="0"/>
      </w:pPr>
    </w:p>
    <w:tbl>
      <w:tblPr>
        <w:tblStyle w:val="TableGrid"/>
        <w:tblW w:type="dxa" w:w="9360"/>
        <w:tblLayout w:type="fixed"/>
        <w:tblLook w:firstColumn="1" w:firstRow="1" w:lastColumn="0" w:lastRow="0" w:noHBand="0" w:noVBand="1" w:val="04A0"/>
        <w:tblInd w:w="120" w:type="dxa"/>
        <w:tblCaption w:val="SIMULATED CLOSURE callout"/>
        <w:tblDescription w:val="Controlled callout: SIMULATED CLOSUR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SIMULATED CLOSURE</w:t>
            </w:r>
          </w:p>
        </w:tc>
      </w:tr>
      <w:tr>
        <w:trPr>
          <w:cantSplit/>
        </w:trPr>
        <w:tc>
          <w:tcPr>
            <w:tcW w:type="dxa" w:w="9360"/>
            <w:vAlign w:val="center"/>
            <w:tcMar>
              <w:top w:w="45" w:type="dxa"/>
              <w:start w:w="120" w:type="dxa"/>
              <w:bottom w:w="45" w:type="dxa"/>
              <w:end w:w="120" w:type="dxa"/>
            </w:tcMar>
            <w:shd w:fill="E2F0D9"/>
          </w:tcPr>
          <w:p>
            <w:pPr>
              <w:keepLines w:val="0"/>
              <w:widowControl/>
              <w:spacing w:before="0" w:after="0" w:line="226" w:lineRule="auto"/>
            </w:pPr>
            <w:r/>
            <w:r>
              <w:rPr>
                <w:rFonts w:ascii="Calibri" w:hAnsi="Calibri" w:eastAsia="Calibri"/>
                <w:b w:val="0"/>
                <w:i w:val="0"/>
                <w:color w:val="17365D"/>
                <w:sz w:val="15"/>
              </w:rPr>
              <w:t>CLOSURE: DUMMY-DEV-MES-002 is Closed (simulated) and Approved (simulated); DUMMY-RUN-MES-IQ-022-DEV-R1 is Passed (simulated). This closes only the fictional training record and does not authorize release.</w:t>
            </w:r>
          </w:p>
        </w:tc>
      </w:tr>
    </w:tbl>
    <w:p>
      <w:pPr>
        <w:spacing w:after="0"/>
      </w:pPr>
    </w:p>
    <w:p>
      <w:pPr>
        <w:pStyle w:val="Heading1"/>
        <w:keepNext/>
        <w:keepLines/>
        <w:pageBreakBefore/>
        <w:spacing w:before="160" w:after="80"/>
      </w:pPr>
      <w:r>
        <w:rPr>
          <w:rFonts w:ascii="Calibri" w:hAnsi="Calibri" w:eastAsia="Calibri"/>
          <w:b/>
          <w:i w:val="0"/>
          <w:color w:val="17365D"/>
          <w:sz w:val="28"/>
        </w:rPr>
        <w:t>6.3 DUMMY-DEV-MES-003 — Support-document review metadata was not synchronized</w:t>
      </w:r>
    </w:p>
    <w:tbl>
      <w:tblPr>
        <w:tblStyle w:val="TableGrid"/>
        <w:tblW w:type="dxa" w:w="9360"/>
        <w:tblLayout w:type="fixed"/>
        <w:tblLook w:firstColumn="1" w:firstRow="1" w:lastColumn="0" w:lastRow="0" w:noHBand="0" w:noVBand="1" w:val="04A0"/>
        <w:tblInd w:w="120" w:type="dxa"/>
        <w:tblCaption w:val="DUMMY-DEV-MES-003 identity"/>
        <w:tblDescription w:val="Identity, origin, registration, classification, status and roles for DUMMY-DEV-MES-003"/>
      </w:tblPr>
      <w:tblGrid>
        <w:gridCol w:w="1700"/>
        <w:gridCol w:w="2980"/>
        <w:gridCol w:w="1700"/>
        <w:gridCol w:w="298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Identity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Lifecycle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Deviation ID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DUMMY-DEV-MES-003</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Closed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English title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Support-document review metadata was not synchronized</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Classification</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Minor (Non-Obvious)</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Protocol</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NL-MES-IQP-001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Case / step</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DUMMY-TC-MES-IQ-028 / Step 3</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Origin run</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DUMMY-RUN-MES-IQ-028-DEV</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Final approval</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(simulated)</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Observed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04 Aug 2026 08:40 DUMMY</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Registered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04 Aug 2026 09:25 DUMMY</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Timeliness</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0 h 45 min — within target (simulated)</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Investigation required</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Yes</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Observer / owner</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Observer / Fictional Engineering Responsible</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QA requirement</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by selected DUMMY workflow; Verify local requirement</w:t>
            </w:r>
          </w:p>
        </w:tc>
      </w:tr>
    </w:tbl>
    <w:p>
      <w:pPr>
        <w:spacing w:after="0"/>
      </w:pPr>
    </w:p>
    <w:p>
      <w:pPr>
        <w:pStyle w:val="Heading2"/>
        <w:keepNext/>
        <w:keepLines/>
        <w:pageBreakBefore w:val="0"/>
        <w:spacing w:before="100" w:after="40"/>
      </w:pPr>
      <w:r>
        <w:rPr>
          <w:rFonts w:ascii="Calibri" w:hAnsi="Calibri" w:eastAsia="Calibri"/>
          <w:b/>
          <w:i w:val="0"/>
          <w:color w:val="1F4E78"/>
          <w:sz w:val="21"/>
        </w:rPr>
        <w:t>6.3.1 Observation, correction and trace</w:t>
      </w:r>
    </w:p>
    <w:tbl>
      <w:tblPr>
        <w:tblStyle w:val="TableGrid"/>
        <w:tblW w:type="dxa" w:w="9360"/>
        <w:tblLayout w:type="fixed"/>
        <w:tblLook w:firstColumn="1" w:firstRow="1" w:lastColumn="0" w:lastRow="0" w:noHBand="0" w:noVBand="1" w:val="04A0"/>
        <w:tblInd w:w="120" w:type="dxa"/>
        <w:tblCaption w:val="DUMMY-DEV-MES-003 observation record"/>
        <w:tblDescription w:val="Expected/actual result, immediate correction, evidence and defect decision for DUMMY-DEV-MES-003"/>
      </w:tblPr>
      <w:tblGrid>
        <w:gridCol w:w="2350"/>
        <w:gridCol w:w="7010"/>
      </w:tblGrid>
      <w:tr>
        <w:trPr>
          <w:tblHeader w:val="true"/>
          <w:cantSplit/>
        </w:trPr>
        <w:tc>
          <w:tcPr>
            <w:tcW w:type="dxa" w:w="2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Field</w:t>
            </w:r>
          </w:p>
        </w:tc>
        <w:tc>
          <w:tcPr>
            <w:tcW w:type="dxa" w:w="70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record</w:t>
            </w:r>
          </w:p>
        </w:tc>
      </w:tr>
      <w:tr>
        <w:trPr>
          <w:cantSplit/>
        </w:trPr>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Expected result</w:t>
            </w:r>
          </w:p>
        </w:tc>
        <w:tc>
          <w:tcPr>
            <w:tcW w:type="dxa" w:w="7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Documents are retrievable by authorized roles and remain under change control.</w:t>
            </w:r>
          </w:p>
        </w:tc>
      </w:tr>
      <w:tr>
        <w:trPr>
          <w:cantSplit/>
        </w:trPr>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Observed / actual result</w:t>
            </w:r>
          </w:p>
        </w:tc>
        <w:tc>
          <w:tcPr>
            <w:tcW w:type="dxa" w:w="7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One current DUMMY support guide displayed an earlier review date in the evidence export even though the controlled repository showed the approved review state.</w:t>
            </w:r>
          </w:p>
        </w:tc>
      </w:tr>
      <w:tr>
        <w:trPr>
          <w:cantSplit/>
        </w:trPr>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Immediate correction / containment</w:t>
            </w:r>
          </w:p>
        </w:tc>
        <w:tc>
          <w:tcPr>
            <w:tcW w:type="dxa" w:w="7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Marked the export as not suitable, retained the controlled repository state and prevented case closure until the discrepancy was explained.</w:t>
            </w:r>
          </w:p>
        </w:tc>
      </w:tr>
      <w:tr>
        <w:trPr>
          <w:cantSplit/>
        </w:trPr>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Initial evidence</w:t>
            </w:r>
          </w:p>
        </w:tc>
        <w:tc>
          <w:tcPr>
            <w:tcW w:type="dxa" w:w="7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DUMMY-EVD-DEV-003-A, DUMMY-EVD-DEV-003-B</w:t>
            </w:r>
          </w:p>
        </w:tc>
      </w:tr>
      <w:tr>
        <w:trPr>
          <w:cantSplit/>
        </w:trPr>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Related defect</w:t>
            </w:r>
          </w:p>
        </w:tc>
        <w:tc>
          <w:tcPr>
            <w:tcW w:type="dxa" w:w="7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None — no duplicate of DUMMY-DEF-MES-001 through DUMMY-DEF-MES-008</w:t>
            </w:r>
          </w:p>
        </w:tc>
      </w:tr>
    </w:tbl>
    <w:p>
      <w:pPr>
        <w:spacing w:after="0"/>
      </w:pPr>
    </w:p>
    <w:tbl>
      <w:tblPr>
        <w:tblStyle w:val="TableGrid"/>
        <w:tblW w:type="dxa" w:w="9360"/>
        <w:tblLayout w:type="fixed"/>
        <w:tblLook w:firstColumn="1" w:firstRow="1" w:lastColumn="0" w:lastRow="0" w:noHBand="0" w:noVBand="1" w:val="04A0"/>
        <w:tblInd w:w="120" w:type="dxa"/>
        <w:tblCaption w:val="DUMMY-DEV-MES-003 traceability"/>
        <w:tblDescription w:val="Requirement, design, configuration and risk links for DUMMY-DEV-MES-003"/>
      </w:tblPr>
      <w:tblGrid>
        <w:gridCol w:w="1900"/>
        <w:gridCol w:w="74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 class</w:t>
            </w:r>
          </w:p>
        </w:tc>
        <w:tc>
          <w:tcPr>
            <w:tcW w:type="dxa" w:w="7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Linked controlled IDs</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URS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URS-MES-001, URS-MES-002, URS-MES-003, URS-MES-004, URS-MES-005, URS-MES-006</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FS</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FS-MES-001, FS-MES-002, FS-MES-003, FS-MES-004, FS-MES-005, FS-MES-006</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DS-MES-001, DS-MES-002, DS-MES-003, DS-MES-004, DS-MES-005, DS-MES-006</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CI</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CI-MES-001, CI-MES-002, CI-MES-003, CI-MES-004, CI-MES-005, CI-MES-006</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Risk</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RSK-MES-001, RSK-MES-002, RSK-MES-003, RSK-MES-013, RSK-MES-015, RSK-MES-021</w:t>
            </w:r>
          </w:p>
        </w:tc>
      </w:tr>
    </w:tbl>
    <w:p>
      <w:pPr>
        <w:spacing w:after="0"/>
      </w:pPr>
    </w:p>
    <w:tbl>
      <w:tblPr>
        <w:tblStyle w:val="TableGrid"/>
        <w:tblW w:type="dxa" w:w="9360"/>
        <w:tblLayout w:type="fixed"/>
        <w:tblLook w:firstColumn="1" w:firstRow="1" w:lastColumn="0" w:lastRow="0" w:noHBand="0" w:noVBand="1" w:val="04A0"/>
        <w:tblInd w:w="120" w:type="dxa"/>
        <w:tblCaption w:val="TIMELINESS callout"/>
        <w:tblDescription w:val="Controlled callout: TIMELINES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TIMELINESS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REGISTRATION: DUMMY-DEV-MES-003 was registered 0 h 45 min — within target (simulated). Simulated timing supports training only and is not evidence of an actual GMP record.</w:t>
            </w:r>
          </w:p>
        </w:tc>
      </w:tr>
    </w:tbl>
    <w:p>
      <w:pPr>
        <w:spacing w:after="0"/>
      </w:pPr>
    </w:p>
    <w:p>
      <w:pPr>
        <w:pStyle w:val="Heading1"/>
        <w:keepNext/>
        <w:keepLines/>
        <w:pageBreakBefore/>
        <w:spacing w:before="160" w:after="80"/>
      </w:pPr>
      <w:r>
        <w:rPr>
          <w:rFonts w:ascii="Calibri" w:hAnsi="Calibri" w:eastAsia="Calibri"/>
          <w:b/>
          <w:i w:val="0"/>
          <w:color w:val="17365D"/>
          <w:sz w:val="28"/>
        </w:rPr>
        <w:t>6.3.2 Investigation, validity, solution and closure</w:t>
      </w:r>
    </w:p>
    <w:tbl>
      <w:tblPr>
        <w:tblStyle w:val="TableGrid"/>
        <w:tblW w:type="dxa" w:w="9360"/>
        <w:tblLayout w:type="fixed"/>
        <w:tblLook w:firstColumn="1" w:firstRow="1" w:lastColumn="0" w:lastRow="0" w:noHBand="0" w:noVBand="1" w:val="04A0"/>
        <w:tblInd w:w="120" w:type="dxa"/>
        <w:tblCaption w:val="DUMMY-DEV-MES-003 investigation and impact"/>
        <w:tblDescription w:val="Investigation, document/verification/system impact and classification for DUMMY-DEV-MES-003"/>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Investigation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conclusion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Investigation requirement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Yes</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Root cause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 repository-to-report cache had not refreshed the review-date field after the approved metadata update.</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Investigation performed</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Compared document content/hash, approval state, repository audit trail, cache refresh history and other exported metadata; confirmed the issue was limited to one stale display field and was not an obvious transcription correction.</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Impact on approved documents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approved requirement, design, configuration or protocol text changed. Execution evidence and IQ Report/TRM handoff require the deviation link.</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Impact on prior / ongoing verification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Origin run stopped or remained unapproved at the affected step; dependent DUMMY progression stayed HOLD until correction, rerun and approval.</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Impact on other systems / validated state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approved document content, access control or support disposition changed; however, stale metadata could weaken evidence reliability and required a documented investigation.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Classification rationale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Minor (Non-Obvious) because no direct quality impact or significant protocol departure existed, while the cause and evidence impact were not immediately evident.</w:t>
            </w:r>
          </w:p>
        </w:tc>
      </w:tr>
    </w:tbl>
    <w:p>
      <w:pPr>
        <w:spacing w:after="0"/>
      </w:pPr>
    </w:p>
    <w:tbl>
      <w:tblPr>
        <w:tblStyle w:val="TableGrid"/>
        <w:tblW w:type="dxa" w:w="9360"/>
        <w:tblLayout w:type="fixed"/>
        <w:tblLook w:firstColumn="1" w:firstRow="1" w:lastColumn="0" w:lastRow="0" w:noHBand="0" w:noVBand="1" w:val="04A0"/>
        <w:tblInd w:w="120" w:type="dxa"/>
        <w:tblCaption w:val="DUMMY-DEV-MES-003 solution decision"/>
        <w:tblDescription w:val="Escalation, protocol, solution, corrective action and approval decisions for DUMMY-DEV-MES-003"/>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decision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Q205479 escalation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additional Q205479 record in this DUMMY scenario: issue remained within the validation activity and no real product, batch, patient, regulatory submission or external validated-state impact existed. Verify if actual context differs.</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New protocol required</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 original acceptance criterion remained valid and the approved script was not changed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Proposed solution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Refresh the DUMMY export cache, regenerate the metadata report and reconcile it against the controlled repository audit trail.</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Corrective action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Add a repository-versus-export freshness check and cache timestamp to the documentation evidence procedure.</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Solution approval</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Engineering Responsible approved the investigated solution (simulated) on 07 Aug 2026; local QA applicability retained as Verify</w:t>
            </w:r>
          </w:p>
        </w:tc>
      </w:tr>
    </w:tbl>
    <w:p>
      <w:pPr>
        <w:spacing w:after="0"/>
      </w:pPr>
    </w:p>
    <w:tbl>
      <w:tblPr>
        <w:tblStyle w:val="TableGrid"/>
        <w:tblW w:type="dxa" w:w="9360"/>
        <w:tblLayout w:type="fixed"/>
        <w:tblLook w:firstColumn="1" w:firstRow="1" w:lastColumn="0" w:lastRow="0" w:noHBand="0" w:noVBand="1" w:val="04A0"/>
        <w:tblInd w:w="120" w:type="dxa"/>
        <w:tblCaption w:val="DUMMY-DEV-MES-003 implementation and retest"/>
        <w:tblDescription w:val="Implementation evidence, rerun, scope, result and validity conclusion for DUMMY-DEV-MES-003"/>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Implementation / retest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result</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Implementation date / role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08 Aug 2026 / Fictional Correction Implementer</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Implementation evidence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DUMMY-EVD-DEV-003-C, DUMMY-EVD-DEV-003-D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Rerun ID / date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DUMMY-RUN-MES-IQ-028-DEV-R1 / 09 Aug 2026</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Retest scope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Repeat origin step 3 and documentation reconciliation step 2; regenerated metadata matched the controlled repository in the simulated rerun.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Retest result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Passed (simulated)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Validity conclusion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Deviation resolved within the simulated scope; origin and dependent DUMMY evidence are acceptable for reporting handoff. No real validated-state conclusion.</w:t>
            </w:r>
          </w:p>
        </w:tc>
      </w:tr>
    </w:tbl>
    <w:p>
      <w:pPr>
        <w:spacing w:after="0"/>
      </w:pPr>
    </w:p>
    <w:tbl>
      <w:tblPr>
        <w:tblStyle w:val="TableGrid"/>
        <w:tblW w:type="dxa" w:w="9360"/>
        <w:tblLayout w:type="fixed"/>
        <w:tblLook w:firstColumn="1" w:firstRow="1" w:lastColumn="0" w:lastRow="0" w:noHBand="0" w:noVBand="1" w:val="04A0"/>
        <w:tblInd w:w="120" w:type="dxa"/>
        <w:tblCaption w:val="DUMMY-DEV-MES-003 approval history"/>
        <w:tblDescription w:val="Solution, closure and reporting handoff approval history for DUMMY-DEV-MES-003"/>
      </w:tblPr>
      <w:tblGrid>
        <w:gridCol w:w="1800"/>
        <w:gridCol w:w="2900"/>
        <w:gridCol w:w="1450"/>
        <w:gridCol w:w="321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stage</w:t>
            </w:r>
          </w:p>
        </w:tc>
        <w:tc>
          <w:tcPr>
            <w:tcW w:type="dxa" w:w="2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Independent fictional role</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32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Solution / correction</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Engineering Responsible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08 Aug 2026</w:t>
            </w:r>
          </w:p>
        </w:tc>
        <w:tc>
          <w:tcPr>
            <w:tcW w:type="dxa" w:w="3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(simulated)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Closure</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Fictional Engineering Responsible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10 Aug 2026</w:t>
            </w:r>
          </w:p>
        </w:tc>
        <w:tc>
          <w:tcPr>
            <w:tcW w:type="dxa" w:w="3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(simulated)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Local QA applicability</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Engineering Responsible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10 Aug 2026</w:t>
            </w:r>
          </w:p>
        </w:tc>
        <w:tc>
          <w:tcPr>
            <w:tcW w:type="dxa" w:w="3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current local workflow</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Reporting handoff</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Fictional Verification Reviewer</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10 Aug 2026</w:t>
            </w:r>
          </w:p>
        </w:tc>
        <w:tc>
          <w:tcPr>
            <w:tcW w:type="dxa" w:w="3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Resolved and approved (simulated); include origin run, deviation ID, rerun ID/date/result and validity conclusion in NL-MES-IQR-001</w:t>
            </w:r>
          </w:p>
        </w:tc>
      </w:tr>
    </w:tbl>
    <w:p>
      <w:pPr>
        <w:spacing w:after="0"/>
      </w:pPr>
    </w:p>
    <w:tbl>
      <w:tblPr>
        <w:tblStyle w:val="TableGrid"/>
        <w:tblW w:type="dxa" w:w="9360"/>
        <w:tblLayout w:type="fixed"/>
        <w:tblLook w:firstColumn="1" w:firstRow="1" w:lastColumn="0" w:lastRow="0" w:noHBand="0" w:noVBand="1" w:val="04A0"/>
        <w:tblInd w:w="120" w:type="dxa"/>
        <w:tblCaption w:val="SIMULATED CLOSURE callout"/>
        <w:tblDescription w:val="Controlled callout: SIMULATED CLOSUR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SIMULATED CLOSURE</w:t>
            </w:r>
          </w:p>
        </w:tc>
      </w:tr>
      <w:tr>
        <w:trPr>
          <w:cantSplit/>
        </w:trPr>
        <w:tc>
          <w:tcPr>
            <w:tcW w:type="dxa" w:w="9360"/>
            <w:vAlign w:val="center"/>
            <w:tcMar>
              <w:top w:w="45" w:type="dxa"/>
              <w:start w:w="120" w:type="dxa"/>
              <w:bottom w:w="45" w:type="dxa"/>
              <w:end w:w="120" w:type="dxa"/>
            </w:tcMar>
            <w:shd w:fill="E2F0D9"/>
          </w:tcPr>
          <w:p>
            <w:pPr>
              <w:keepLines w:val="0"/>
              <w:widowControl/>
              <w:spacing w:before="0" w:after="0" w:line="226" w:lineRule="auto"/>
            </w:pPr>
            <w:r/>
            <w:r>
              <w:rPr>
                <w:rFonts w:ascii="Calibri" w:hAnsi="Calibri" w:eastAsia="Calibri"/>
                <w:b w:val="0"/>
                <w:i w:val="0"/>
                <w:color w:val="17365D"/>
                <w:sz w:val="15"/>
              </w:rPr>
              <w:t>CLOSURE: DUMMY-DEV-MES-003 is Closed (simulated) and Approved (simulated); DUMMY-RUN-MES-IQ-028-DEV-R1 is Passed (simulated). This closes only the fictional training record and does not authorize release.</w:t>
            </w:r>
          </w:p>
        </w:tc>
      </w:tr>
    </w:tbl>
    <w:p>
      <w:pPr>
        <w:spacing w:after="0"/>
      </w:pPr>
    </w:p>
    <w:p>
      <w:pPr>
        <w:pStyle w:val="Heading1"/>
        <w:keepNext/>
        <w:keepLines/>
        <w:pageBreakBefore/>
        <w:spacing w:before="160" w:after="80"/>
      </w:pPr>
      <w:r>
        <w:rPr>
          <w:rFonts w:ascii="Calibri" w:hAnsi="Calibri" w:eastAsia="Calibri"/>
          <w:b/>
          <w:i w:val="0"/>
          <w:color w:val="17365D"/>
          <w:sz w:val="28"/>
        </w:rPr>
        <w:t>6.4 DUMMY-DEV-MES-004 — Cleanup rule omitted one temporary evidence-staging file</w:t>
      </w:r>
    </w:p>
    <w:tbl>
      <w:tblPr>
        <w:tblStyle w:val="TableGrid"/>
        <w:tblW w:type="dxa" w:w="9360"/>
        <w:tblLayout w:type="fixed"/>
        <w:tblLook w:firstColumn="1" w:firstRow="1" w:lastColumn="0" w:lastRow="0" w:noHBand="0" w:noVBand="1" w:val="04A0"/>
        <w:tblInd w:w="120" w:type="dxa"/>
        <w:tblCaption w:val="DUMMY-DEV-MES-004 identity"/>
        <w:tblDescription w:val="Identity, origin, registration, classification, status and roles for DUMMY-DEV-MES-004"/>
      </w:tblPr>
      <w:tblGrid>
        <w:gridCol w:w="1700"/>
        <w:gridCol w:w="2980"/>
        <w:gridCol w:w="1700"/>
        <w:gridCol w:w="298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Identity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Lifecycle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Deviation ID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DUMMY-DEV-MES-004</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Closed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English title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Cleanup rule omitted one temporary evidence-staging file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Classification</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Minor (Non-Obvious)</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Protocol</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NL-MES-IQP-001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Case / step</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DUMMY-TC-MES-IQ-029 / Step 6</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Origin run</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DUMMY-RUN-MES-IQ-029-DEV</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Final approval</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(simulated)</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Observed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04 Aug 2026 14:15 DUMMY</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Registered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04 Aug 2026 15:00 DUMMY</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Timeliness</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0 h 45 min — within target (simulated)</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Investigation required</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Yes</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Observer / owner</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Observer / Fictional Engineering Responsible</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QA requirement</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by selected DUMMY workflow; Verify local requirement</w:t>
            </w:r>
          </w:p>
        </w:tc>
      </w:tr>
    </w:tbl>
    <w:p>
      <w:pPr>
        <w:spacing w:after="0"/>
      </w:pPr>
    </w:p>
    <w:p>
      <w:pPr>
        <w:pStyle w:val="Heading2"/>
        <w:keepNext/>
        <w:keepLines/>
        <w:pageBreakBefore w:val="0"/>
        <w:spacing w:before="100" w:after="40"/>
      </w:pPr>
      <w:r>
        <w:rPr>
          <w:rFonts w:ascii="Calibri" w:hAnsi="Calibri" w:eastAsia="Calibri"/>
          <w:b/>
          <w:i w:val="0"/>
          <w:color w:val="1F4E78"/>
          <w:sz w:val="21"/>
        </w:rPr>
        <w:t>6.4.1 Observation, correction and trace</w:t>
      </w:r>
    </w:p>
    <w:tbl>
      <w:tblPr>
        <w:tblStyle w:val="TableGrid"/>
        <w:tblW w:type="dxa" w:w="9360"/>
        <w:tblLayout w:type="fixed"/>
        <w:tblLook w:firstColumn="1" w:firstRow="1" w:lastColumn="0" w:lastRow="0" w:noHBand="0" w:noVBand="1" w:val="04A0"/>
        <w:tblInd w:w="120" w:type="dxa"/>
        <w:tblCaption w:val="DUMMY-DEV-MES-004 observation record"/>
        <w:tblDescription w:val="Expected/actual result, immediate correction, evidence and defect decision for DUMMY-DEV-MES-004"/>
      </w:tblPr>
      <w:tblGrid>
        <w:gridCol w:w="2350"/>
        <w:gridCol w:w="7010"/>
      </w:tblGrid>
      <w:tr>
        <w:trPr>
          <w:tblHeader w:val="true"/>
          <w:cantSplit/>
        </w:trPr>
        <w:tc>
          <w:tcPr>
            <w:tcW w:type="dxa" w:w="2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Field</w:t>
            </w:r>
          </w:p>
        </w:tc>
        <w:tc>
          <w:tcPr>
            <w:tcW w:type="dxa" w:w="70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record</w:t>
            </w:r>
          </w:p>
        </w:tc>
      </w:tr>
      <w:tr>
        <w:trPr>
          <w:cantSplit/>
        </w:trPr>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Expected result</w:t>
            </w:r>
          </w:p>
        </w:tc>
        <w:tc>
          <w:tcPr>
            <w:tcW w:type="dxa" w:w="7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Cleanup is complete, traceable and does not delete required evidence.</w:t>
            </w:r>
          </w:p>
        </w:tc>
      </w:tr>
      <w:tr>
        <w:trPr>
          <w:cantSplit/>
        </w:trPr>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Observed / actual result</w:t>
            </w:r>
          </w:p>
        </w:tc>
        <w:tc>
          <w:tcPr>
            <w:tcW w:type="dxa" w:w="7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The simulated cleanup reconciliation found one orphan DUMMY staging file after the cleanup task reported completion; the file contained only synthetic evidence fragments.</w:t>
            </w:r>
          </w:p>
        </w:tc>
      </w:tr>
      <w:tr>
        <w:trPr>
          <w:cantSplit/>
        </w:trPr>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Immediate correction / containment</w:t>
            </w:r>
          </w:p>
        </w:tc>
        <w:tc>
          <w:tcPr>
            <w:tcW w:type="dxa" w:w="7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Restricted the staging area, retained the orphan for investigation and deferred cleanup approval.</w:t>
            </w:r>
          </w:p>
        </w:tc>
      </w:tr>
      <w:tr>
        <w:trPr>
          <w:cantSplit/>
        </w:trPr>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Initial evidence</w:t>
            </w:r>
          </w:p>
        </w:tc>
        <w:tc>
          <w:tcPr>
            <w:tcW w:type="dxa" w:w="7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DUMMY-EVD-DEV-004-A, DUMMY-EVD-DEV-004-B</w:t>
            </w:r>
          </w:p>
        </w:tc>
      </w:tr>
      <w:tr>
        <w:trPr>
          <w:cantSplit/>
        </w:trPr>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Related defect</w:t>
            </w:r>
          </w:p>
        </w:tc>
        <w:tc>
          <w:tcPr>
            <w:tcW w:type="dxa" w:w="7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None — no duplicate of DUMMY-DEF-MES-001 through DUMMY-DEF-MES-008</w:t>
            </w:r>
          </w:p>
        </w:tc>
      </w:tr>
    </w:tbl>
    <w:p>
      <w:pPr>
        <w:spacing w:after="0"/>
      </w:pPr>
    </w:p>
    <w:tbl>
      <w:tblPr>
        <w:tblStyle w:val="TableGrid"/>
        <w:tblW w:type="dxa" w:w="9360"/>
        <w:tblLayout w:type="fixed"/>
        <w:tblLook w:firstColumn="1" w:firstRow="1" w:lastColumn="0" w:lastRow="0" w:noHBand="0" w:noVBand="1" w:val="04A0"/>
        <w:tblInd w:w="120" w:type="dxa"/>
        <w:tblCaption w:val="DUMMY-DEV-MES-004 traceability"/>
        <w:tblDescription w:val="Requirement, design, configuration and risk links for DUMMY-DEV-MES-004"/>
      </w:tblPr>
      <w:tblGrid>
        <w:gridCol w:w="1900"/>
        <w:gridCol w:w="74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 class</w:t>
            </w:r>
          </w:p>
        </w:tc>
        <w:tc>
          <w:tcPr>
            <w:tcW w:type="dxa" w:w="7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Linked controlled IDs</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URS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URS-MES-024, URS-MES-025, URS-MES-026, URS-MES-027</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FS</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FS-MES-024, FS-MES-025, FS-MES-026, FS-MES-027</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DS-MES-024, DS-MES-025, DS-MES-026, DS-MES-027</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CI</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CI-MES-024, CI-MES-025, CI-MES-026, CI-MES-027</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Risk</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RSK-MES-002, RSK-MES-004, RSK-MES-009, RSK-MES-010, RSK-MES-026</w:t>
            </w:r>
          </w:p>
        </w:tc>
      </w:tr>
    </w:tbl>
    <w:p>
      <w:pPr>
        <w:spacing w:after="0"/>
      </w:pPr>
    </w:p>
    <w:tbl>
      <w:tblPr>
        <w:tblStyle w:val="TableGrid"/>
        <w:tblW w:type="dxa" w:w="9360"/>
        <w:tblLayout w:type="fixed"/>
        <w:tblLook w:firstColumn="1" w:firstRow="1" w:lastColumn="0" w:lastRow="0" w:noHBand="0" w:noVBand="1" w:val="04A0"/>
        <w:tblInd w:w="120" w:type="dxa"/>
        <w:tblCaption w:val="TIMELINESS callout"/>
        <w:tblDescription w:val="Controlled callout: TIMELINES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TIMELINESS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REGISTRATION: DUMMY-DEV-MES-004 was registered 0 h 45 min — within target (simulated). Simulated timing supports training only and is not evidence of an actual GMP record.</w:t>
            </w:r>
          </w:p>
        </w:tc>
      </w:tr>
    </w:tbl>
    <w:p>
      <w:pPr>
        <w:spacing w:after="0"/>
      </w:pPr>
    </w:p>
    <w:p>
      <w:pPr>
        <w:pStyle w:val="Heading1"/>
        <w:keepNext/>
        <w:keepLines/>
        <w:pageBreakBefore/>
        <w:spacing w:before="160" w:after="80"/>
      </w:pPr>
      <w:r>
        <w:rPr>
          <w:rFonts w:ascii="Calibri" w:hAnsi="Calibri" w:eastAsia="Calibri"/>
          <w:b/>
          <w:i w:val="0"/>
          <w:color w:val="17365D"/>
          <w:sz w:val="28"/>
        </w:rPr>
        <w:t>6.4.2 Investigation, validity, solution and closure</w:t>
      </w:r>
    </w:p>
    <w:tbl>
      <w:tblPr>
        <w:tblStyle w:val="TableGrid"/>
        <w:tblW w:type="dxa" w:w="9360"/>
        <w:tblLayout w:type="fixed"/>
        <w:tblLook w:firstColumn="1" w:firstRow="1" w:lastColumn="0" w:lastRow="0" w:noHBand="0" w:noVBand="1" w:val="04A0"/>
        <w:tblInd w:w="120" w:type="dxa"/>
        <w:tblCaption w:val="DUMMY-DEV-MES-004 investigation and impact"/>
        <w:tblDescription w:val="Investigation, document/verification/system impact and classification for DUMMY-DEV-MES-004"/>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Investigation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conclusion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Investigation requirement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Yes</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Root cause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The cleanup selection pattern excluded an approved temporary file extension introduced by the evidence-capture tool.</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Investigation performed</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Reviewed inventory, file contents/classification, access history, cleanup pattern, retention rules and adjacent temporary objects; confirmed one orphan and no real data, credential or required evidence deletion.</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Impact on approved documents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approved requirement, design, configuration or protocol text changed. Execution evidence and IQ Report/TRM handoff require the deviation link.</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Impact on prior / ongoing verification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Origin run stopped or remained unapproved at the affected step; dependent DUMMY progression stayed HOLD until correction, rerun and approval.</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Impact on other systems / validated state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Cleanup completeness was not demonstrated at first attempt. The impact was limited to a synthetic file in an access-controlled DUMMY staging area, with no prior or other-system impact.</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Classification rationale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Minor (Non-Obvious) because impact was low but the rule-dependent cause and completeness boundary required investigation.</w:t>
            </w:r>
          </w:p>
        </w:tc>
      </w:tr>
    </w:tbl>
    <w:p>
      <w:pPr>
        <w:spacing w:after="0"/>
      </w:pPr>
    </w:p>
    <w:tbl>
      <w:tblPr>
        <w:tblStyle w:val="TableGrid"/>
        <w:tblW w:type="dxa" w:w="9360"/>
        <w:tblLayout w:type="fixed"/>
        <w:tblLook w:firstColumn="1" w:firstRow="1" w:lastColumn="0" w:lastRow="0" w:noHBand="0" w:noVBand="1" w:val="04A0"/>
        <w:tblInd w:w="120" w:type="dxa"/>
        <w:tblCaption w:val="DUMMY-DEV-MES-004 solution decision"/>
        <w:tblDescription w:val="Escalation, protocol, solution, corrective action and approval decisions for DUMMY-DEV-MES-004"/>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decision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Q205479 escalation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additional Q205479 record in this DUMMY scenario: issue remained within the validation activity and no real product, batch, patient, regulatory submission or external validated-state impact existed. Verify if actual context differs.</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New protocol required</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 original acceptance criterion remained valid and the approved script was not changed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Proposed solution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Expand the DUMMY cleanup pattern, remove the orphan under evidence retention controls and reconcile the empty staging inventory.</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Corrective action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Add extension-independent inventory comparison and reviewer sign-off to the cleanup procedure.</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Solution approval</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Engineering Responsible approved the investigated solution (simulated) on 07 Aug 2026; local QA applicability retained as Verify</w:t>
            </w:r>
          </w:p>
        </w:tc>
      </w:tr>
    </w:tbl>
    <w:p>
      <w:pPr>
        <w:spacing w:after="0"/>
      </w:pPr>
    </w:p>
    <w:tbl>
      <w:tblPr>
        <w:tblStyle w:val="TableGrid"/>
        <w:tblW w:type="dxa" w:w="9360"/>
        <w:tblLayout w:type="fixed"/>
        <w:tblLook w:firstColumn="1" w:firstRow="1" w:lastColumn="0" w:lastRow="0" w:noHBand="0" w:noVBand="1" w:val="04A0"/>
        <w:tblInd w:w="120" w:type="dxa"/>
        <w:tblCaption w:val="DUMMY-DEV-MES-004 implementation and retest"/>
        <w:tblDescription w:val="Implementation evidence, rerun, scope, result and validity conclusion for DUMMY-DEV-MES-004"/>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Implementation / retest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result</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Implementation date / role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08 Aug 2026 / Fictional Correction Implementer</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Implementation evidence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DUMMY-EVD-DEV-004-C, DUMMY-EVD-DEV-004-D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Rerun ID / date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DUMMY-RUN-MES-IQ-029-DEV-R1 / 09 Aug 2026</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Retest scope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Repeat origin step 6 and orphan-detection negative challenge step 5; cleanup and evidence-retention controls passed in the simulated rerun.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Retest result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Passed (simulated)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Validity conclusion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Deviation resolved within the simulated scope; origin and dependent DUMMY evidence are acceptable for reporting handoff. No real validated-state conclusion.</w:t>
            </w:r>
          </w:p>
        </w:tc>
      </w:tr>
    </w:tbl>
    <w:p>
      <w:pPr>
        <w:spacing w:after="0"/>
      </w:pPr>
    </w:p>
    <w:tbl>
      <w:tblPr>
        <w:tblStyle w:val="TableGrid"/>
        <w:tblW w:type="dxa" w:w="9360"/>
        <w:tblLayout w:type="fixed"/>
        <w:tblLook w:firstColumn="1" w:firstRow="1" w:lastColumn="0" w:lastRow="0" w:noHBand="0" w:noVBand="1" w:val="04A0"/>
        <w:tblInd w:w="120" w:type="dxa"/>
        <w:tblCaption w:val="DUMMY-DEV-MES-004 approval history"/>
        <w:tblDescription w:val="Solution, closure and reporting handoff approval history for DUMMY-DEV-MES-004"/>
      </w:tblPr>
      <w:tblGrid>
        <w:gridCol w:w="1800"/>
        <w:gridCol w:w="2900"/>
        <w:gridCol w:w="1450"/>
        <w:gridCol w:w="321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stage</w:t>
            </w:r>
          </w:p>
        </w:tc>
        <w:tc>
          <w:tcPr>
            <w:tcW w:type="dxa" w:w="2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Independent fictional role</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32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Solution / correction</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Engineering Responsible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08 Aug 2026</w:t>
            </w:r>
          </w:p>
        </w:tc>
        <w:tc>
          <w:tcPr>
            <w:tcW w:type="dxa" w:w="3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(simulated)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Closure</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Fictional Engineering Responsible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10 Aug 2026</w:t>
            </w:r>
          </w:p>
        </w:tc>
        <w:tc>
          <w:tcPr>
            <w:tcW w:type="dxa" w:w="3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(simulated)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Local QA applicability</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Engineering Responsible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10 Aug 2026</w:t>
            </w:r>
          </w:p>
        </w:tc>
        <w:tc>
          <w:tcPr>
            <w:tcW w:type="dxa" w:w="3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current local workflow</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Reporting handoff</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Fictional Verification Reviewer</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10 Aug 2026</w:t>
            </w:r>
          </w:p>
        </w:tc>
        <w:tc>
          <w:tcPr>
            <w:tcW w:type="dxa" w:w="3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Resolved and approved (simulated); include origin run, deviation ID, rerun ID/date/result and validity conclusion in NL-MES-IQR-001</w:t>
            </w:r>
          </w:p>
        </w:tc>
      </w:tr>
    </w:tbl>
    <w:p>
      <w:pPr>
        <w:spacing w:after="0"/>
      </w:pPr>
    </w:p>
    <w:tbl>
      <w:tblPr>
        <w:tblStyle w:val="TableGrid"/>
        <w:tblW w:type="dxa" w:w="9360"/>
        <w:tblLayout w:type="fixed"/>
        <w:tblLook w:firstColumn="1" w:firstRow="1" w:lastColumn="0" w:lastRow="0" w:noHBand="0" w:noVBand="1" w:val="04A0"/>
        <w:tblInd w:w="120" w:type="dxa"/>
        <w:tblCaption w:val="SIMULATED CLOSURE callout"/>
        <w:tblDescription w:val="Controlled callout: SIMULATED CLOSUR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SIMULATED CLOSURE</w:t>
            </w:r>
          </w:p>
        </w:tc>
      </w:tr>
      <w:tr>
        <w:trPr>
          <w:cantSplit/>
        </w:trPr>
        <w:tc>
          <w:tcPr>
            <w:tcW w:type="dxa" w:w="9360"/>
            <w:vAlign w:val="center"/>
            <w:tcMar>
              <w:top w:w="45" w:type="dxa"/>
              <w:start w:w="120" w:type="dxa"/>
              <w:bottom w:w="45" w:type="dxa"/>
              <w:end w:w="120" w:type="dxa"/>
            </w:tcMar>
            <w:shd w:fill="E2F0D9"/>
          </w:tcPr>
          <w:p>
            <w:pPr>
              <w:keepLines w:val="0"/>
              <w:widowControl/>
              <w:spacing w:before="0" w:after="0" w:line="226" w:lineRule="auto"/>
            </w:pPr>
            <w:r/>
            <w:r>
              <w:rPr>
                <w:rFonts w:ascii="Calibri" w:hAnsi="Calibri" w:eastAsia="Calibri"/>
                <w:b w:val="0"/>
                <w:i w:val="0"/>
                <w:color w:val="17365D"/>
                <w:sz w:val="15"/>
              </w:rPr>
              <w:t>CLOSURE: DUMMY-DEV-MES-004 is Closed (simulated) and Approved (simulated); DUMMY-RUN-MES-IQ-029-DEV-R1 is Passed (simulated). This closes only the fictional training record and does not authorize release.</w:t>
            </w:r>
          </w:p>
        </w:tc>
      </w:tr>
    </w:tbl>
    <w:p>
      <w:pPr>
        <w:spacing w:after="0"/>
      </w:pPr>
    </w:p>
    <w:p>
      <w:pPr>
        <w:pStyle w:val="Heading1"/>
        <w:keepNext/>
        <w:keepLines/>
        <w:pageBreakBefore/>
        <w:spacing w:before="160" w:after="80"/>
      </w:pPr>
      <w:r>
        <w:rPr>
          <w:rFonts w:ascii="Calibri" w:hAnsi="Calibri" w:eastAsia="Calibri"/>
          <w:b/>
          <w:i w:val="0"/>
          <w:color w:val="17365D"/>
          <w:sz w:val="28"/>
        </w:rPr>
        <w:t>6.5 DUMMY-DEV-MES-005 — DUMMY printer output lacked the required training banner</w:t>
      </w:r>
    </w:p>
    <w:tbl>
      <w:tblPr>
        <w:tblStyle w:val="TableGrid"/>
        <w:tblW w:type="dxa" w:w="9360"/>
        <w:tblLayout w:type="fixed"/>
        <w:tblLook w:firstColumn="1" w:firstRow="1" w:lastColumn="0" w:lastRow="0" w:noHBand="0" w:noVBand="1" w:val="04A0"/>
        <w:tblInd w:w="120" w:type="dxa"/>
        <w:tblCaption w:val="DUMMY-DEV-MES-005 identity"/>
        <w:tblDescription w:val="Identity, origin, registration, classification, status and roles for DUMMY-DEV-MES-005"/>
      </w:tblPr>
      <w:tblGrid>
        <w:gridCol w:w="1700"/>
        <w:gridCol w:w="2980"/>
        <w:gridCol w:w="1700"/>
        <w:gridCol w:w="298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Identity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Lifecycle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Deviation ID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DUMMY-DEV-MES-005</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Closed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English title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 printer output lacked the required training banner</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Classification</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Minor (Obvious)</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Protocol</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NL-MES-IQP-001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Case / step</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DUMMY-TC-MES-IQ-025 / Step 6</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Origin run</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DUMMY-RUN-MES-IQ-025-DEV</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Final approval</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(simulated)</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Observed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05 Aug 2026 09:05 DUMMY</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Registered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05 Aug 2026 09:25 DUMMY</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Timeliness</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0 h 20 min — within target (simulated)</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Investigation required</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 obvious basis documented</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Observer / owner</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Observer / Fictional Engineering Responsible</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QA requirement</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by selected DUMMY workflow; Verify local requirement</w:t>
            </w:r>
          </w:p>
        </w:tc>
      </w:tr>
    </w:tbl>
    <w:p>
      <w:pPr>
        <w:spacing w:after="0"/>
      </w:pPr>
    </w:p>
    <w:p>
      <w:pPr>
        <w:pStyle w:val="Heading2"/>
        <w:keepNext/>
        <w:keepLines/>
        <w:pageBreakBefore w:val="0"/>
        <w:spacing w:before="100" w:after="40"/>
      </w:pPr>
      <w:r>
        <w:rPr>
          <w:rFonts w:ascii="Calibri" w:hAnsi="Calibri" w:eastAsia="Calibri"/>
          <w:b/>
          <w:i w:val="0"/>
          <w:color w:val="1F4E78"/>
          <w:sz w:val="21"/>
        </w:rPr>
        <w:t>6.5.1 Observation, correction and trace</w:t>
      </w:r>
    </w:p>
    <w:tbl>
      <w:tblPr>
        <w:tblStyle w:val="TableGrid"/>
        <w:tblW w:type="dxa" w:w="9360"/>
        <w:tblLayout w:type="fixed"/>
        <w:tblLook w:firstColumn="1" w:firstRow="1" w:lastColumn="0" w:lastRow="0" w:noHBand="0" w:noVBand="1" w:val="04A0"/>
        <w:tblInd w:w="120" w:type="dxa"/>
        <w:tblCaption w:val="DUMMY-DEV-MES-005 observation record"/>
        <w:tblDescription w:val="Expected/actual result, immediate correction, evidence and defect decision for DUMMY-DEV-MES-005"/>
      </w:tblPr>
      <w:tblGrid>
        <w:gridCol w:w="2350"/>
        <w:gridCol w:w="7010"/>
      </w:tblGrid>
      <w:tr>
        <w:trPr>
          <w:tblHeader w:val="true"/>
          <w:cantSplit/>
        </w:trPr>
        <w:tc>
          <w:tcPr>
            <w:tcW w:type="dxa" w:w="2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Field</w:t>
            </w:r>
          </w:p>
        </w:tc>
        <w:tc>
          <w:tcPr>
            <w:tcW w:type="dxa" w:w="70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record</w:t>
            </w:r>
          </w:p>
        </w:tc>
      </w:tr>
      <w:tr>
        <w:trPr>
          <w:cantSplit/>
        </w:trPr>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Expected result</w:t>
            </w:r>
          </w:p>
        </w:tc>
        <w:tc>
          <w:tcPr>
            <w:tcW w:type="dxa" w:w="7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The page routes only to the intended device, is marked DUMMY and temporary spool items are removed under control.</w:t>
            </w:r>
          </w:p>
        </w:tc>
      </w:tr>
      <w:tr>
        <w:trPr>
          <w:cantSplit/>
        </w:trPr>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Observed / actual result</w:t>
            </w:r>
          </w:p>
        </w:tc>
        <w:tc>
          <w:tcPr>
            <w:tcW w:type="dxa" w:w="7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The page reached the intended isolated DUMMY printer, but the training banner was absent; the page contained synthetic text only and was immediately controlled.</w:t>
            </w:r>
          </w:p>
        </w:tc>
      </w:tr>
      <w:tr>
        <w:trPr>
          <w:cantSplit/>
        </w:trPr>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Immediate correction / containment</w:t>
            </w:r>
          </w:p>
        </w:tc>
        <w:tc>
          <w:tcPr>
            <w:tcW w:type="dxa" w:w="7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Stopped further printing, secured the page and selected the approved DUMMY-banner job profile.</w:t>
            </w:r>
          </w:p>
        </w:tc>
      </w:tr>
      <w:tr>
        <w:trPr>
          <w:cantSplit/>
        </w:trPr>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Initial evidence</w:t>
            </w:r>
          </w:p>
        </w:tc>
        <w:tc>
          <w:tcPr>
            <w:tcW w:type="dxa" w:w="7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DUMMY-EVD-DEV-005-A, DUMMY-EVD-DEV-005-B</w:t>
            </w:r>
          </w:p>
        </w:tc>
      </w:tr>
      <w:tr>
        <w:trPr>
          <w:cantSplit/>
        </w:trPr>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Related defect</w:t>
            </w:r>
          </w:p>
        </w:tc>
        <w:tc>
          <w:tcPr>
            <w:tcW w:type="dxa" w:w="7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None — no duplicate of DUMMY-DEF-MES-001 through DUMMY-DEF-MES-008</w:t>
            </w:r>
          </w:p>
        </w:tc>
      </w:tr>
    </w:tbl>
    <w:p>
      <w:pPr>
        <w:spacing w:after="0"/>
      </w:pPr>
    </w:p>
    <w:tbl>
      <w:tblPr>
        <w:tblStyle w:val="TableGrid"/>
        <w:tblW w:type="dxa" w:w="9360"/>
        <w:tblLayout w:type="fixed"/>
        <w:tblLook w:firstColumn="1" w:firstRow="1" w:lastColumn="0" w:lastRow="0" w:noHBand="0" w:noVBand="1" w:val="04A0"/>
        <w:tblInd w:w="120" w:type="dxa"/>
        <w:tblCaption w:val="DUMMY-DEV-MES-005 traceability"/>
        <w:tblDescription w:val="Requirement, design, configuration and risk links for DUMMY-DEV-MES-005"/>
      </w:tblPr>
      <w:tblGrid>
        <w:gridCol w:w="1900"/>
        <w:gridCol w:w="74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 class</w:t>
            </w:r>
          </w:p>
        </w:tc>
        <w:tc>
          <w:tcPr>
            <w:tcW w:type="dxa" w:w="7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Linked controlled IDs</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URS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URS-MES-011, URS-MES-041, URS-MES-042, URS-MES-043, URS-MES-044</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FS</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FS-MES-011, FS-MES-041, FS-MES-042, FS-MES-043, FS-MES-044</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DS-MES-011, DS-MES-041, DS-MES-042, DS-MES-043, DS-MES-044</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CI</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CI-MES-011, CI-MES-041, CI-MES-042, CI-MES-043, CI-MES-044</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Risk</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RSK-MES-004, RSK-MES-014, RSK-MES-023</w:t>
            </w:r>
          </w:p>
        </w:tc>
      </w:tr>
    </w:tbl>
    <w:p>
      <w:pPr>
        <w:spacing w:after="0"/>
      </w:pPr>
    </w:p>
    <w:tbl>
      <w:tblPr>
        <w:tblStyle w:val="TableGrid"/>
        <w:tblW w:type="dxa" w:w="9360"/>
        <w:tblLayout w:type="fixed"/>
        <w:tblLook w:firstColumn="1" w:firstRow="1" w:lastColumn="0" w:lastRow="0" w:noHBand="0" w:noVBand="1" w:val="04A0"/>
        <w:tblInd w:w="120" w:type="dxa"/>
        <w:tblCaption w:val="TIMELINESS callout"/>
        <w:tblDescription w:val="Controlled callout: TIMELINES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TIMELINESS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REGISTRATION: DUMMY-DEV-MES-005 was registered 0 h 20 min — within target (simulated). Simulated timing supports training only and is not evidence of an actual GMP record.</w:t>
            </w:r>
          </w:p>
        </w:tc>
      </w:tr>
    </w:tbl>
    <w:p>
      <w:pPr>
        <w:spacing w:after="0"/>
      </w:pPr>
    </w:p>
    <w:p>
      <w:pPr>
        <w:pStyle w:val="Heading1"/>
        <w:keepNext/>
        <w:keepLines/>
        <w:pageBreakBefore/>
        <w:spacing w:before="160" w:after="80"/>
      </w:pPr>
      <w:r>
        <w:rPr>
          <w:rFonts w:ascii="Calibri" w:hAnsi="Calibri" w:eastAsia="Calibri"/>
          <w:b/>
          <w:i w:val="0"/>
          <w:color w:val="17365D"/>
          <w:sz w:val="28"/>
        </w:rPr>
        <w:t>6.5.2 Investigation, validity, solution and closure</w:t>
      </w:r>
    </w:p>
    <w:tbl>
      <w:tblPr>
        <w:tblStyle w:val="TableGrid"/>
        <w:tblW w:type="dxa" w:w="9360"/>
        <w:tblLayout w:type="fixed"/>
        <w:tblLook w:firstColumn="1" w:firstRow="1" w:lastColumn="0" w:lastRow="0" w:noHBand="0" w:noVBand="1" w:val="04A0"/>
        <w:tblInd w:w="120" w:type="dxa"/>
        <w:tblCaption w:val="DUMMY-DEV-MES-005 investigation and impact"/>
        <w:tblDescription w:val="Investigation, document/verification/system impact and classification for DUMMY-DEV-MES-005"/>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Investigation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conclusion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Investigation requirement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 obvious basis documented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Root cause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The banner checkbox was visibly cleared in the one-time job profile; the cause was immediately obvious and correctable.</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Investigation performed</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extended investigation required. Confirmed intended route, synthetic content, isolated device, one affected page, no prior output and no other queue impact.</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Impact on approved documents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approved requirement, design, configuration or protocol text changed. Execution evidence and IQ Report/TRM handoff require the deviation link.</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Impact on prior / ongoing verification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Origin run stopped or remained unapproved at the affected step; dependent DUMMY progression stayed HOLD until correction, rerun and approval.</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Impact on other systems / validated state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real data or unintended destination was involved. The departure affected only training identification on one simulated page.</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Classification rationale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Minor (Obvious) because cause and boundary were evident, correction was immediate, impact was easy to establish and no prior/other-system impact existed.</w:t>
            </w:r>
          </w:p>
        </w:tc>
      </w:tr>
    </w:tbl>
    <w:p>
      <w:pPr>
        <w:spacing w:after="0"/>
      </w:pPr>
    </w:p>
    <w:tbl>
      <w:tblPr>
        <w:tblStyle w:val="TableGrid"/>
        <w:tblW w:type="dxa" w:w="9360"/>
        <w:tblLayout w:type="fixed"/>
        <w:tblLook w:firstColumn="1" w:firstRow="1" w:lastColumn="0" w:lastRow="0" w:noHBand="0" w:noVBand="1" w:val="04A0"/>
        <w:tblInd w:w="120" w:type="dxa"/>
        <w:tblCaption w:val="DUMMY-DEV-MES-005 solution decision"/>
        <w:tblDescription w:val="Escalation, protocol, solution, corrective action and approval decisions for DUMMY-DEV-MES-005"/>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decision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Q205479 escalation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additional Q205479 record in this DUMMY scenario: issue remained within the validation activity and no real product, batch, patient, regulatory submission or external validated-state impact existed. Verify if actual context differs.</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New protocol required</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 original acceptance criterion remained valid and the approved script was not changed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Proposed solution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Enable the approved DUMMY banner, reprint one synthetic page, reconcile route/device identity and destroy the first simulated page under the DUMMY procedure.</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Corrective action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Add a visible banner-state precheck to the printer readiness checklist; no separate CAPA required in this DUMMY scenario.</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Solution approval</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Immediate correction and closure path approved (simulated) by Fictional Engineering Responsible; local QA applicability retained as Verify</w:t>
            </w:r>
          </w:p>
        </w:tc>
      </w:tr>
    </w:tbl>
    <w:p>
      <w:pPr>
        <w:spacing w:after="0"/>
      </w:pPr>
    </w:p>
    <w:tbl>
      <w:tblPr>
        <w:tblStyle w:val="TableGrid"/>
        <w:tblW w:type="dxa" w:w="9360"/>
        <w:tblLayout w:type="fixed"/>
        <w:tblLook w:firstColumn="1" w:firstRow="1" w:lastColumn="0" w:lastRow="0" w:noHBand="0" w:noVBand="1" w:val="04A0"/>
        <w:tblInd w:w="120" w:type="dxa"/>
        <w:tblCaption w:val="DUMMY-DEV-MES-005 implementation and retest"/>
        <w:tblDescription w:val="Implementation evidence, rerun, scope, result and validity conclusion for DUMMY-DEV-MES-005"/>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Implementation / retest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result</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Implementation date / role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05 Aug 2026 / Fictional Correction Implementer</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Implementation evidence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DUMMY-EVD-DEV-005-C</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Rerun ID / date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DUMMY-RUN-MES-IQ-025-DEV-R1 / 06 Aug 2026</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Retest scope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Repeat origin step 6 and unauthorized-route negative challenge step 5; banner, routing and cleanup passed in the simulated rerun.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Retest result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Passed (simulated)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Validity conclusion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Deviation resolved within the simulated scope; origin and dependent DUMMY evidence are acceptable for reporting handoff. No real validated-state conclusion.</w:t>
            </w:r>
          </w:p>
        </w:tc>
      </w:tr>
    </w:tbl>
    <w:p>
      <w:pPr>
        <w:spacing w:after="0"/>
      </w:pPr>
    </w:p>
    <w:tbl>
      <w:tblPr>
        <w:tblStyle w:val="TableGrid"/>
        <w:tblW w:type="dxa" w:w="9360"/>
        <w:tblLayout w:type="fixed"/>
        <w:tblLook w:firstColumn="1" w:firstRow="1" w:lastColumn="0" w:lastRow="0" w:noHBand="0" w:noVBand="1" w:val="04A0"/>
        <w:tblInd w:w="120" w:type="dxa"/>
        <w:tblCaption w:val="DUMMY-DEV-MES-005 approval history"/>
        <w:tblDescription w:val="Solution, closure and reporting handoff approval history for DUMMY-DEV-MES-005"/>
      </w:tblPr>
      <w:tblGrid>
        <w:gridCol w:w="1800"/>
        <w:gridCol w:w="2900"/>
        <w:gridCol w:w="1450"/>
        <w:gridCol w:w="321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stage</w:t>
            </w:r>
          </w:p>
        </w:tc>
        <w:tc>
          <w:tcPr>
            <w:tcW w:type="dxa" w:w="2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Independent fictional role</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32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Solution / correction</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Engineering Responsible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05 Aug 2026</w:t>
            </w:r>
          </w:p>
        </w:tc>
        <w:tc>
          <w:tcPr>
            <w:tcW w:type="dxa" w:w="3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(simulated)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Closure</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Fictional Engineering Responsible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07 Aug 2026</w:t>
            </w:r>
          </w:p>
        </w:tc>
        <w:tc>
          <w:tcPr>
            <w:tcW w:type="dxa" w:w="3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(simulated)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Local QA applicability</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Engineering Responsible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07 Aug 2026</w:t>
            </w:r>
          </w:p>
        </w:tc>
        <w:tc>
          <w:tcPr>
            <w:tcW w:type="dxa" w:w="3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current local workflow</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Reporting handoff</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Fictional Verification Reviewer</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07 Aug 2026</w:t>
            </w:r>
          </w:p>
        </w:tc>
        <w:tc>
          <w:tcPr>
            <w:tcW w:type="dxa" w:w="3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Resolved and approved (simulated); include origin run, deviation ID, rerun ID/date/result and validity conclusion in NL-MES-IQR-001</w:t>
            </w:r>
          </w:p>
        </w:tc>
      </w:tr>
    </w:tbl>
    <w:p>
      <w:pPr>
        <w:spacing w:after="0"/>
      </w:pPr>
    </w:p>
    <w:tbl>
      <w:tblPr>
        <w:tblStyle w:val="TableGrid"/>
        <w:tblW w:type="dxa" w:w="9360"/>
        <w:tblLayout w:type="fixed"/>
        <w:tblLook w:firstColumn="1" w:firstRow="1" w:lastColumn="0" w:lastRow="0" w:noHBand="0" w:noVBand="1" w:val="04A0"/>
        <w:tblInd w:w="120" w:type="dxa"/>
        <w:tblCaption w:val="SIMULATED CLOSURE callout"/>
        <w:tblDescription w:val="Controlled callout: SIMULATED CLOSUR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SIMULATED CLOSURE</w:t>
            </w:r>
          </w:p>
        </w:tc>
      </w:tr>
      <w:tr>
        <w:trPr>
          <w:cantSplit/>
        </w:trPr>
        <w:tc>
          <w:tcPr>
            <w:tcW w:type="dxa" w:w="9360"/>
            <w:vAlign w:val="center"/>
            <w:tcMar>
              <w:top w:w="45" w:type="dxa"/>
              <w:start w:w="120" w:type="dxa"/>
              <w:bottom w:w="45" w:type="dxa"/>
              <w:end w:w="120" w:type="dxa"/>
            </w:tcMar>
            <w:shd w:fill="E2F0D9"/>
          </w:tcPr>
          <w:p>
            <w:pPr>
              <w:keepLines w:val="0"/>
              <w:widowControl/>
              <w:spacing w:before="0" w:after="0" w:line="226" w:lineRule="auto"/>
            </w:pPr>
            <w:r/>
            <w:r>
              <w:rPr>
                <w:rFonts w:ascii="Calibri" w:hAnsi="Calibri" w:eastAsia="Calibri"/>
                <w:b w:val="0"/>
                <w:i w:val="0"/>
                <w:color w:val="17365D"/>
                <w:sz w:val="15"/>
              </w:rPr>
              <w:t>CLOSURE: DUMMY-DEV-MES-005 is Closed (simulated) and Approved (simulated); DUMMY-RUN-MES-IQ-025-DEV-R1 is Passed (simulated). This closes only the fictional training record and does not authorize release.</w:t>
            </w:r>
          </w:p>
        </w:tc>
      </w:tr>
    </w:tbl>
    <w:p>
      <w:pPr>
        <w:spacing w:after="0"/>
      </w:pPr>
    </w:p>
    <w:p>
      <w:pPr>
        <w:pStyle w:val="Heading1"/>
        <w:keepNext/>
        <w:keepLines/>
        <w:pageBreakBefore/>
        <w:spacing w:before="160" w:after="80"/>
      </w:pPr>
      <w:r>
        <w:rPr>
          <w:rFonts w:ascii="Calibri" w:hAnsi="Calibri" w:eastAsia="Calibri"/>
          <w:b/>
          <w:i w:val="0"/>
          <w:color w:val="17365D"/>
          <w:sz w:val="28"/>
        </w:rPr>
        <w:t>6.6 DUMMY-DEV-MES-006 — Candidate baseline export was indexed in the wrong controlled subfolder</w:t>
      </w:r>
    </w:p>
    <w:tbl>
      <w:tblPr>
        <w:tblStyle w:val="TableGrid"/>
        <w:tblW w:type="dxa" w:w="9360"/>
        <w:tblLayout w:type="fixed"/>
        <w:tblLook w:firstColumn="1" w:firstRow="1" w:lastColumn="0" w:lastRow="0" w:noHBand="0" w:noVBand="1" w:val="04A0"/>
        <w:tblInd w:w="120" w:type="dxa"/>
        <w:tblCaption w:val="DUMMY-DEV-MES-006 identity"/>
        <w:tblDescription w:val="Identity, origin, registration, classification, status and roles for DUMMY-DEV-MES-006"/>
      </w:tblPr>
      <w:tblGrid>
        <w:gridCol w:w="1700"/>
        <w:gridCol w:w="2980"/>
        <w:gridCol w:w="1700"/>
        <w:gridCol w:w="298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Identity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Lifecycle field</w:t>
            </w:r>
          </w:p>
        </w:tc>
        <w:tc>
          <w:tcPr>
            <w:tcW w:type="dxa" w:w="298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value</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Deviation ID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DUMMY-DEV-MES-006</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Status</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Closed (simulated)</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English title</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Candidate baseline export was indexed in the wrong controlled subfolder</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Classification</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Minor (Obvious)</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Protocol</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NL-MES-IQP-001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Case / step</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DUMMY-TC-MES-IQ-030 / Step 6</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Origin run</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DUMMY-RUN-MES-IQ-030-DEV</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Final approval</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(simulated)</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Observed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05 Aug 2026 13:30 DUMMY</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Registered</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05 Aug 2026 14:05 DUMMY</w:t>
            </w:r>
          </w:p>
        </w:tc>
      </w:tr>
      <w:tr>
        <w:trPr>
          <w:cantSplit/>
        </w:trPr>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Timeliness</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0 h 35 min — within target (simulated)</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Investigation required</w:t>
            </w:r>
          </w:p>
        </w:tc>
        <w:tc>
          <w:tcPr>
            <w:tcW w:type="dxa" w:w="298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 obvious basis documented</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Observer / owner</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Observer / Fictional Engineering Responsible</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QA requirement</w:t>
            </w:r>
          </w:p>
        </w:tc>
        <w:tc>
          <w:tcPr>
            <w:tcW w:type="dxa" w:w="298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by selected DUMMY workflow; Verify local requirement</w:t>
            </w:r>
          </w:p>
        </w:tc>
      </w:tr>
    </w:tbl>
    <w:p>
      <w:pPr>
        <w:spacing w:after="0"/>
      </w:pPr>
    </w:p>
    <w:p>
      <w:pPr>
        <w:pStyle w:val="Heading2"/>
        <w:keepNext/>
        <w:keepLines/>
        <w:pageBreakBefore w:val="0"/>
        <w:spacing w:before="100" w:after="40"/>
      </w:pPr>
      <w:r>
        <w:rPr>
          <w:rFonts w:ascii="Calibri" w:hAnsi="Calibri" w:eastAsia="Calibri"/>
          <w:b/>
          <w:i w:val="0"/>
          <w:color w:val="1F4E78"/>
          <w:sz w:val="21"/>
        </w:rPr>
        <w:t>6.6.1 Observation, correction and trace</w:t>
      </w:r>
    </w:p>
    <w:tbl>
      <w:tblPr>
        <w:tblStyle w:val="TableGrid"/>
        <w:tblW w:type="dxa" w:w="9360"/>
        <w:tblLayout w:type="fixed"/>
        <w:tblLook w:firstColumn="1" w:firstRow="1" w:lastColumn="0" w:lastRow="0" w:noHBand="0" w:noVBand="1" w:val="04A0"/>
        <w:tblInd w:w="120" w:type="dxa"/>
        <w:tblCaption w:val="DUMMY-DEV-MES-006 observation record"/>
        <w:tblDescription w:val="Expected/actual result, immediate correction, evidence and defect decision for DUMMY-DEV-MES-006"/>
      </w:tblPr>
      <w:tblGrid>
        <w:gridCol w:w="2350"/>
        <w:gridCol w:w="7010"/>
      </w:tblGrid>
      <w:tr>
        <w:trPr>
          <w:tblHeader w:val="true"/>
          <w:cantSplit/>
        </w:trPr>
        <w:tc>
          <w:tcPr>
            <w:tcW w:type="dxa" w:w="2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Field</w:t>
            </w:r>
          </w:p>
        </w:tc>
        <w:tc>
          <w:tcPr>
            <w:tcW w:type="dxa" w:w="70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record</w:t>
            </w:r>
          </w:p>
        </w:tc>
      </w:tr>
      <w:tr>
        <w:trPr>
          <w:cantSplit/>
        </w:trPr>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Expected result</w:t>
            </w:r>
          </w:p>
        </w:tc>
        <w:tc>
          <w:tcPr>
            <w:tcW w:type="dxa" w:w="7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Candidate records are protected, reproducible, indexed and linked to change control.</w:t>
            </w:r>
          </w:p>
        </w:tc>
      </w:tr>
      <w:tr>
        <w:trPr>
          <w:cantSplit/>
        </w:trPr>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Observed / actual result</w:t>
            </w:r>
          </w:p>
        </w:tc>
        <w:tc>
          <w:tcPr>
            <w:tcW w:type="dxa" w:w="7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 hashed DUMMY candidate export was saved to the configuration-candidate subfolder instead of the security/network-candidate subfolder; access and integrity controls remained correct.</w:t>
            </w:r>
          </w:p>
        </w:tc>
      </w:tr>
      <w:tr>
        <w:trPr>
          <w:cantSplit/>
        </w:trPr>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Immediate correction / containment</w:t>
            </w:r>
          </w:p>
        </w:tc>
        <w:tc>
          <w:tcPr>
            <w:tcW w:type="dxa" w:w="7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Froze the evidence index, moved the export through the controlled relocation function and retained the before/after audit entry.</w:t>
            </w:r>
          </w:p>
        </w:tc>
      </w:tr>
      <w:tr>
        <w:trPr>
          <w:cantSplit/>
        </w:trPr>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Initial evidence</w:t>
            </w:r>
          </w:p>
        </w:tc>
        <w:tc>
          <w:tcPr>
            <w:tcW w:type="dxa" w:w="70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DUMMY-EVD-DEV-006-A, DUMMY-EVD-DEV-006-B</w:t>
            </w:r>
          </w:p>
        </w:tc>
      </w:tr>
      <w:tr>
        <w:trPr>
          <w:cantSplit/>
        </w:trPr>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Related defect</w:t>
            </w:r>
          </w:p>
        </w:tc>
        <w:tc>
          <w:tcPr>
            <w:tcW w:type="dxa" w:w="70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None — no duplicate of DUMMY-DEF-MES-001 through DUMMY-DEF-MES-008</w:t>
            </w:r>
          </w:p>
        </w:tc>
      </w:tr>
    </w:tbl>
    <w:p>
      <w:pPr>
        <w:spacing w:after="0"/>
      </w:pPr>
    </w:p>
    <w:tbl>
      <w:tblPr>
        <w:tblStyle w:val="TableGrid"/>
        <w:tblW w:type="dxa" w:w="9360"/>
        <w:tblLayout w:type="fixed"/>
        <w:tblLook w:firstColumn="1" w:firstRow="1" w:lastColumn="0" w:lastRow="0" w:noHBand="0" w:noVBand="1" w:val="04A0"/>
        <w:tblInd w:w="120" w:type="dxa"/>
        <w:tblCaption w:val="DUMMY-DEV-MES-006 traceability"/>
        <w:tblDescription w:val="Requirement, design, configuration and risk links for DUMMY-DEV-MES-006"/>
      </w:tblPr>
      <w:tblGrid>
        <w:gridCol w:w="1900"/>
        <w:gridCol w:w="746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 class</w:t>
            </w:r>
          </w:p>
        </w:tc>
        <w:tc>
          <w:tcPr>
            <w:tcW w:type="dxa" w:w="7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Linked controlled IDs</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URS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URS-MES-047, URS-MES-049</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FS</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FS-MES-047, FS-MES-049</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DS</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DS-MES-047, DS-MES-049</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CI</w:t>
            </w:r>
          </w:p>
        </w:tc>
        <w:tc>
          <w:tcPr>
            <w:tcW w:type="dxa" w:w="7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CI-MES-047, CI-MES-049</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Risk</w:t>
            </w:r>
          </w:p>
        </w:tc>
        <w:tc>
          <w:tcPr>
            <w:tcW w:type="dxa" w:w="7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RSK-MES-021, RSK-MES-024</w:t>
            </w:r>
          </w:p>
        </w:tc>
      </w:tr>
    </w:tbl>
    <w:p>
      <w:pPr>
        <w:spacing w:after="0"/>
      </w:pPr>
    </w:p>
    <w:tbl>
      <w:tblPr>
        <w:tblStyle w:val="TableGrid"/>
        <w:tblW w:type="dxa" w:w="9360"/>
        <w:tblLayout w:type="fixed"/>
        <w:tblLook w:firstColumn="1" w:firstRow="1" w:lastColumn="0" w:lastRow="0" w:noHBand="0" w:noVBand="1" w:val="04A0"/>
        <w:tblInd w:w="120" w:type="dxa"/>
        <w:tblCaption w:val="TIMELINESS callout"/>
        <w:tblDescription w:val="Controlled callout: TIMELINES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TIMELINESS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REGISTRATION: DUMMY-DEV-MES-006 was registered 0 h 35 min — within target (simulated). Simulated timing supports training only and is not evidence of an actual GMP record.</w:t>
            </w:r>
          </w:p>
        </w:tc>
      </w:tr>
    </w:tbl>
    <w:p>
      <w:pPr>
        <w:spacing w:after="0"/>
      </w:pPr>
    </w:p>
    <w:p>
      <w:pPr>
        <w:pStyle w:val="Heading1"/>
        <w:keepNext/>
        <w:keepLines/>
        <w:pageBreakBefore/>
        <w:spacing w:before="160" w:after="80"/>
      </w:pPr>
      <w:r>
        <w:rPr>
          <w:rFonts w:ascii="Calibri" w:hAnsi="Calibri" w:eastAsia="Calibri"/>
          <w:b/>
          <w:i w:val="0"/>
          <w:color w:val="17365D"/>
          <w:sz w:val="28"/>
        </w:rPr>
        <w:t>6.6.2 Investigation, validity, solution and closure</w:t>
      </w:r>
    </w:p>
    <w:tbl>
      <w:tblPr>
        <w:tblStyle w:val="TableGrid"/>
        <w:tblW w:type="dxa" w:w="9360"/>
        <w:tblLayout w:type="fixed"/>
        <w:tblLook w:firstColumn="1" w:firstRow="1" w:lastColumn="0" w:lastRow="0" w:noHBand="0" w:noVBand="1" w:val="04A0"/>
        <w:tblInd w:w="120" w:type="dxa"/>
        <w:tblCaption w:val="DUMMY-DEV-MES-006 investigation and impact"/>
        <w:tblDescription w:val="Investigation, document/verification/system impact and classification for DUMMY-DEV-MES-006"/>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Investigation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conclusion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Investigation requirement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 obvious basis documented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Root cause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The operator selected the adjacent visible subfolder during export; hash, access and file identity made the indexing error immediately apparent.</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Investigation performed</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extended investigation required. Confirmed one file, unchanged hash, identical access group, no prior consumption and no effect on approved baselines or other systems.</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Impact on approved documents</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approved requirement, design, configuration or protocol text changed. Execution evidence and IQ Report/TRM handoff require the deviation link.</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Impact on prior / ongoing verification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Origin run stopped or remained unapproved at the affected step; dependent DUMMY progression stayed HOLD until correction, rerun and approval.</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Impact on other systems / validated state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The departure reduced findability but did not alter content, protection or baseline state. Candidate establishment remained pending.</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Classification rationale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Minor (Obvious) because cause, correction and impact were immediately determinable with no prior or cross-system consequence.</w:t>
            </w:r>
          </w:p>
        </w:tc>
      </w:tr>
    </w:tbl>
    <w:p>
      <w:pPr>
        <w:spacing w:after="0"/>
      </w:pPr>
    </w:p>
    <w:tbl>
      <w:tblPr>
        <w:tblStyle w:val="TableGrid"/>
        <w:tblW w:type="dxa" w:w="9360"/>
        <w:tblLayout w:type="fixed"/>
        <w:tblLook w:firstColumn="1" w:firstRow="1" w:lastColumn="0" w:lastRow="0" w:noHBand="0" w:noVBand="1" w:val="04A0"/>
        <w:tblInd w:w="120" w:type="dxa"/>
        <w:tblCaption w:val="DUMMY-DEV-MES-006 solution decision"/>
        <w:tblDescription w:val="Escalation, protocol, solution, corrective action and approval decisions for DUMMY-DEV-MES-006"/>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decision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Q205479 escalation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additional Q205479 record in this DUMMY scenario: issue remained within the validation activity and no real product, batch, patient, regulatory submission or external validated-state impact existed. Verify if actual context differs.</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New protocol required</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 original acceptance criterion remained valid and the approved script was not changed</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Proposed solution</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Relocate the export to the correct DUMMY subfolder, update the evidence index and independently verify hash and change-link fields.</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Corrective action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Add subfolder confirmation to the export dialogue checklist; no separate CAPA required in this DUMMY scenario.</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Solution approval</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Immediate correction and closure path approved (simulated) by Fictional Engineering Responsible; local QA applicability retained as Verify</w:t>
            </w:r>
          </w:p>
        </w:tc>
      </w:tr>
    </w:tbl>
    <w:p>
      <w:pPr>
        <w:spacing w:after="0"/>
      </w:pPr>
    </w:p>
    <w:tbl>
      <w:tblPr>
        <w:tblStyle w:val="TableGrid"/>
        <w:tblW w:type="dxa" w:w="9360"/>
        <w:tblLayout w:type="fixed"/>
        <w:tblLook w:firstColumn="1" w:firstRow="1" w:lastColumn="0" w:lastRow="0" w:noHBand="0" w:noVBand="1" w:val="04A0"/>
        <w:tblInd w:w="120" w:type="dxa"/>
        <w:tblCaption w:val="DUMMY-DEV-MES-006 implementation and retest"/>
        <w:tblDescription w:val="Implementation evidence, rerun, scope, result and validity conclusion for DUMMY-DEV-MES-006"/>
      </w:tblPr>
      <w:tblGrid>
        <w:gridCol w:w="2450"/>
        <w:gridCol w:w="6910"/>
      </w:tblGrid>
      <w:tr>
        <w:trPr>
          <w:tblHeader w:val="true"/>
          <w:cantSplit/>
        </w:trPr>
        <w:tc>
          <w:tcPr>
            <w:tcW w:type="dxa" w:w="2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Implementation / retest field</w:t>
            </w:r>
          </w:p>
        </w:tc>
        <w:tc>
          <w:tcPr>
            <w:tcW w:type="dxa" w:w="6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DUMMY result</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Implementation date / role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05 Aug 2026 / Fictional Correction Implementer</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Implementation evidence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DUMMY-EVD-DEV-006-C</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Rerun ID / date</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DUMMY-RUN-MES-IQ-030-DEV-R1 / 06 Aug 2026</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Retest scope</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Repeat origin step 6 and candidate comparison step 4; location, index, hash and access state passed in the simulated rerun.</w:t>
            </w:r>
          </w:p>
        </w:tc>
      </w:tr>
      <w:tr>
        <w:trPr>
          <w:cantSplit/>
        </w:trPr>
        <w:tc>
          <w:tcPr>
            <w:tcW w:type="dxa" w:w="2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Retest result</w:t>
            </w:r>
          </w:p>
        </w:tc>
        <w:tc>
          <w:tcPr>
            <w:tcW w:type="dxa" w:w="6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Passed (simulated)</w:t>
            </w:r>
          </w:p>
        </w:tc>
      </w:tr>
      <w:tr>
        <w:trPr>
          <w:cantSplit/>
        </w:trPr>
        <w:tc>
          <w:tcPr>
            <w:tcW w:type="dxa" w:w="2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Validity conclusion</w:t>
            </w:r>
          </w:p>
        </w:tc>
        <w:tc>
          <w:tcPr>
            <w:tcW w:type="dxa" w:w="6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Deviation resolved within the simulated scope; origin and dependent DUMMY evidence are acceptable for reporting handoff. No real validated-state conclusion.</w:t>
            </w:r>
          </w:p>
        </w:tc>
      </w:tr>
    </w:tbl>
    <w:p>
      <w:pPr>
        <w:spacing w:after="0"/>
      </w:pPr>
    </w:p>
    <w:tbl>
      <w:tblPr>
        <w:tblStyle w:val="TableGrid"/>
        <w:tblW w:type="dxa" w:w="9360"/>
        <w:tblLayout w:type="fixed"/>
        <w:tblLook w:firstColumn="1" w:firstRow="1" w:lastColumn="0" w:lastRow="0" w:noHBand="0" w:noVBand="1" w:val="04A0"/>
        <w:tblInd w:w="120" w:type="dxa"/>
        <w:tblCaption w:val="DUMMY-DEV-MES-006 approval history"/>
        <w:tblDescription w:val="Solution, closure and reporting handoff approval history for DUMMY-DEV-MES-006"/>
      </w:tblPr>
      <w:tblGrid>
        <w:gridCol w:w="1800"/>
        <w:gridCol w:w="2900"/>
        <w:gridCol w:w="1450"/>
        <w:gridCol w:w="321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Approval stage</w:t>
            </w:r>
          </w:p>
        </w:tc>
        <w:tc>
          <w:tcPr>
            <w:tcW w:type="dxa" w:w="2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Independent fictional role</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32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Solution / correction</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Engineering Responsible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05 Aug 2026</w:t>
            </w:r>
          </w:p>
        </w:tc>
        <w:tc>
          <w:tcPr>
            <w:tcW w:type="dxa" w:w="3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(simulated)</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Closure</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Fictional Engineering Responsible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07 Aug 2026</w:t>
            </w:r>
          </w:p>
        </w:tc>
        <w:tc>
          <w:tcPr>
            <w:tcW w:type="dxa" w:w="3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Approved (simulated)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Local QA applicability</w:t>
            </w:r>
          </w:p>
        </w:tc>
        <w:tc>
          <w:tcPr>
            <w:tcW w:type="dxa" w:w="2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Engineering Responsible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07 Aug 2026</w:t>
            </w:r>
          </w:p>
        </w:tc>
        <w:tc>
          <w:tcPr>
            <w:tcW w:type="dxa" w:w="32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current local workflow</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Reporting handoff</w:t>
            </w:r>
          </w:p>
        </w:tc>
        <w:tc>
          <w:tcPr>
            <w:tcW w:type="dxa" w:w="2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Fictional Verification Reviewer</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07 Aug 2026</w:t>
            </w:r>
          </w:p>
        </w:tc>
        <w:tc>
          <w:tcPr>
            <w:tcW w:type="dxa" w:w="32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Resolved and approved (simulated); include origin run, deviation ID, rerun ID/date/result and validity conclusion in NL-MES-IQR-001</w:t>
            </w:r>
          </w:p>
        </w:tc>
      </w:tr>
    </w:tbl>
    <w:p>
      <w:pPr>
        <w:spacing w:after="0"/>
      </w:pPr>
    </w:p>
    <w:tbl>
      <w:tblPr>
        <w:tblStyle w:val="TableGrid"/>
        <w:tblW w:type="dxa" w:w="9360"/>
        <w:tblLayout w:type="fixed"/>
        <w:tblLook w:firstColumn="1" w:firstRow="1" w:lastColumn="0" w:lastRow="0" w:noHBand="0" w:noVBand="1" w:val="04A0"/>
        <w:tblInd w:w="120" w:type="dxa"/>
        <w:tblCaption w:val="SIMULATED CLOSURE callout"/>
        <w:tblDescription w:val="Controlled callout: SIMULATED CLOSUR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SIMULATED CLOSURE</w:t>
            </w:r>
          </w:p>
        </w:tc>
      </w:tr>
      <w:tr>
        <w:trPr>
          <w:cantSplit/>
        </w:trPr>
        <w:tc>
          <w:tcPr>
            <w:tcW w:type="dxa" w:w="9360"/>
            <w:vAlign w:val="center"/>
            <w:tcMar>
              <w:top w:w="45" w:type="dxa"/>
              <w:start w:w="120" w:type="dxa"/>
              <w:bottom w:w="45" w:type="dxa"/>
              <w:end w:w="120" w:type="dxa"/>
            </w:tcMar>
            <w:shd w:fill="E2F0D9"/>
          </w:tcPr>
          <w:p>
            <w:pPr>
              <w:keepLines w:val="0"/>
              <w:widowControl/>
              <w:spacing w:before="0" w:after="0" w:line="226" w:lineRule="auto"/>
            </w:pPr>
            <w:r/>
            <w:r>
              <w:rPr>
                <w:rFonts w:ascii="Calibri" w:hAnsi="Calibri" w:eastAsia="Calibri"/>
                <w:b w:val="0"/>
                <w:i w:val="0"/>
                <w:color w:val="17365D"/>
                <w:sz w:val="15"/>
              </w:rPr>
              <w:t>CLOSURE: DUMMY-DEV-MES-006 is Closed (simulated) and Approved (simulated); DUMMY-RUN-MES-IQ-030-DEV-R1 is Passed (simulated). This closes only the fictional training record and does not authorize release.</w:t>
            </w:r>
          </w:p>
        </w:tc>
      </w:tr>
    </w:tbl>
    <w:p>
      <w:pPr>
        <w:spacing w:after="0"/>
      </w:pPr>
    </w:p>
    <w:p>
      <w:pPr>
        <w:pStyle w:val="Heading1"/>
        <w:keepNext/>
        <w:keepLines/>
        <w:pageBreakBefore/>
        <w:spacing w:before="160" w:after="80"/>
      </w:pPr>
      <w:r>
        <w:rPr>
          <w:rFonts w:ascii="Calibri" w:hAnsi="Calibri" w:eastAsia="Calibri"/>
          <w:b/>
          <w:i w:val="0"/>
          <w:color w:val="17365D"/>
          <w:sz w:val="28"/>
        </w:rPr>
        <w:t>Appendix A. Deviation-to-case, run and rerun matrix</w:t>
      </w:r>
    </w:p>
    <w:tbl>
      <w:tblPr>
        <w:tblStyle w:val="TableGrid"/>
        <w:tblW w:type="dxa" w:w="9360"/>
        <w:tblLayout w:type="fixed"/>
        <w:tblLook w:firstColumn="1" w:firstRow="1" w:lastColumn="0" w:lastRow="0" w:noHBand="0" w:noVBand="1" w:val="04A0"/>
        <w:tblInd w:w="120" w:type="dxa"/>
        <w:tblCaption w:val="Deviation run and rerun matrix"/>
        <w:tblDescription w:val="Origin protocol/case/run and passed simulated rerun linkage"/>
      </w:tblPr>
      <w:tblGrid>
        <w:gridCol w:w="1300"/>
        <w:gridCol w:w="1300"/>
        <w:gridCol w:w="1700"/>
        <w:gridCol w:w="1800"/>
        <w:gridCol w:w="2000"/>
        <w:gridCol w:w="12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Deviation</w:t>
            </w:r>
          </w:p>
        </w:tc>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Protocol</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Origin case / step</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Run ID</w:t>
            </w:r>
          </w:p>
        </w:tc>
        <w:tc>
          <w:tcPr>
            <w:tcW w:type="dxa" w:w="2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Rerun ID / date</w:t>
            </w:r>
          </w:p>
        </w:tc>
        <w:tc>
          <w:tcPr>
            <w:tcW w:type="dxa" w:w="1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Rerun result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DUMMY-DEV-MES-001</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NL-MES-IQP-001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DUMMY-TC-MES-IQ-002 / 3</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DUMMY-RUN-MES-IQ-002-DEV</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DUMMY-RUN-MES-IQ-002-DEV-R1</w:t>
            </w:r>
            <w:r>
              <w:br/>
            </w:r>
            <w:r>
              <w:rPr>
                <w:rFonts w:ascii="Calibri" w:hAnsi="Calibri" w:eastAsia="Calibri"/>
                <w:b w:val="0"/>
                <w:i w:val="0"/>
                <w:sz w:val="11"/>
              </w:rPr>
              <w:t>07 Aug 2026</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Passed (simulated)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DUMMY-DEV-MES-002</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NL-MES-IQP-001</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DUMMY-TC-MES-IQ-022 / 4</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DUMMY-RUN-MES-IQ-022-DEV</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DUMMY-RUN-MES-IQ-022-DEV-R1</w:t>
            </w:r>
            <w:r>
              <w:br/>
            </w:r>
            <w:r>
              <w:rPr>
                <w:rFonts w:ascii="Calibri" w:hAnsi="Calibri" w:eastAsia="Calibri"/>
                <w:b w:val="0"/>
                <w:i w:val="0"/>
                <w:sz w:val="11"/>
              </w:rPr>
              <w:t>08 Aug 2026</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Passed (simulated)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DUMMY-DEV-MES-003</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NL-MES-IQP-001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DUMMY-TC-MES-IQ-028 / 3</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DUMMY-RUN-MES-IQ-028-DEV</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DUMMY-RUN-MES-IQ-028-DEV-R1</w:t>
            </w:r>
            <w:r>
              <w:br/>
            </w:r>
            <w:r>
              <w:rPr>
                <w:rFonts w:ascii="Calibri" w:hAnsi="Calibri" w:eastAsia="Calibri"/>
                <w:b w:val="0"/>
                <w:i w:val="0"/>
                <w:sz w:val="11"/>
              </w:rPr>
              <w:t>09 Aug 2026</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Passed (simulated)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DUMMY-DEV-MES-004</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NL-MES-IQP-001</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DUMMY-TC-MES-IQ-029 / 6</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DUMMY-RUN-MES-IQ-029-DEV</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DUMMY-RUN-MES-IQ-029-DEV-R1</w:t>
            </w:r>
            <w:r>
              <w:br/>
            </w:r>
            <w:r>
              <w:rPr>
                <w:rFonts w:ascii="Calibri" w:hAnsi="Calibri" w:eastAsia="Calibri"/>
                <w:b w:val="0"/>
                <w:i w:val="0"/>
                <w:sz w:val="11"/>
              </w:rPr>
              <w:t>09 Aug 2026</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Passed (simulated)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DUMMY-DEV-MES-005</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NL-MES-IQP-001</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DUMMY-TC-MES-IQ-025 / 6</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DUMMY-RUN-MES-IQ-025-DEV</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DUMMY-RUN-MES-IQ-025-DEV-R1</w:t>
            </w:r>
            <w:r>
              <w:br/>
            </w:r>
            <w:r>
              <w:rPr>
                <w:rFonts w:ascii="Calibri" w:hAnsi="Calibri" w:eastAsia="Calibri"/>
                <w:b w:val="0"/>
                <w:i w:val="0"/>
                <w:sz w:val="11"/>
              </w:rPr>
              <w:t>06 Aug 2026</w:t>
            </w:r>
          </w:p>
        </w:tc>
        <w:tc>
          <w:tcPr>
            <w:tcW w:type="dxa" w:w="1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Passed (simulated)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DUMMY-DEV-MES-006</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NL-MES-IQP-001</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DUMMY-TC-MES-IQ-030 / 6</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DUMMY-RUN-MES-IQ-030-DEV</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DUMMY-RUN-MES-IQ-030-DEV-R1</w:t>
            </w:r>
            <w:r>
              <w:br/>
            </w:r>
            <w:r>
              <w:rPr>
                <w:rFonts w:ascii="Calibri" w:hAnsi="Calibri" w:eastAsia="Calibri"/>
                <w:b w:val="0"/>
                <w:i w:val="0"/>
                <w:sz w:val="11"/>
              </w:rPr>
              <w:t>06 Aug 2026</w:t>
            </w:r>
          </w:p>
        </w:tc>
        <w:tc>
          <w:tcPr>
            <w:tcW w:type="dxa" w:w="1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Passed (simulated)</w:t>
            </w:r>
          </w:p>
        </w:tc>
      </w:tr>
    </w:tbl>
    <w:p>
      <w:pPr>
        <w:spacing w:after="0"/>
      </w:pPr>
    </w:p>
    <w:tbl>
      <w:tblPr>
        <w:tblStyle w:val="TableGrid"/>
        <w:tblW w:type="dxa" w:w="9360"/>
        <w:tblLayout w:type="fixed"/>
        <w:tblLook w:firstColumn="1" w:firstRow="1" w:lastColumn="0" w:lastRow="0" w:noHBand="0" w:noVBand="1" w:val="04A0"/>
        <w:tblInd w:w="120" w:type="dxa"/>
        <w:tblCaption w:val="RUN-ID BOUNDARY callout"/>
        <w:tblDescription w:val="Controlled callout: RUN-ID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RUN-ID BOUNDARY</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NL-MES-IQTC-001 remains No Run. All run and rerun IDs in this appendix are standalone DUMMY simulation objects used only to demonstrate the validation-deviation and reporting model.</w:t>
            </w:r>
          </w:p>
        </w:tc>
      </w:tr>
    </w:tbl>
    <w:p>
      <w:pPr>
        <w:spacing w:after="0"/>
      </w:pPr>
    </w:p>
    <w:p>
      <w:pPr>
        <w:pStyle w:val="Heading1"/>
        <w:keepNext/>
        <w:keepLines/>
        <w:pageBreakBefore/>
        <w:spacing w:before="160" w:after="80"/>
      </w:pPr>
      <w:r>
        <w:rPr>
          <w:rFonts w:ascii="Calibri" w:hAnsi="Calibri" w:eastAsia="Calibri"/>
          <w:b/>
          <w:i w:val="0"/>
          <w:color w:val="17365D"/>
          <w:sz w:val="28"/>
        </w:rPr>
        <w:t>Appendix B. Requirement, design, CI and risk matrix</w:t>
      </w:r>
    </w:p>
    <w:tbl>
      <w:tblPr>
        <w:tblStyle w:val="TableGrid"/>
        <w:tblW w:type="dxa" w:w="9360"/>
        <w:tblLayout w:type="fixed"/>
        <w:tblLook w:firstColumn="1" w:firstRow="1" w:lastColumn="0" w:lastRow="0" w:noHBand="0" w:noVBand="1" w:val="04A0"/>
        <w:tblInd w:w="120" w:type="dxa"/>
        <w:tblCaption w:val="Deviation traceability matrix"/>
        <w:tblDescription w:val="Requirement, design, CI and risk linkage for six deviations"/>
      </w:tblPr>
      <w:tblGrid>
        <w:gridCol w:w="1250"/>
        <w:gridCol w:w="2500"/>
        <w:gridCol w:w="2500"/>
        <w:gridCol w:w="1650"/>
        <w:gridCol w:w="146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Deviation</w:t>
            </w:r>
          </w:p>
        </w:tc>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URS / FS</w:t>
            </w:r>
          </w:p>
        </w:tc>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DS / CI</w:t>
            </w:r>
          </w:p>
        </w:tc>
        <w:tc>
          <w:tcPr>
            <w:tcW w:type="dxa" w:w="1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Risks</w:t>
            </w:r>
          </w:p>
        </w:tc>
        <w:tc>
          <w:tcPr>
            <w:tcW w:type="dxa" w:w="1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 conclusion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 URS-MES-047, URS-MES-048</w:t>
            </w:r>
            <w:r>
              <w:br/>
            </w:r>
            <w:r>
              <w:rPr>
                <w:rFonts w:ascii="Calibri" w:hAnsi="Calibri" w:eastAsia="Calibri"/>
                <w:b w:val="0"/>
                <w:i w:val="0"/>
                <w:sz w:val="11"/>
              </w:rPr>
              <w:t>FS: FS-MES-047, FS-MES-048</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 DS-MES-047, DS-MES-048</w:t>
            </w:r>
            <w:r>
              <w:br/>
            </w:r>
            <w:r>
              <w:rPr>
                <w:rFonts w:ascii="Calibri" w:hAnsi="Calibri" w:eastAsia="Calibri"/>
                <w:b w:val="0"/>
                <w:i w:val="0"/>
                <w:sz w:val="11"/>
              </w:rPr>
              <w:t>CI: CI-MES-047, CI-MES-048</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RSK-MES-019, RSK-MES-020, RSK-MES-021</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 deviation; links retained for TRM and IQ Report handoff</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DUMMY-DEV-MES-002</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 URS-MES-024, URS-MES-025, URS-MES-026, URS-MES-027, URS-MES-037, URS-MES-038, URS-MES-039, URS-MES-040, URS-MES-045, URS-MES-046</w:t>
            </w:r>
            <w:r>
              <w:br/>
            </w:r>
            <w:r>
              <w:rPr>
                <w:rFonts w:ascii="Calibri" w:hAnsi="Calibri" w:eastAsia="Calibri"/>
                <w:b w:val="0"/>
                <w:i w:val="0"/>
                <w:sz w:val="11"/>
              </w:rPr>
              <w:t>FS: FS-MES-024, FS-MES-025, FS-MES-026, FS-MES-027, FS-MES-037, FS-MES-038, FS-MES-039, FS-MES-040, FS-MES-045, FS-MES-046</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 DS-MES-024, DS-MES-025, DS-MES-026, DS-MES-027, DS-MES-037, DS-MES-038, DS-MES-039, DS-MES-040, DS-MES-045, DS-MES-046</w:t>
            </w:r>
            <w:r>
              <w:br/>
            </w:r>
            <w:r>
              <w:rPr>
                <w:rFonts w:ascii="Calibri" w:hAnsi="Calibri" w:eastAsia="Calibri"/>
                <w:b w:val="0"/>
                <w:i w:val="0"/>
                <w:sz w:val="11"/>
              </w:rPr>
              <w:t>CI: CI-MES-024, CI-MES-025, CI-MES-026, CI-MES-027, CI-MES-037, CI-MES-038, CI-MES-039, CI-MES-040, CI-MES-045, CI-MES-046</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RSK-MES-017, RSK-MES-018, RSK-MES-020</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 deviation; links retained for TRM and IQ Report handoff</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DUMMY-DEV-MES-003</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 URS-MES-001, URS-MES-002, URS-MES-003, URS-MES-004, URS-MES-005, URS-MES-006</w:t>
            </w:r>
            <w:r>
              <w:br/>
            </w:r>
            <w:r>
              <w:rPr>
                <w:rFonts w:ascii="Calibri" w:hAnsi="Calibri" w:eastAsia="Calibri"/>
                <w:b w:val="0"/>
                <w:i w:val="0"/>
                <w:sz w:val="11"/>
              </w:rPr>
              <w:t>FS: FS-MES-001, FS-MES-002, FS-MES-003, FS-MES-004, FS-MES-005, FS-MES-006</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 DS-MES-001, DS-MES-002, DS-MES-003, DS-MES-004, DS-MES-005, DS-MES-006</w:t>
            </w:r>
            <w:r>
              <w:br/>
            </w:r>
            <w:r>
              <w:rPr>
                <w:rFonts w:ascii="Calibri" w:hAnsi="Calibri" w:eastAsia="Calibri"/>
                <w:b w:val="0"/>
                <w:i w:val="0"/>
                <w:sz w:val="11"/>
              </w:rPr>
              <w:t>CI: CI-MES-001, CI-MES-002, CI-MES-003, CI-MES-004, CI-MES-005, CI-MES-006</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RSK-MES-001, RSK-MES-002, RSK-MES-003, RSK-MES-013, RSK-MES-015, RSK-MES-021</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 deviation; links retained for TRM and IQ Report handoff</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DUMMY-DEV-MES-004</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 URS-MES-024, URS-MES-025, URS-MES-026, URS-MES-027</w:t>
            </w:r>
            <w:r>
              <w:br/>
            </w:r>
            <w:r>
              <w:rPr>
                <w:rFonts w:ascii="Calibri" w:hAnsi="Calibri" w:eastAsia="Calibri"/>
                <w:b w:val="0"/>
                <w:i w:val="0"/>
                <w:sz w:val="11"/>
              </w:rPr>
              <w:t>FS: FS-MES-024, FS-MES-025, FS-MES-026, FS-MES-027</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 DS-MES-024, DS-MES-025, DS-MES-026, DS-MES-027</w:t>
            </w:r>
            <w:r>
              <w:br/>
            </w:r>
            <w:r>
              <w:rPr>
                <w:rFonts w:ascii="Calibri" w:hAnsi="Calibri" w:eastAsia="Calibri"/>
                <w:b w:val="0"/>
                <w:i w:val="0"/>
                <w:sz w:val="11"/>
              </w:rPr>
              <w:t>CI: CI-MES-024, CI-MES-025, CI-MES-026, CI-MES-027</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RSK-MES-002, RSK-MES-004, RSK-MES-009, RSK-MES-010, RSK-MES-026</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 deviation; links retained for TRM and IQ Report handoff</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DUMMY-DEV-MES-005</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 URS-MES-011, URS-MES-041, URS-MES-042, URS-MES-043, URS-MES-044</w:t>
            </w:r>
            <w:r>
              <w:br/>
            </w:r>
            <w:r>
              <w:rPr>
                <w:rFonts w:ascii="Calibri" w:hAnsi="Calibri" w:eastAsia="Calibri"/>
                <w:b w:val="0"/>
                <w:i w:val="0"/>
                <w:sz w:val="11"/>
              </w:rPr>
              <w:t>FS: FS-MES-011, FS-MES-041, FS-MES-042, FS-MES-043, FS-MES-044</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 DS-MES-011, DS-MES-041, DS-MES-042, DS-MES-043, DS-MES-044</w:t>
            </w:r>
            <w:r>
              <w:br/>
            </w:r>
            <w:r>
              <w:rPr>
                <w:rFonts w:ascii="Calibri" w:hAnsi="Calibri" w:eastAsia="Calibri"/>
                <w:b w:val="0"/>
                <w:i w:val="0"/>
                <w:sz w:val="11"/>
              </w:rPr>
              <w:t>CI: CI-MES-011, CI-MES-041, CI-MES-042, CI-MES-043, CI-MES-044</w:t>
            </w:r>
          </w:p>
        </w:tc>
        <w:tc>
          <w:tcPr>
            <w:tcW w:type="dxa" w:w="1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RSK-MES-004, RSK-MES-014, RSK-MES-023</w:t>
            </w:r>
          </w:p>
        </w:tc>
        <w:tc>
          <w:tcPr>
            <w:tcW w:type="dxa" w:w="1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 deviation; links retained for TRM and IQ Report handoff</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DUMMY-DEV-MES-006</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 URS-MES-047, URS-MES-049</w:t>
            </w:r>
            <w:r>
              <w:br/>
            </w:r>
            <w:r>
              <w:rPr>
                <w:rFonts w:ascii="Calibri" w:hAnsi="Calibri" w:eastAsia="Calibri"/>
                <w:b w:val="0"/>
                <w:i w:val="0"/>
                <w:sz w:val="11"/>
              </w:rPr>
              <w:t>FS: FS-MES-047, FS-MES-049</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 DS-MES-047, DS-MES-049</w:t>
            </w:r>
            <w:r>
              <w:br/>
            </w:r>
            <w:r>
              <w:rPr>
                <w:rFonts w:ascii="Calibri" w:hAnsi="Calibri" w:eastAsia="Calibri"/>
                <w:b w:val="0"/>
                <w:i w:val="0"/>
                <w:sz w:val="11"/>
              </w:rPr>
              <w:t>CI: CI-MES-047, CI-MES-049</w:t>
            </w:r>
          </w:p>
        </w:tc>
        <w:tc>
          <w:tcPr>
            <w:tcW w:type="dxa" w:w="1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RSK-MES-021, RSK-MES-024</w:t>
            </w:r>
          </w:p>
        </w:tc>
        <w:tc>
          <w:tcPr>
            <w:tcW w:type="dxa" w:w="1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 deviation; links retained for TRM and IQ Report handoff</w:t>
            </w:r>
          </w:p>
        </w:tc>
      </w:tr>
    </w:tbl>
    <w:p>
      <w:pPr>
        <w:spacing w:after="0"/>
      </w:pPr>
    </w:p>
    <w:p>
      <w:pPr>
        <w:pStyle w:val="Heading1"/>
        <w:keepNext/>
        <w:keepLines/>
        <w:pageBreakBefore/>
        <w:spacing w:before="160" w:after="80"/>
      </w:pPr>
      <w:r>
        <w:rPr>
          <w:rFonts w:ascii="Calibri" w:hAnsi="Calibri" w:eastAsia="Calibri"/>
          <w:b/>
          <w:i w:val="0"/>
          <w:color w:val="17365D"/>
          <w:sz w:val="28"/>
        </w:rPr>
        <w:t>Appendix C. Classification, investigation and approval matrix</w:t>
      </w:r>
    </w:p>
    <w:tbl>
      <w:tblPr>
        <w:tblStyle w:val="TableGrid"/>
        <w:tblW w:type="dxa" w:w="9360"/>
        <w:tblLayout w:type="fixed"/>
        <w:tblLook w:firstColumn="1" w:firstRow="1" w:lastColumn="0" w:lastRow="0" w:noHBand="0" w:noVBand="1" w:val="04A0"/>
        <w:tblInd w:w="120" w:type="dxa"/>
        <w:tblCaption w:val="Classification and approval matrix"/>
        <w:tblDescription w:val="Classification path, investigation, QA, solution approval and closure"/>
      </w:tblPr>
      <w:tblGrid>
        <w:gridCol w:w="1200"/>
        <w:gridCol w:w="1600"/>
        <w:gridCol w:w="1550"/>
        <w:gridCol w:w="1500"/>
        <w:gridCol w:w="2350"/>
        <w:gridCol w:w="116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Deviation</w:t>
            </w:r>
          </w:p>
        </w:tc>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Classification</w:t>
            </w:r>
          </w:p>
        </w:tc>
        <w:tc>
          <w:tcPr>
            <w:tcW w:type="dxa" w:w="1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Investigation</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QA</w:t>
            </w:r>
          </w:p>
        </w:tc>
        <w:tc>
          <w:tcPr>
            <w:tcW w:type="dxa" w:w="2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Solution approval</w:t>
            </w:r>
          </w:p>
        </w:tc>
        <w:tc>
          <w:tcPr>
            <w:tcW w:type="dxa" w:w="1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Closure</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DUMMY-DEV-MES-001</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Major</w:t>
            </w:r>
          </w:p>
        </w:tc>
        <w:tc>
          <w:tcPr>
            <w:tcW w:type="dxa" w:w="1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Yes</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Yes — Major</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before implementation (simulated) by Fictional Engineering Responsible and Fictional QA on 05 Aug 2026</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(simulated)</w:t>
            </w:r>
            <w:r>
              <w:br/>
            </w:r>
            <w:r>
              <w:rPr>
                <w:rFonts w:ascii="Calibri" w:hAnsi="Calibri" w:eastAsia="Calibri"/>
                <w:b w:val="0"/>
                <w:i w:val="0"/>
                <w:sz w:val="11"/>
              </w:rPr>
              <w:t>08 Aug 2026</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DUMMY-DEV-MES-002</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Major</w:t>
            </w:r>
          </w:p>
        </w:tc>
        <w:tc>
          <w:tcPr>
            <w:tcW w:type="dxa" w:w="1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Yes</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Yes — Major</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before implementation (simulated) by Fictional Engineering Responsible and Fictional QA on 05 Aug 2026</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(simulated)</w:t>
            </w:r>
            <w:r>
              <w:br/>
            </w:r>
            <w:r>
              <w:rPr>
                <w:rFonts w:ascii="Calibri" w:hAnsi="Calibri" w:eastAsia="Calibri"/>
                <w:b w:val="0"/>
                <w:i w:val="0"/>
                <w:sz w:val="11"/>
              </w:rPr>
              <w:t>09 Aug 2026</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DUMMY-DEV-MES-003</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Minor (Non-Obvious)</w:t>
            </w:r>
          </w:p>
        </w:tc>
        <w:tc>
          <w:tcPr>
            <w:tcW w:type="dxa" w:w="1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Yes</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by selected DUMMY workflow; Verify local requirement</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Fictional Engineering Responsible approved the investigated solution (simulated) on 07 Aug 2026; local QA applicability retained as Verify</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(simulated)</w:t>
            </w:r>
            <w:r>
              <w:br/>
            </w:r>
            <w:r>
              <w:rPr>
                <w:rFonts w:ascii="Calibri" w:hAnsi="Calibri" w:eastAsia="Calibri"/>
                <w:b w:val="0"/>
                <w:i w:val="0"/>
                <w:sz w:val="11"/>
              </w:rPr>
              <w:t>10 Aug 2026</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DUMMY-DEV-MES-004</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Minor (Non-Obvious)</w:t>
            </w:r>
          </w:p>
        </w:tc>
        <w:tc>
          <w:tcPr>
            <w:tcW w:type="dxa" w:w="1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Yes</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by selected DUMMY workflow; Verify local requirement</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Fictional Engineering Responsible approved the investigated solution (simulated) on 07 Aug 2026; local QA applicability retained as Verify</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(simulated)</w:t>
            </w:r>
            <w:r>
              <w:br/>
            </w:r>
            <w:r>
              <w:rPr>
                <w:rFonts w:ascii="Calibri" w:hAnsi="Calibri" w:eastAsia="Calibri"/>
                <w:b w:val="0"/>
                <w:i w:val="0"/>
                <w:sz w:val="11"/>
              </w:rPr>
              <w:t>10 Aug 2026</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DUMMY-DEV-MES-005</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Minor (Obvious)</w:t>
            </w:r>
          </w:p>
        </w:tc>
        <w:tc>
          <w:tcPr>
            <w:tcW w:type="dxa" w:w="1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 obvious basis documented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by selected DUMMY workflow; Verify local requirement</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Immediate correction and closure path approved (simulated) by Fictional Engineering Responsible; local QA applicability retained as Verify</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(simulated)</w:t>
            </w:r>
            <w:r>
              <w:br/>
            </w:r>
            <w:r>
              <w:rPr>
                <w:rFonts w:ascii="Calibri" w:hAnsi="Calibri" w:eastAsia="Calibri"/>
                <w:b w:val="0"/>
                <w:i w:val="0"/>
                <w:sz w:val="11"/>
              </w:rPr>
              <w:t>07 Aug 2026</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DUMMY-DEV-MES-006</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Minor (Obvious)</w:t>
            </w:r>
          </w:p>
        </w:tc>
        <w:tc>
          <w:tcPr>
            <w:tcW w:type="dxa" w:w="1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 obvious basis documented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by selected DUMMY workflow; Verify local requirement</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Immediate correction and closure path approved (simulated) by Fictional Engineering Responsible; local QA applicability retained as Verify</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Approved (simulated)</w:t>
            </w:r>
            <w:r>
              <w:br/>
            </w:r>
            <w:r>
              <w:rPr>
                <w:rFonts w:ascii="Calibri" w:hAnsi="Calibri" w:eastAsia="Calibri"/>
                <w:b w:val="0"/>
                <w:i w:val="0"/>
                <w:sz w:val="11"/>
              </w:rPr>
              <w:t>07 Aug 2026</w:t>
            </w:r>
          </w:p>
        </w:tc>
      </w:tr>
    </w:tbl>
    <w:p>
      <w:pPr>
        <w:spacing w:after="0"/>
      </w:pPr>
    </w:p>
    <w:tbl>
      <w:tblPr>
        <w:tblStyle w:val="TableGrid"/>
        <w:tblW w:type="dxa" w:w="9360"/>
        <w:tblLayout w:type="fixed"/>
        <w:tblLook w:firstColumn="1" w:firstRow="1" w:lastColumn="0" w:lastRow="0" w:noHBand="0" w:noVBand="1" w:val="04A0"/>
        <w:tblInd w:w="120" w:type="dxa"/>
        <w:tblCaption w:val="Classification population reconciliation"/>
        <w:tblDescription w:val="Exact classification, investigation, timing and closure population checks"/>
      </w:tblPr>
      <w:tblGrid>
        <w:gridCol w:w="2800"/>
        <w:gridCol w:w="1800"/>
        <w:gridCol w:w="1800"/>
        <w:gridCol w:w="2960"/>
      </w:tblGrid>
      <w:tr>
        <w:trPr>
          <w:tblHeader w:val="true"/>
          <w:cantSplit/>
        </w:trPr>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Population control</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Expected</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Observed</w:t>
            </w:r>
          </w:p>
        </w:tc>
        <w:tc>
          <w:tcPr>
            <w:tcW w:type="dxa" w:w="2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r>
      <w:tr>
        <w:trPr>
          <w:cantSplit/>
        </w:trPr>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Major</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2</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2</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Pass</w:t>
            </w:r>
          </w:p>
        </w:tc>
      </w:tr>
      <w:tr>
        <w:trPr>
          <w:cantSplit/>
        </w:trPr>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Minor (Non-Obvious)</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2</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2</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Pass</w:t>
            </w:r>
          </w:p>
        </w:tc>
      </w:tr>
      <w:tr>
        <w:trPr>
          <w:cantSplit/>
        </w:trPr>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Minor (Obvious)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2</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2</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Pass</w:t>
            </w:r>
          </w:p>
        </w:tc>
      </w:tr>
      <w:tr>
        <w:trPr>
          <w:cantSplit/>
        </w:trPr>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Major investigation / QA</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2 / 2</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2 / 2</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Pass — simulated</w:t>
            </w:r>
          </w:p>
        </w:tc>
      </w:tr>
      <w:tr>
        <w:trPr>
          <w:cantSplit/>
        </w:trPr>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Non-Obvious investigation</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2</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2</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Pass — simulated</w:t>
            </w:r>
          </w:p>
        </w:tc>
      </w:tr>
      <w:tr>
        <w:trPr>
          <w:cantSplit/>
        </w:trPr>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Obvious-basis documentation</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2</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2</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Pass — simulated</w:t>
            </w:r>
          </w:p>
        </w:tc>
      </w:tr>
      <w:tr>
        <w:trPr>
          <w:cantSplit/>
        </w:trPr>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Registration &lt;24 hours</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6</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6</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Pass — simulated</w:t>
            </w:r>
          </w:p>
        </w:tc>
      </w:tr>
      <w:tr>
        <w:trPr>
          <w:cantSplit/>
        </w:trPr>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Approved / closed / rerun passed</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6 / 6 / 6</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6 / 6 / 6</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Pass — simulated</w:t>
            </w:r>
          </w:p>
        </w:tc>
      </w:tr>
    </w:tbl>
    <w:p>
      <w:pPr>
        <w:spacing w:after="0"/>
      </w:pPr>
    </w:p>
    <w:p>
      <w:pPr>
        <w:pStyle w:val="Heading1"/>
        <w:keepNext/>
        <w:keepLines/>
        <w:pageBreakBefore/>
        <w:spacing w:before="160" w:after="80"/>
      </w:pPr>
      <w:r>
        <w:rPr>
          <w:rFonts w:ascii="Calibri" w:hAnsi="Calibri" w:eastAsia="Calibri"/>
          <w:b/>
          <w:i w:val="0"/>
          <w:color w:val="17365D"/>
          <w:sz w:val="28"/>
        </w:rPr>
        <w:t>Appendix D. Evidence, Q205479 and defect decision register</w:t>
      </w:r>
    </w:p>
    <w:tbl>
      <w:tblPr>
        <w:tblStyle w:val="TableGrid"/>
        <w:tblW w:type="dxa" w:w="9360"/>
        <w:tblLayout w:type="fixed"/>
        <w:tblLook w:firstColumn="1" w:firstRow="1" w:lastColumn="0" w:lastRow="0" w:noHBand="0" w:noVBand="1" w:val="04A0"/>
        <w:tblInd w:w="120" w:type="dxa"/>
        <w:tblCaption w:val="Evidence and escalation decision register"/>
        <w:tblDescription w:val="Evidence, general-deviation escalation, defect-duplication and state decisions"/>
      </w:tblPr>
      <w:tblGrid>
        <w:gridCol w:w="1250"/>
        <w:gridCol w:w="2050"/>
        <w:gridCol w:w="3000"/>
        <w:gridCol w:w="1900"/>
        <w:gridCol w:w="116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Deviation</w:t>
            </w:r>
          </w:p>
        </w:tc>
        <w:tc>
          <w:tcPr>
            <w:tcW w:type="dxa" w:w="2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 IDs</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Q205479 decision</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Related defect</w:t>
            </w:r>
          </w:p>
        </w:tc>
        <w:tc>
          <w:tcPr>
            <w:tcW w:type="dxa" w:w="1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DUMMY-DEV-MES-001</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DUMMY-EVD-DEV-001-A, DUMMY-EVD-DEV-001-B, DUMMY-EVD-DEV-001-C, DUMMY-EVD-DEV-001-D, DUMMY-EVD-DEV-001-E</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additional Q205479 record in this DUMMY scenario: issue remained within the validation activity and no real product, batch, patient, regulatory submission or external validated-state impact existed. Verify if actual context differs.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 no duplicate of DUMMY-DEF-MES-001 through DUMMY-DEF-MES-008</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DUMMY-DEV-MES-002</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DUMMY-EVD-DEV-002-A, DUMMY-EVD-DEV-002-B, DUMMY-EVD-DEV-002-C, DUMMY-EVD-DEV-002-D, DUMMY-EVD-DEV-002-E</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additional Q205479 record in this DUMMY scenario: issue remained within the validation activity and no real product, batch, patient, regulatory submission or external validated-state impact existed. Verify if actual context differs.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 no duplicate of DUMMY-DEF-MES-001 through DUMMY-DEF-MES-008</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DUMMY-DEV-MES-003</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DUMMY-EVD-DEV-003-A, DUMMY-EVD-DEV-003-B, DUMMY-EVD-DEV-003-C, DUMMY-EVD-DEV-003-D</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additional Q205479 record in this DUMMY scenario: issue remained within the validation activity and no real product, batch, patient, regulatory submission or external validated-state impact existed. Verify if actual context differs.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 no duplicate of DUMMY-DEF-MES-001 through DUMMY-DEF-MES-008</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DUMMY-DEV-MES-004</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DUMMY-EVD-DEV-004-A, DUMMY-EVD-DEV-004-B, DUMMY-EVD-DEV-004-C, DUMMY-EVD-DEV-004-D</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additional Q205479 record in this DUMMY scenario: issue remained within the validation activity and no real product, batch, patient, regulatory submission or external validated-state impact existed. Verify if actual context differs.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 no duplicate of DUMMY-DEF-MES-001 through DUMMY-DEF-MES-008</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DUMMY-DEV-MES-005</w:t>
            </w:r>
          </w:p>
        </w:tc>
        <w:tc>
          <w:tcPr>
            <w:tcW w:type="dxa" w:w="2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DUMMY-EVD-DEV-005-A, DUMMY-EVD-DEV-005-B, DUMMY-EVD-DEV-005-C</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additional Q205479 record in this DUMMY scenario: issue remained within the validation activity and no real product, batch, patient, regulatory submission or external validated-state impact existed. Verify if actual context differs.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 no duplicate of DUMMY-DEF-MES-001 through DUMMY-DEF-MES-008</w:t>
            </w:r>
          </w:p>
        </w:tc>
        <w:tc>
          <w:tcPr>
            <w:tcW w:type="dxa" w:w="1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Closed (simulated)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DUMMY-DEV-MES-006</w:t>
            </w:r>
          </w:p>
        </w:tc>
        <w:tc>
          <w:tcPr>
            <w:tcW w:type="dxa" w:w="2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DUMMY-EVD-DEV-006-A, DUMMY-EVD-DEV-006-B, DUMMY-EVD-DEV-006-C</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additional Q205479 record in this DUMMY scenario: issue remained within the validation activity and no real product, batch, patient, regulatory submission or external validated-state impact existed. Verify if actual context differs.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 no duplicate of DUMMY-DEF-MES-001 through DUMMY-DEF-MES-008</w:t>
            </w:r>
          </w:p>
        </w:tc>
        <w:tc>
          <w:tcPr>
            <w:tcW w:type="dxa" w:w="1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Closed (simulated)</w:t>
            </w:r>
          </w:p>
        </w:tc>
      </w:tr>
    </w:tbl>
    <w:p>
      <w:pPr>
        <w:spacing w:after="0"/>
      </w:pPr>
    </w:p>
    <w:tbl>
      <w:tblPr>
        <w:tblStyle w:val="TableGrid"/>
        <w:tblW w:type="dxa" w:w="9360"/>
        <w:tblLayout w:type="fixed"/>
        <w:tblLook w:firstColumn="1" w:firstRow="1" w:lastColumn="0" w:lastRow="0" w:noHBand="0" w:noVBand="1" w:val="04A0"/>
        <w:tblInd w:w="120" w:type="dxa"/>
        <w:tblCaption w:val="ESCALATION BOUNDARY callout"/>
        <w:tblDescription w:val="Controlled callout: ESCALATION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ESCALATION BOUNDARY</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Q205479 explicitly excludes validation deviations from its primary scope. An additional quality-deviation record is considered only when actual impact extends beyond the validation activity; all six decisions here are DUMMY and must be re-evaluated for real circumstances.</w:t>
            </w:r>
          </w:p>
        </w:tc>
      </w:tr>
    </w:tbl>
    <w:p>
      <w:pPr>
        <w:spacing w:after="0"/>
      </w:pPr>
    </w:p>
    <w:p>
      <w:pPr>
        <w:pStyle w:val="Heading1"/>
        <w:keepNext/>
        <w:keepLines/>
        <w:pageBreakBefore/>
        <w:spacing w:before="160" w:after="80"/>
      </w:pPr>
      <w:r>
        <w:rPr>
          <w:rFonts w:ascii="Calibri" w:hAnsi="Calibri" w:eastAsia="Calibri"/>
          <w:b/>
          <w:i w:val="0"/>
          <w:color w:val="17365D"/>
          <w:sz w:val="28"/>
        </w:rPr>
        <w:t>Appendix E. IQ Report and TRM handoff</w:t>
      </w:r>
    </w:p>
    <w:tbl>
      <w:tblPr>
        <w:tblStyle w:val="TableGrid"/>
        <w:tblW w:type="dxa" w:w="9360"/>
        <w:tblLayout w:type="fixed"/>
        <w:tblLook w:firstColumn="1" w:firstRow="1" w:lastColumn="0" w:lastRow="0" w:noHBand="0" w:noVBand="1" w:val="04A0"/>
        <w:tblInd w:w="120" w:type="dxa"/>
        <w:tblCaption w:val="Reporting and TRM handoff"/>
        <w:tblDescription w:val="Fields prepared for IQ Report exception rows and living traceability maintenance"/>
      </w:tblPr>
      <w:tblGrid>
        <w:gridCol w:w="1250"/>
        <w:gridCol w:w="3000"/>
        <w:gridCol w:w="2700"/>
        <w:gridCol w:w="241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Deviation</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IQ Report row fields</w:t>
            </w:r>
          </w:p>
        </w:tc>
        <w:tc>
          <w:tcPr>
            <w:tcW w:type="dxa" w:w="2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Validity conclusion</w:t>
            </w:r>
          </w:p>
        </w:tc>
        <w:tc>
          <w:tcPr>
            <w:tcW w:type="dxa" w:w="24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TRM / baseline delta</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DUMMY-TC-MES-IQ-002; DUMMY-RUN-MES-IQ-002-DEV; Closed (simulated); DUMMY-RUN-MES-IQ-002-DEV-R1; 07 Aug 2026; Passed (simulated)</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Resolved/approved within simulated scope; no real validated-state or release conclusion</w:t>
            </w:r>
          </w:p>
        </w:tc>
        <w:tc>
          <w:tcPr>
            <w:tcW w:type="dxa" w:w="24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Retain URS-MES-047, URS-MES-048; RSK-MES-019, RSK-MES-020, RSK-MES-021; no approved-design change</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DUMMY-DEV-MES-002</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DUMMY-TC-MES-IQ-022; DUMMY-RUN-MES-IQ-022-DEV; Closed (simulated); DUMMY-RUN-MES-IQ-022-DEV-R1; 08 Aug 2026; Passed (simulated)</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Resolved/approved within simulated scope; no real validated-state or release conclusion</w:t>
            </w:r>
          </w:p>
        </w:tc>
        <w:tc>
          <w:tcPr>
            <w:tcW w:type="dxa" w:w="24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Retain URS-MES-024, URS-MES-025, URS-MES-026, URS-MES-027, URS-MES-037, URS-MES-038, URS-MES-039, URS-MES-040, URS-MES-045, URS-MES-046; RSK-MES-017, RSK-MES-018, RSK-MES-020; no approved-design change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DUMMY-DEV-MES-003</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DUMMY-TC-MES-IQ-028; DUMMY-RUN-MES-IQ-028-DEV; Closed (simulated); DUMMY-RUN-MES-IQ-028-DEV-R1; 09 Aug 2026; Passed (simulated)</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Resolved/approved within simulated scope; no real validated-state or release conclusion</w:t>
            </w:r>
          </w:p>
        </w:tc>
        <w:tc>
          <w:tcPr>
            <w:tcW w:type="dxa" w:w="24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Retain URS-MES-001, URS-MES-002, URS-MES-003, URS-MES-004, URS-MES-005, URS-MES-006; RSK-MES-001, RSK-MES-002, RSK-MES-003, RSK-MES-013, RSK-MES-015, RSK-MES-021; no approved-design change</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DUMMY-DEV-MES-004</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DUMMY-TC-MES-IQ-029; DUMMY-RUN-MES-IQ-029-DEV; Closed (simulated); DUMMY-RUN-MES-IQ-029-DEV-R1; 09 Aug 2026; Passed (simulated)</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Resolved/approved within simulated scope; no real validated-state or release conclusion</w:t>
            </w:r>
          </w:p>
        </w:tc>
        <w:tc>
          <w:tcPr>
            <w:tcW w:type="dxa" w:w="24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Retain URS-MES-024, URS-MES-025, URS-MES-026, URS-MES-027; RSK-MES-002, RSK-MES-004, RSK-MES-009, RSK-MES-010, RSK-MES-026; no approved-design change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DUMMY-DEV-MES-005</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DUMMY-TC-MES-IQ-025; DUMMY-RUN-MES-IQ-025-DEV; Closed (simulated); DUMMY-RUN-MES-IQ-025-DEV-R1; 06 Aug 2026; Passed (simulated)</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Resolved/approved within simulated scope; no real validated-state or release conclusion</w:t>
            </w:r>
          </w:p>
        </w:tc>
        <w:tc>
          <w:tcPr>
            <w:tcW w:type="dxa" w:w="24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Retain URS-MES-011, URS-MES-041, URS-MES-042, URS-MES-043, URS-MES-044; RSK-MES-004, RSK-MES-014, RSK-MES-023; no approved-design change</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DUMMY-DEV-MES-006</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DUMMY-TC-MES-IQ-030; DUMMY-RUN-MES-IQ-030-DEV; Closed (simulated); DUMMY-RUN-MES-IQ-030-DEV-R1; 06 Aug 2026; Passed (simulated)</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Resolved/approved within simulated scope; no real validated-state or release conclusion</w:t>
            </w:r>
          </w:p>
        </w:tc>
        <w:tc>
          <w:tcPr>
            <w:tcW w:type="dxa" w:w="24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Retain URS-MES-047, URS-MES-049; RSK-MES-021, RSK-MES-024; no approved-design change</w:t>
            </w:r>
          </w:p>
        </w:tc>
      </w:tr>
    </w:tbl>
    <w:p>
      <w:pPr>
        <w:spacing w:after="0"/>
      </w:pPr>
    </w:p>
    <w:tbl>
      <w:tblPr>
        <w:tblStyle w:val="TableGrid"/>
        <w:tblW w:type="dxa" w:w="9360"/>
        <w:tblLayout w:type="fixed"/>
        <w:tblLook w:firstColumn="1" w:firstRow="1" w:lastColumn="0" w:lastRow="0" w:noHBand="0" w:noVBand="1" w:val="04A0"/>
        <w:tblInd w:w="120" w:type="dxa"/>
        <w:tblCaption w:val="REPORTING GATE callout"/>
        <w:tblDescription w:val="Controlled callout: REPORTING GAT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REPORTING GATE</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NL-MES-IQR-001 may conclude IQ only after reconciling all defects/deviations, comparing start and final baselines and confirming every overall acceptance criterion. This log supplies DUMMY handoff fields but does not make the IQ conclusion.</w:t>
            </w:r>
          </w:p>
        </w:tc>
      </w:tr>
    </w:tbl>
    <w:p>
      <w:pPr>
        <w:spacing w:after="0"/>
      </w:pPr>
    </w:p>
    <w:p>
      <w:pPr>
        <w:pStyle w:val="Heading1"/>
        <w:keepNext/>
        <w:keepLines/>
        <w:pageBreakBefore/>
        <w:spacing w:before="160" w:after="80"/>
      </w:pPr>
      <w:r>
        <w:rPr>
          <w:rFonts w:ascii="Calibri" w:hAnsi="Calibri" w:eastAsia="Calibri"/>
          <w:b/>
          <w:i w:val="0"/>
          <w:color w:val="17365D"/>
          <w:sz w:val="28"/>
        </w:rPr>
        <w:t>Appendix F. Record-retention and inspection checklist</w:t>
      </w:r>
    </w:p>
    <w:tbl>
      <w:tblPr>
        <w:tblStyle w:val="TableGrid"/>
        <w:tblW w:type="dxa" w:w="9360"/>
        <w:tblLayout w:type="fixed"/>
        <w:tblLook w:firstColumn="1" w:firstRow="1" w:lastColumn="0" w:lastRow="0" w:noHBand="0" w:noVBand="1" w:val="04A0"/>
        <w:tblInd w:w="120" w:type="dxa"/>
        <w:tblCaption w:val="Inspection checklist"/>
        <w:tblDescription w:val="Audit-training inspection questions and controlled results"/>
      </w:tblPr>
      <w:tblGrid>
        <w:gridCol w:w="1200"/>
        <w:gridCol w:w="5200"/>
        <w:gridCol w:w="296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Check</w:t>
            </w:r>
          </w:p>
        </w:tc>
        <w:tc>
          <w:tcPr>
            <w:tcW w:type="dxa" w:w="5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Inspection question</w:t>
            </w:r>
          </w:p>
        </w:tc>
        <w:tc>
          <w:tcPr>
            <w:tcW w:type="dxa" w:w="2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result</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Identity</w:t>
            </w:r>
          </w:p>
        </w:tc>
        <w:tc>
          <w:tcPr>
            <w:tcW w:type="dxa" w:w="5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Are ID, English title, protocol/case/step/run and ownership unique?</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Pass — six unique DUMMY records</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Timeliness</w:t>
            </w:r>
          </w:p>
        </w:tc>
        <w:tc>
          <w:tcPr>
            <w:tcW w:type="dxa" w:w="5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Are observed/registered times and elapsed time visible?</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Pass — all below simulated 24-hour target</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Classification</w:t>
            </w:r>
          </w:p>
        </w:tc>
        <w:tc>
          <w:tcPr>
            <w:tcW w:type="dxa" w:w="5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Is Major/Minor and Obvious/Non-Obvious rationale evident?</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Pass</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Impact</w:t>
            </w:r>
          </w:p>
        </w:tc>
        <w:tc>
          <w:tcPr>
            <w:tcW w:type="dxa" w:w="5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Are documents, prior/ongoing verification, other systems and validated state assessed?</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Pass</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Escalation</w:t>
            </w:r>
          </w:p>
        </w:tc>
        <w:tc>
          <w:tcPr>
            <w:tcW w:type="dxa" w:w="5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Is Q205479 need evaluated and justified?</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Pass — six DUMMY No decisions with Verify boundary</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Solution</w:t>
            </w:r>
          </w:p>
        </w:tc>
        <w:tc>
          <w:tcPr>
            <w:tcW w:type="dxa" w:w="5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Are correction, corrective action, new-protocol decision and approval shown?</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Pass</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Retest</w:t>
            </w:r>
          </w:p>
        </w:tc>
        <w:tc>
          <w:tcPr>
            <w:tcW w:type="dxa" w:w="5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Are rerun ID/date/result, scope and validity conclusion shown?</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Pass — six simulated reruns passed</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Approval</w:t>
            </w:r>
          </w:p>
        </w:tc>
        <w:tc>
          <w:tcPr>
            <w:tcW w:type="dxa" w:w="5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Are Major QA and record closure approvals represented?</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Pass — simulated</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Retention</w:t>
            </w:r>
          </w:p>
        </w:tc>
        <w:tc>
          <w:tcPr>
            <w:tcW w:type="dxa" w:w="5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Are records retained with no deletion, cancellation or supersession?</w:t>
            </w:r>
          </w:p>
        </w:tc>
        <w:tc>
          <w:tcPr>
            <w:tcW w:type="dxa" w:w="2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Pass</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Safety</w:t>
            </w:r>
          </w:p>
        </w:tc>
        <w:tc>
          <w:tcPr>
            <w:tcW w:type="dxa" w:w="5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Are real names, signatures, emails, endpoints, secrets and operational IDs absent?</w:t>
            </w:r>
          </w:p>
        </w:tc>
        <w:tc>
          <w:tcPr>
            <w:tcW w:type="dxa" w:w="2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Pass</w:t>
            </w:r>
          </w:p>
        </w:tc>
      </w:tr>
    </w:tbl>
    <w:p>
      <w:pPr>
        <w:spacing w:after="0"/>
      </w:pPr>
    </w:p>
    <w:p>
      <w:pPr>
        <w:pStyle w:val="Heading1"/>
        <w:keepNext/>
        <w:keepLines/>
        <w:pageBreakBefore/>
        <w:spacing w:before="160" w:after="80"/>
      </w:pPr>
      <w:r>
        <w:rPr>
          <w:rFonts w:ascii="Calibri" w:hAnsi="Calibri" w:eastAsia="Calibri"/>
          <w:b/>
          <w:i w:val="0"/>
          <w:color w:val="17365D"/>
          <w:sz w:val="28"/>
        </w:rPr>
        <w:t>Appendix G. Controlled 17-document input baseline</w:t>
      </w:r>
    </w:p>
    <w:tbl>
      <w:tblPr>
        <w:tblStyle w:val="TableGrid"/>
        <w:tblW w:type="dxa" w:w="9360"/>
        <w:tblLayout w:type="fixed"/>
        <w:tblLook w:firstColumn="1" w:firstRow="1" w:lastColumn="0" w:lastRow="0" w:noHBand="0" w:noVBand="1" w:val="04A0"/>
        <w:tblInd w:w="120" w:type="dxa"/>
        <w:tblCaption w:val="Controlled input baseline"/>
        <w:tblDescription w:val="Seventeen delivered DUMMY Word files reconciled before Deviation Log authoring"/>
      </w:tblPr>
      <w:tblGrid>
        <w:gridCol w:w="1300"/>
        <w:gridCol w:w="3000"/>
        <w:gridCol w:w="650"/>
        <w:gridCol w:w="2700"/>
        <w:gridCol w:w="17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Document ID</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Filename</w:t>
            </w:r>
          </w:p>
        </w:tc>
        <w:tc>
          <w:tcPr>
            <w:tcW w:type="dxa" w:w="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w:t>
            </w:r>
          </w:p>
        </w:tc>
        <w:tc>
          <w:tcPr>
            <w:tcW w:type="dxa" w:w="2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SHA-256</w:t>
            </w:r>
          </w:p>
        </w:tc>
        <w:tc>
          <w:tcPr>
            <w:tcW w:type="dxa" w:w="1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Deviation Log use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NL-MES-CS-001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NOVOLIFE-MES-CS-Configuration Specification-v0.1-DUMMY.docx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8F4078E36FED3D3A523A0A4BB565E9BBCCF1DFF32112E53BCA6EE4ECE1EA97FC</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NL-MES-DEFL-001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NOVOLIFE-MES-DEFL-Defect Log-v0.1-DUMMY.docx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BDB8CF30C89EF0904F5CBA509AE908318F03C7D70EE70A8F9B90898AD3743E75</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NL-MES-DIA-001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NOVOLIFE-MES-DIA-Data Integrity Assessment-v0.1-DUMMY.docx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B796EC45FE517BA95C9722CE28D96B6D791586CFDEFD489E2714F7D093102DC8</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NL-MES-DRR-001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NOVOLIFE-MES-DRR-Design Review Report-v0.1-DUMMY.docx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B813A6952F062902386D0167B1EC80D035B4480B878978B82796319A515D0B4C</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NL-MES-DS-001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NOVOLIFE-MES-DS-Design Specification-v0.1-DUMMY.docx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E1A8E41194D607D8ADB8B042B8D2AD29A587D7FC24E26D34A20AB19560B79392</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NL-MES-FS-001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NOVOLIFE-MES-FS-Functional Specification-v0.1-DUMMY.docx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8E40D5921E7A77A8BF15C263D5F7DB692DC4CD397339D2BB14B6F647872B9618</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NL-MES-IPLAN-001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NOVOLIFE-MES-IPLAN-IT Implementation Plan-v0.1-DUMMY.docx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B285EC5379FB80AE89CE087756E096B4D678A029BCDCF7521F8C07C2465AB1C9</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NL-MES-IQP-001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NOVOLIFE-MES-IQP-Installation Qualification Protocol-v0.1-DUMMY.docx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41EB6086AA6F424BFEEDE6AEFD5872049AB84281A16B5329D97AD8E5CF9ECA68</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NL-MES-IQTC-001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NOVOLIFE-MES-IQTC-IQ Test Cases-v0.1-DUMMY.docx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FB142153117CF0CC9A684951363E74D74D82B09C525ABF8045E16309163B6029</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NL-MES-IS-001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NOVOLIFE-MES-IS-Integration Specification-v0.1-DUMMY.docx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E7E96103779203A8E8652B119C04C0F7D6860F05E3173173029DD880C81DE32F</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NL-MES-ITRA-001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NOVOLIFE-MES-ITRA-IT Risk Assessment-v0.1-DUMMY.docx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6D91B4D8B1EB9771FC767987AC42AB1E68E548B880F9071EE9522837285B5798</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NL-MES-ITRRA-001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NOVOLIFE-MES-ITRRA-IT Requirement Risk Assessment-v0.1-DUMMY.docx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A63BC70EB0BA184AF0544DE78C18DBFBCE00585F3BD2B25FAA6AF478BB42BEAF</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NL-MES-MLGP-001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NOVOLIFE-MES-MLGP-Master Lifecycle Generation Plan-v0.1-DUMMY.docx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58DF06F0CFDD20FDAE47DB054D62B66DA640576CDCD2B14132502E6C60277453</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NL-MES-SUPA-001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NOVOLIFE-MES-SUPA-Supplier Assessment Report-v0.1-DUMMY.docx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DF2BD6401E9105CE5DC9EC28E9D2D60F3776E2B7A3852D06D6368B12AE2C8BDA</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NL-MES-SYS-001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NOVOLIFE-MES-SYS-System Overview and Description-v0.1-DUMMY.docx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0C2D6C7F6CA960538A78DD91DB130ECA9384B1A251458700B2AABEB71B94E987</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NL-MES-TRM-001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NOVOLIFE-MES-TRM-Traceability Matrix-v0.1-DUMMY.docx</w:t>
            </w:r>
          </w:p>
        </w:tc>
        <w:tc>
          <w:tcPr>
            <w:tcW w:type="dxa" w:w="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9081D1DB2E675AE7EA2F86FA31B4717EFD4A664674BC4DA5992A6CCB79DDAFBC</w:t>
            </w:r>
          </w:p>
        </w:tc>
        <w:tc>
          <w:tcPr>
            <w:tcW w:type="dxa" w:w="1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Reconciled / controlled DUMMY input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NL-MES-URS-001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NOVOLIFE-MES-URS-User Requirement Specification-v0.1-DUMMY.docx</w:t>
            </w:r>
          </w:p>
        </w:tc>
        <w:tc>
          <w:tcPr>
            <w:tcW w:type="dxa" w:w="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FC480E613AF60A29C59B293EC7F0F42D14C1ECA3B1C8D7A3E63C372D78C6B856</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Reconciled / controlled DUMMY input</w:t>
            </w:r>
          </w:p>
        </w:tc>
      </w:tr>
    </w:tbl>
    <w:p>
      <w:pPr>
        <w:spacing w:after="0"/>
      </w:pPr>
    </w:p>
    <w:p>
      <w:pPr>
        <w:pStyle w:val="Heading1"/>
        <w:keepNext/>
        <w:keepLines/>
        <w:pageBreakBefore/>
        <w:spacing w:before="160" w:after="80"/>
      </w:pPr>
      <w:r>
        <w:rPr>
          <w:rFonts w:ascii="Calibri" w:hAnsi="Calibri" w:eastAsia="Calibri"/>
          <w:b/>
          <w:i w:val="0"/>
          <w:color w:val="17365D"/>
          <w:sz w:val="28"/>
        </w:rPr>
        <w:t>Appendix H. Shared requirement-chain population reconciliation</w:t>
      </w:r>
    </w:p>
    <w:tbl>
      <w:tblPr>
        <w:tblStyle w:val="TableGrid"/>
        <w:tblW w:type="dxa" w:w="9360"/>
        <w:tblLayout w:type="fixed"/>
        <w:tblLook w:firstColumn="1" w:firstRow="1" w:lastColumn="0" w:lastRow="0" w:noHBand="0" w:noVBand="1" w:val="04A0"/>
        <w:tblInd w:w="120" w:type="dxa"/>
        <w:tblCaption w:val="Shared requirement-chain reconciliation"/>
        <w:tblDescription w:val="All 50 one-to-one URS/FS/DS/CI chains and Deviation Log linkage"/>
      </w:tblPr>
      <w:tblGrid>
        <w:gridCol w:w="1400"/>
        <w:gridCol w:w="1400"/>
        <w:gridCol w:w="1400"/>
        <w:gridCol w:w="1400"/>
        <w:gridCol w:w="2200"/>
        <w:gridCol w:w="1560"/>
      </w:tblGrid>
      <w:tr>
        <w:trPr>
          <w:tblHeader w:val="true"/>
          <w:cantSplit/>
        </w:trPr>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URS</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FS</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DS</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CI</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Linked deviation(s)</w:t>
            </w:r>
          </w:p>
        </w:tc>
        <w:tc>
          <w:tcPr>
            <w:tcW w:type="dxa" w:w="1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Population state</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URS-MES-001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FS-MES-001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DS-MES-001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CI-MES-001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DUMMY-DEV-MES-003</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URS-MES-002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FS-MES-002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DS-MES-002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CI-MES-002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DUMMY-DEV-MES-003</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URS-MES-003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FS-MES-003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DS-MES-003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CI-MES-003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DUMMY-DEV-MES-003</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URS-MES-004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FS-MES-004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DS-MES-004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CI-MES-004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DUMMY-DEV-MES-003</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URS-MES-005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FS-MES-005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DS-MES-005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CI-MES-005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DUMMY-DEV-MES-003</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URS-MES-006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FS-MES-006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DS-MES-006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CI-MES-006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DUMMY-DEV-MES-003</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URS-MES-007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FS-MES-007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DS-MES-007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CI-MES-007</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URS-MES-008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FS-MES-008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DS-MES-008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CI-MES-008</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URS-MES-009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FS-MES-009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DS-MES-009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CI-MES-009</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URS-MES-010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FS-MES-010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DS-MES-010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CI-MES-010</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URS-MES-011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FS-MES-011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DS-MES-011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CI-MES-011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DUMMY-DEV-MES-005</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URS-MES-012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FS-MES-012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DS-MES-012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CI-MES-012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URS-MES-013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FS-MES-013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DS-MES-013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CI-MES-013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URS-MES-014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FS-MES-014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DS-MES-014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CI-MES-014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URS-MES-015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FS-MES-015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DS-MES-015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CI-MES-015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URS-MES-016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FS-MES-016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DS-MES-016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CI-MES-016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URS-MES-017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FS-MES-017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DS-MES-017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CI-MES-017</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URS-MES-018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FS-MES-018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DS-MES-018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CI-MES-018</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URS-MES-019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FS-MES-019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DS-MES-019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CI-MES-019</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URS-MES-020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FS-MES-020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DS-MES-020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CI-MES-020</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URS-MES-021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FS-MES-021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DS-MES-021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CI-MES-021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URS-MES-022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FS-MES-022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DS-MES-022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CI-MES-022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URS-MES-023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FS-MES-023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DS-MES-023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CI-MES-023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URS-MES-024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FS-MES-024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DS-MES-024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CI-MES-024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DUMMY-DEV-MES-002, DUMMY-DEV-MES-004</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URS-MES-025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FS-MES-025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DS-MES-025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CI-MES-025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DUMMY-DEV-MES-002, DUMMY-DEV-MES-004</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URS-MES-026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FS-MES-026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DS-MES-026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CI-MES-026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DUMMY-DEV-MES-002, DUMMY-DEV-MES-004</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URS-MES-027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FS-MES-027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DS-MES-027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CI-MES-027</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DUMMY-DEV-MES-002, DUMMY-DEV-MES-004</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URS-MES-028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FS-MES-028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DS-MES-028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CI-MES-028</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URS-MES-029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FS-MES-029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DS-MES-029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CI-MES-029</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URS-MES-030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FS-MES-030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DS-MES-030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CI-MES-030</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URS-MES-031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FS-MES-031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DS-MES-031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CI-MES-031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URS-MES-032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FS-MES-032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DS-MES-032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CI-MES-032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URS-MES-033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FS-MES-033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DS-MES-033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CI-MES-033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URS-MES-034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FS-MES-034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DS-MES-034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CI-MES-034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URS-MES-035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FS-MES-035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DS-MES-035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CI-MES-035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URS-MES-036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FS-MES-036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DS-MES-036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CI-MES-036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URS-MES-037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FS-MES-037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DS-MES-037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CI-MES-037</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DUMMY-DEV-MES-002</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URS-MES-038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FS-MES-038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DS-MES-038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CI-MES-038</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DUMMY-DEV-MES-002</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URS-MES-039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FS-MES-039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DS-MES-039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CI-MES-039</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DUMMY-DEV-MES-002</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URS-MES-040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FS-MES-040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DS-MES-040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CI-MES-040</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DUMMY-DEV-MES-002</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URS-MES-041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FS-MES-041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DS-MES-041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CI-MES-041</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DUMMY-DEV-MES-005</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URS-MES-042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FS-MES-042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DS-MES-042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CI-MES-042</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DUMMY-DEV-MES-005</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URS-MES-043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FS-MES-043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DS-MES-043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CI-MES-043</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DUMMY-DEV-MES-005</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URS-MES-044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FS-MES-044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DS-MES-044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CI-MES-044</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DUMMY-DEV-MES-005</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URS-MES-045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FS-MES-045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DS-MES-045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CI-MES-045</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DUMMY-DEV-MES-002</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URS-MES-046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FS-MES-046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DS-MES-046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CI-MES-046</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DUMMY-DEV-MES-002</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URS-MES-047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FS-MES-047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DS-MES-047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CI-MES-047</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DUMMY-DEV-MES-001, DUMMY-DEV-MES-006</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URS-MES-048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FS-MES-048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DS-MES-048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CI-MES-048</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DUMMY-DEV-MES-001</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URS-MES-049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FS-MES-049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DS-MES-049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CI-MES-049</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DUMMY-DEV-MES-006</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population retained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URS-MES-050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FS-MES-050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DS-MES-050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CI-MES-050</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None in this Deviation Log</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population retained</w:t>
            </w:r>
          </w:p>
        </w:tc>
      </w:tr>
    </w:tbl>
    <w:p>
      <w:pPr>
        <w:spacing w:after="0"/>
      </w:pPr>
    </w:p>
    <w:p>
      <w:pPr>
        <w:pStyle w:val="Heading1"/>
        <w:keepNext/>
        <w:keepLines/>
        <w:pageBreakBefore/>
        <w:spacing w:before="160" w:after="80"/>
      </w:pPr>
      <w:r>
        <w:rPr>
          <w:rFonts w:ascii="Calibri" w:hAnsi="Calibri" w:eastAsia="Calibri"/>
          <w:b/>
          <w:i w:val="0"/>
          <w:color w:val="17365D"/>
          <w:sz w:val="28"/>
        </w:rPr>
        <w:t>Appendix I. Shared risk population reconciliation</w:t>
      </w:r>
    </w:p>
    <w:tbl>
      <w:tblPr>
        <w:tblStyle w:val="TableGrid"/>
        <w:tblW w:type="dxa" w:w="9360"/>
        <w:tblLayout w:type="fixed"/>
        <w:tblLook w:firstColumn="1" w:firstRow="1" w:lastColumn="0" w:lastRow="0" w:noHBand="0" w:noVBand="1" w:val="04A0"/>
        <w:tblInd w:w="120" w:type="dxa"/>
        <w:tblCaption w:val="Shared risk reconciliation"/>
        <w:tblDescription w:val="All 26 shared risks and Deviation Log linkage"/>
      </w:tblPr>
      <w:tblGrid>
        <w:gridCol w:w="1500"/>
        <w:gridCol w:w="2350"/>
        <w:gridCol w:w="3350"/>
        <w:gridCol w:w="2160"/>
      </w:tblGrid>
      <w:tr>
        <w:trPr>
          <w:tblHeader w:val="true"/>
          <w:cantSplit/>
        </w:trPr>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Risk ID</w:t>
            </w:r>
          </w:p>
        </w:tc>
        <w:tc>
          <w:tcPr>
            <w:tcW w:type="dxa" w:w="2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Linked deviation(s)</w:t>
            </w:r>
          </w:p>
        </w:tc>
        <w:tc>
          <w:tcPr>
            <w:tcW w:type="dxa" w:w="3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Deviation Log treatment</w:t>
            </w:r>
          </w:p>
        </w:tc>
        <w:tc>
          <w:tcPr>
            <w:tcW w:type="dxa" w:w="21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Handoff</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RSK-MES-001</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DUMMY-DEV-MES-003</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RSK-MES-002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DUMMY-DEV-MES-003, DUMMY-DEV-MES-004</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RSK-MES-003</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DUMMY-DEV-MES-003</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RSK-MES-004</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DUMMY-DEV-MES-004, DUMMY-DEV-MES-005</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RSK-MES-005</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None in this Deviation Log</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RSK-MES-006</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None in this Deviation Log</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RSK-MES-007</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None in this Deviation Log</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RSK-MES-008</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None in this Deviation Log</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RSK-MES-009</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DUMMY-DEV-MES-004</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RSK-MES-010</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DUMMY-DEV-MES-004</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RSK-MES-011</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None in this Deviation Log</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RSK-MES-012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None in this Deviation Log</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RSK-MES-013</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DUMMY-DEV-MES-003</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RSK-MES-014</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DUMMY-DEV-MES-005</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RSK-MES-015</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DUMMY-DEV-MES-003</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RSK-MES-016</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None in this Deviation Log</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RSK-MES-017</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DUMMY-DEV-MES-002</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RSK-MES-018</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DUMMY-DEV-MES-002</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RSK-MES-019</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DUMMY-DEV-MES-001</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RSK-MES-020</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DUMMY-DEV-MES-001, DUMMY-DEV-MES-002</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RSK-MES-021</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DUMMY-DEV-MES-001, DUMMY-DEV-MES-003, DUMMY-DEV-MES-006</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RSK-MES-022</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None in this Deviation Log</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RSK-MES-023</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DUMMY-DEV-MES-005</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RSK-MES-024</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DUMMY-DEV-MES-006</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RSK-MES-025</w:t>
            </w:r>
          </w:p>
        </w:tc>
        <w:tc>
          <w:tcPr>
            <w:tcW w:type="dxa" w:w="2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None in this Deviation Log</w:t>
            </w:r>
          </w:p>
        </w:tc>
        <w:tc>
          <w:tcPr>
            <w:tcW w:type="dxa" w:w="3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Verify in TRM / next controlled risk revision</w:t>
            </w:r>
          </w:p>
        </w:tc>
      </w:tr>
      <w:tr>
        <w:trPr>
          <w:cantSplit/>
        </w:trPr>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RSK-MES-026</w:t>
            </w:r>
          </w:p>
        </w:tc>
        <w:tc>
          <w:tcPr>
            <w:tcW w:type="dxa" w:w="2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DUMMY-DEV-MES-004</w:t>
            </w:r>
          </w:p>
        </w:tc>
        <w:tc>
          <w:tcPr>
            <w:tcW w:type="dxa" w:w="3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Retain existing master-risk state; no residual-risk acceptance inferred</w:t>
            </w:r>
          </w:p>
        </w:tc>
        <w:tc>
          <w:tcPr>
            <w:tcW w:type="dxa" w:w="21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Verify in TRM / next controlled risk revision</w:t>
            </w:r>
          </w:p>
        </w:tc>
      </w:tr>
    </w:tbl>
    <w:p>
      <w:pPr>
        <w:spacing w:after="0"/>
      </w:pPr>
    </w:p>
    <w:p>
      <w:pPr>
        <w:pStyle w:val="Heading1"/>
        <w:keepNext/>
        <w:keepLines/>
        <w:pageBreakBefore/>
        <w:spacing w:before="160" w:after="80"/>
      </w:pPr>
      <w:r>
        <w:rPr>
          <w:rFonts w:ascii="Calibri" w:hAnsi="Calibri" w:eastAsia="Calibri"/>
          <w:b/>
          <w:i w:val="0"/>
          <w:color w:val="17365D"/>
          <w:sz w:val="28"/>
        </w:rPr>
        <w:t>Appendix J. Quality gate and final change log</w:t>
      </w:r>
    </w:p>
    <w:tbl>
      <w:tblPr>
        <w:tblStyle w:val="TableGrid"/>
        <w:tblW w:type="dxa" w:w="9360"/>
        <w:tblLayout w:type="fixed"/>
        <w:tblLook w:firstColumn="1" w:firstRow="1" w:lastColumn="0" w:lastRow="0" w:noHBand="0" w:noVBand="1" w:val="04A0"/>
        <w:tblInd w:w="120" w:type="dxa"/>
        <w:tblCaption w:val="Deviation Log quality gate"/>
        <w:tblDescription w:val="Authoring, source, traceability, privacy, accessibility and delivery controls"/>
      </w:tblPr>
      <w:tblGrid>
        <w:gridCol w:w="1300"/>
        <w:gridCol w:w="2700"/>
        <w:gridCol w:w="3700"/>
        <w:gridCol w:w="16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Gate</w:t>
            </w:r>
          </w:p>
        </w:tc>
        <w:tc>
          <w:tcPr>
            <w:tcW w:type="dxa" w:w="2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Check</w:t>
            </w:r>
          </w:p>
        </w:tc>
        <w:tc>
          <w:tcPr>
            <w:tcW w:type="dxa" w:w="3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DEVL-QG-01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Exactly 6 contiguous DUMMY-DEV-MES IDs</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Builder assertion and master register</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DEVL-QG-02</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Classification population</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2 Major; 2 Minor (Non-Obvious); 2 Minor (Obvious)</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DEVL-QG-03</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Registration timeliness</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6 of 6 simulated registrations under 24 hours</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DEVL-QG-04</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Major controls</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2 investigations; 2 pre-implementation solution approvals; 2 QA closures</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 — simulated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DEVL-QG-05</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Minor split controls</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 Non-Obvious investigations; 2 Obvious-basis records</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 — simulated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DEVL-QG-06</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Rerun and closure</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6 unique reruns; 6 Passed; 6 Approved/Closed</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 — simulated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DEVL-QG-07</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Defect and Q205479 decisions</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duplicate of 8 prior defects; 6 explicit escalation decisions</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DEVL-QG-08</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Exact package populations</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17 documents; 50 URS/FS/DS/CI; 26 risks; 32 IQ cases/224 steps</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DEVL-QG-09</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IQTC execution boundary</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Approved script unchanged; all 224 execution fields remain No Run</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DEVL-QG-10</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Template limitation</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 Verify: Source document was not accessible.</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DEVL-QG-11</w:t>
            </w:r>
          </w:p>
        </w:tc>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Privacy, accessibility and geometry</w:t>
            </w:r>
          </w:p>
        </w:tc>
        <w:tc>
          <w:tcPr>
            <w:tcW w:type="dxa" w:w="3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real identifiers; repeated headers/titles/descriptions; 9360-DXA tables</w:t>
            </w:r>
          </w:p>
        </w:tc>
        <w:tc>
          <w:tcPr>
            <w:tcW w:type="dxa" w:w="1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DEVL-QG-12</w:t>
            </w:r>
          </w:p>
        </w:tc>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Package/render/delivery integrity</w:t>
            </w:r>
          </w:p>
        </w:tc>
        <w:tc>
          <w:tcPr>
            <w:tcW w:type="dxa" w:w="3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Preserved parts, every-page inspection and byte/page/pixel comparison</w:t>
            </w:r>
          </w:p>
        </w:tc>
        <w:tc>
          <w:tcPr>
            <w:tcW w:type="dxa" w:w="1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 after delivery verification</w:t>
            </w:r>
          </w:p>
        </w:tc>
      </w:tr>
    </w:tbl>
    <w:p>
      <w:pPr>
        <w:spacing w:after="0"/>
      </w:pPr>
    </w:p>
    <w:tbl>
      <w:tblPr>
        <w:tblStyle w:val="TableGrid"/>
        <w:tblW w:type="dxa" w:w="9360"/>
        <w:tblLayout w:type="fixed"/>
        <w:tblLook w:firstColumn="1" w:firstRow="1" w:lastColumn="0" w:lastRow="0" w:noHBand="0" w:noVBand="1" w:val="04A0"/>
        <w:tblInd w:w="120" w:type="dxa"/>
        <w:tblCaption w:val="Final change log"/>
        <w:tblDescription w:val="DUMMY document change history"/>
      </w:tblPr>
      <w:tblGrid>
        <w:gridCol w:w="1100"/>
        <w:gridCol w:w="1400"/>
        <w:gridCol w:w="2800"/>
        <w:gridCol w:w="406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Version</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Date</w:t>
            </w:r>
          </w:p>
        </w:tc>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Authoring role</w:t>
            </w:r>
          </w:p>
        </w:tc>
        <w:tc>
          <w:tcPr>
            <w:tcW w:type="dxa" w:w="4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4"/>
              </w:rPr>
              <w:t>Change description</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0.1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11 Aug 2026</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Fictional lifecycle documentation role</w:t>
            </w:r>
          </w:p>
        </w:tc>
        <w:tc>
          <w:tcPr>
            <w:tcW w:type="dxa" w:w="4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4"/>
              </w:rPr>
              <w:t>Initial DUMMY Deviation Log: six closed simulated records, classification paths, reruns, matrices and package reconciliation.</w:t>
            </w:r>
          </w:p>
        </w:tc>
      </w:tr>
    </w:tbl>
    <w:p>
      <w:pPr>
        <w:spacing w:after="0"/>
      </w:pPr>
    </w:p>
    <w:tbl>
      <w:tblPr>
        <w:tblStyle w:val="TableGrid"/>
        <w:tblW w:type="dxa" w:w="9360"/>
        <w:tblLayout w:type="fixed"/>
        <w:tblLook w:firstColumn="1" w:firstRow="1" w:lastColumn="0" w:lastRow="0" w:noHBand="0" w:noVBand="1" w:val="04A0"/>
        <w:tblInd w:w="120" w:type="dxa"/>
        <w:tblCaption w:val="FINAL STATUS callout"/>
        <w:tblDescription w:val="Controlled callout: FINAL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FINAL STATUS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Reviewed and Approved for Demo/Training Use Only. All six records are closed only within this DUMMY audit-training simulation. No real quality event, IQ execution, validated state, baseline approval, residual-risk acceptance, deployment or release is claimed or authorized.</w:t>
            </w:r>
          </w:p>
        </w:tc>
      </w:tr>
    </w:tbl>
    <w:p>
      <w:pPr>
        <w:spacing w:after="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NL-MES-DEVL-001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NL-MES-DEVL-001 - Deviation Log</dc:title>
  <dc:subject>DUMMY validation-deviation records for fictional Novo Life MES PAS-X</dc:subject>
  <dc:creator>Fictional lifecycle documentation role</dc:creator>
  <cp:keywords>DUMMY, training, validation deviation, IQ, MES, PAS-X</cp:keywords>
  <dc:description>Hackathon/training simulation only</dc:description>
  <cp:lastModifiedBy>Fictional lifecycle documentation role</cp:lastModifiedBy>
  <dcterms:created xsi:type="dcterms:W3CDTF">2026-08-11T00:00:00Z</dcterms:created>
  <dcterms:modified xsi:type="dcterms:W3CDTF">2026-08-11T00:00:00Z</dcterms:modified>
  <cp:revision>1</cp:revision>
</cp:coreProperties>
</file>