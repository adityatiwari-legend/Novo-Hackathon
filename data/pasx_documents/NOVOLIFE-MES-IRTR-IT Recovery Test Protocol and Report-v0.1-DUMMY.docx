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Lines w:val="0"/>
        <w:widowControl/>
        <w:spacing w:before="0" w:after="140" w:line="240" w:lineRule="auto"/>
        <w:jc w:val="center"/>
      </w:pPr>
      <w:r>
        <w:rPr>
          <w:rFonts w:ascii="Calibri" w:hAnsi="Calibri" w:eastAsia="Calibri"/>
          <w:b/>
          <w:i w:val="0"/>
          <w:color w:val="1F4E78"/>
          <w:sz w:val="22"/>
        </w:rPr>
        <w:t>NOVO LIFE</w:t>
      </w:r>
    </w:p>
    <w:p>
      <w:pPr>
        <w:keepLines w:val="0"/>
        <w:widowControl/>
        <w:spacing w:before="0" w:after="280" w:line="240" w:lineRule="auto"/>
        <w:jc w:val="center"/>
      </w:pPr>
      <w:r>
        <w:rPr>
          <w:rFonts w:ascii="Calibri" w:hAnsi="Calibri" w:eastAsia="Calibri"/>
          <w:b w:val="0"/>
          <w:i w:val="0"/>
          <w:color w:val="17365D"/>
          <w:sz w:val="18"/>
        </w:rPr>
        <w:t>MES PAS-X Lifecycle Package</w:t>
      </w:r>
    </w:p>
    <w:p>
      <w:pPr>
        <w:keepLines w:val="0"/>
        <w:widowControl/>
        <w:spacing w:before="0" w:after="120" w:line="240" w:lineRule="auto"/>
        <w:jc w:val="center"/>
      </w:pPr>
      <w:r>
        <w:rPr>
          <w:rFonts w:ascii="Calibri" w:hAnsi="Calibri" w:eastAsia="Calibri"/>
          <w:b/>
          <w:i w:val="0"/>
          <w:color w:val="17365D"/>
          <w:sz w:val="36"/>
        </w:rPr>
        <w:t>IT RECOVERY TEST PROTOCOL AND REPORT</w:t>
      </w:r>
    </w:p>
    <w:p>
      <w:pPr>
        <w:keepLines w:val="0"/>
        <w:widowControl/>
        <w:spacing w:before="0" w:after="160" w:line="240" w:lineRule="auto"/>
        <w:jc w:val="center"/>
      </w:pPr>
      <w:r>
        <w:rPr>
          <w:rFonts w:ascii="Calibri" w:hAnsi="Calibri" w:eastAsia="Calibri"/>
          <w:b/>
          <w:i w:val="0"/>
          <w:color w:val="1F4E78"/>
          <w:sz w:val="24"/>
        </w:rPr>
        <w:t>NL-MES-IRTR-001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DOCUMENT CLASSIFICATION callout"/>
        <w:tblDescription w:val="Controlled callout: DOCUMENT CLASSIFICATION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DOCUMENT CLASSIFICATION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4CCCC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DUMMY / SIMULATED - Fictional combined recovery-test protocol and report for hackathon/audit-training use. No production outage, data, connection, live TIMS record, operational release, real recovery action or validated-state restoration is represented.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Document control"/>
        <w:tblDescription w:val="Controlled identity, population, result, objectives and DUMMY boundary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 field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Value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Document title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IT Recovery Test Protocol and Report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Document ID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NL-MES-IRTR-001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Version / date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0.1 / 11 Aug 2026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Lifecycle object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Fictional Novo Life MES PAS-X / isolated TEST/VAL recovery exercise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Status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Simulated Reviewed and Approved for Demo/Training Use Only.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Protocol population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18 prerequisites; 6 baselines; 12 test cases / 12 official DUMMY runs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Execution population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40 IRP steps; 20 post-recovery checks; 45 controlled DUMMY evidence objects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Result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12/12 runs Passed; 40/40 steps Passed; 20/20 checks Passed; 10/10 acceptance criteria Met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Objectives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RPO 18 min; RTO 3 h 06 min; WRT 1 h 50 min; MTD 4 h 56 min - all within target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Boundary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Simulation evidence only; no production release, system acceptance, residual-risk acceptance or operational authorisation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CONTROLLED STATUS callout"/>
        <w:tblDescription w:val="Controlled callout: CONTROLLED STATUS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CONTROLLED STATUS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D9EAF7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Simulated Reviewed and Approved for Demo/Training Use Only. Approval confirms only the internal consistency and completed DUMMY exercise evidence in this training artifact.</w:t>
            </w:r>
          </w:p>
        </w:tc>
      </w:tr>
    </w:tbl>
    <w:p>
      <w:pPr>
        <w:spacing w:after="0"/>
      </w:pPr>
    </w:p>
    <w:p>
      <w:pPr>
        <w:keepLines w:val="0"/>
        <w:widowControl/>
        <w:spacing w:before="120" w:after="0" w:line="240" w:lineRule="auto"/>
        <w:jc w:val="center"/>
      </w:pPr>
      <w:r>
        <w:rPr>
          <w:rFonts w:ascii="Calibri" w:hAnsi="Calibri" w:eastAsia="Calibri"/>
          <w:b w:val="0"/>
          <w:i/>
          <w:color w:val="17365D"/>
          <w:sz w:val="14"/>
        </w:rPr>
        <w:t>Dummy document created for hackathon/training simulation only. Not valid for operational, regulatory, inspection, or GxP release use.</w:t>
      </w: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Document lifecycle and simulated approvals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Combined protocol/report approval lifecycle"/>
        <w:tblDescription w:val="Role-based plan and report approvals with plan approval preceding execution"/>
      </w:tblPr>
      <w:tblGrid>
        <w:gridCol w:w="1300"/>
        <w:gridCol w:w="1900"/>
        <w:gridCol w:w="3100"/>
        <w:gridCol w:w="1500"/>
        <w:gridCol w:w="1560"/>
      </w:tblGrid>
      <w:tr>
        <w:trPr>
          <w:tblHeader w:val="true"/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Lifecycle stage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Role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Purpose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Timing</w:t>
            </w:r>
          </w:p>
        </w:tc>
        <w:tc>
          <w:tcPr>
            <w:tcW w:type="dxa" w:w="1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Status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Protocol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 Test Manager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Protocol completeness, test population and execution controls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Before DUMMY execution</w:t>
            </w:r>
          </w:p>
        </w:tc>
        <w:tc>
          <w:tcPr>
            <w:tcW w:type="dxa" w:w="1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Approved (simulated)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Protocol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IT System Owner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Scope, objectives and resources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Before DUMMY execution</w:t>
            </w:r>
          </w:p>
        </w:tc>
        <w:tc>
          <w:tcPr>
            <w:tcW w:type="dxa" w:w="1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Approved (simulated)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Protocol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IT Quality / Validation + QA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Risk-based approach, traceability, GxP/evidence controls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Before DUMMY execution</w:t>
            </w:r>
          </w:p>
        </w:tc>
        <w:tc>
          <w:tcPr>
            <w:tcW w:type="dxa" w:w="1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Approved (simulated)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Report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Independent Data Reviewer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runs, evidence, calculations, baselines and exceptions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After DUMMY execution</w:t>
            </w:r>
          </w:p>
        </w:tc>
        <w:tc>
          <w:tcPr>
            <w:tcW w:type="dxa" w:w="1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Approved (simulated)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Report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Business/Data Owner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Recovery-point exposure, reconciliation and readiness conclusion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After DUMMY execution</w:t>
            </w:r>
          </w:p>
        </w:tc>
        <w:tc>
          <w:tcPr>
            <w:tcW w:type="dxa" w:w="1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Approved (simulated)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Report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IT System Owner + QA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Acceptance criteria, conclusion and DUMMY closure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After DUMMY execution</w:t>
            </w:r>
          </w:p>
        </w:tc>
        <w:tc>
          <w:tcPr>
            <w:tcW w:type="dxa" w:w="1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Approved (simulated)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vision history"/>
        <w:tblDescription w:val="Controlled revision history for the combined protocol/report"/>
      </w:tblPr>
      <w:tblGrid>
        <w:gridCol w:w="1100"/>
        <w:gridCol w:w="1500"/>
        <w:gridCol w:w="2400"/>
        <w:gridCol w:w="4360"/>
      </w:tblGrid>
      <w:tr>
        <w:trPr>
          <w:tblHeader w:val="true"/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Version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Date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Author role</w:t>
            </w:r>
          </w:p>
        </w:tc>
        <w:tc>
          <w:tcPr>
            <w:tcW w:type="dxa" w:w="4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Change summary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0.1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Fictional Recovery Test Manager</w:t>
            </w:r>
          </w:p>
        </w:tc>
        <w:tc>
          <w:tcPr>
            <w:tcW w:type="dxa" w:w="4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Initial combined DUMMY protocol/report; approved protocol retained and report results appended after simulated execution.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IGNATURE BOUNDARY callout"/>
        <w:tblDescription w:val="Controlled callout: SIGNATURE BOUNDARY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SIGNATURE BOUNDARY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2CC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Real electronic identities, initials, passwords and signatures are intentionally omitted. The approval entries are fictional role records and are not quality-system signatures.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Exercise result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FINAL EXERCISE CONCLUSION callout"/>
        <w:tblDescription w:val="Controlled callout: FINAL EXERCISE CONCLUSION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FINAL EXERCISE CONCLUSION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2F0D9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RECOVERY TEST SUCCESSFUL (SIMULATED): all planned official DUMMY runs, IRP steps, post-recovery checks and acceptance criteria passed in the isolated TEST/VAL exercise. No defect, deviation or rerun was recorded.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Exercise population and result"/>
        <w:tblDescription w:val="Planned and reported DUMMY exercise population"/>
      </w:tblPr>
      <w:tblGrid>
        <w:gridCol w:w="2200"/>
        <w:gridCol w:w="1900"/>
        <w:gridCol w:w="3300"/>
        <w:gridCol w:w="1960"/>
      </w:tblGrid>
      <w:tr>
        <w:trPr>
          <w:tblHeader w:val="true"/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Measure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Planned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Reported result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Conclusion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Prerequisites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18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18 Passed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Baselines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6 domains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6 compared; all differences accounted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Official DUMMY runs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12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12 Passed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 steps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40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40 Passed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Post-recovery checks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20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20 Passed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Components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8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8 recovered/verified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Dependencies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14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14 reconciled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Evidence objects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45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45 accepted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Defects / deviations / reruns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Zero unresolved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0 / 0 / 0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Acceptance criteria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10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10 Met</w:t>
            </w:r>
          </w:p>
        </w:tc>
        <w:tc>
          <w:tcPr>
            <w:tcW w:type="dxa" w:w="1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covery-objective results"/>
        <w:tblDescription w:val="Target, observed timing, calculation and conclusion"/>
      </w:tblPr>
      <w:tblGrid>
        <w:gridCol w:w="1200"/>
        <w:gridCol w:w="1500"/>
        <w:gridCol w:w="1700"/>
        <w:gridCol w:w="3500"/>
        <w:gridCol w:w="1460"/>
      </w:tblGrid>
      <w:tr>
        <w:trPr>
          <w:tblHeader w:val="true"/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Objective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Target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Observed</w:t>
            </w:r>
          </w:p>
        </w:tc>
        <w:tc>
          <w:tcPr>
            <w:tcW w:type="dxa" w:w="3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Calculation</w:t>
            </w:r>
          </w:p>
        </w:tc>
        <w:tc>
          <w:tcPr>
            <w:tcW w:type="dxa" w:w="1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Result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RPO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&lt;=24 h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18 min</w:t>
            </w:r>
          </w:p>
        </w:tc>
        <w:tc>
          <w:tcPr>
            <w:tcW w:type="dxa" w:w="3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08:00 disruption less 07:42 recovery point</w:t>
            </w:r>
          </w:p>
        </w:tc>
        <w:tc>
          <w:tcPr>
            <w:tcW w:type="dxa" w:w="1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RTO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&lt;=8 h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3 h 06 min</w:t>
            </w:r>
          </w:p>
        </w:tc>
        <w:tc>
          <w:tcPr>
            <w:tcW w:type="dxa" w:w="3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08:00 recovery start to 11:06 technical recovery</w:t>
            </w:r>
          </w:p>
        </w:tc>
        <w:tc>
          <w:tcPr>
            <w:tcW w:type="dxa" w:w="1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WRT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&lt;=4 h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 h 50 min</w:t>
            </w:r>
          </w:p>
        </w:tc>
        <w:tc>
          <w:tcPr>
            <w:tcW w:type="dxa" w:w="3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11:06 technical recovery to 12:56 verification complete</w:t>
            </w:r>
          </w:p>
        </w:tc>
        <w:tc>
          <w:tcPr>
            <w:tcW w:type="dxa" w:w="1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MTD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&lt;=12 h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4 h 56 min</w:t>
            </w:r>
          </w:p>
        </w:tc>
        <w:tc>
          <w:tcPr>
            <w:tcW w:type="dxa" w:w="3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08:00 interruption to 12:56 readiness decision</w:t>
            </w:r>
          </w:p>
        </w:tc>
        <w:tc>
          <w:tcPr>
            <w:tcW w:type="dxa" w:w="1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ISK AND RELEASE BOUNDARY callout"/>
        <w:tblDescription w:val="Controlled callout: RISK AND RELEASE BOUNDARY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RISK AND RELEASE BOUNDARY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2CC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All 15 linked risks remain Open. Successful DUMMY execution provides verification evidence but does not establish residual ratings, accept residual risk, approve production release or prove readiness for a real incident.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1 Purpose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This combined protocol and report planned, executed and concluded one risk-based DUMMY verification of the IT recovery process defined in NL-MES-IRP-001 for the fictional Novo Life MES PAS-X solution. It demonstrates, within an isolated training scenario, the ability to follow the recovery sequence, restore representative components/data, reconcile dependencies, complete post-recovery checks and measure recovery objectives.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The protocol portion was frozen and simulated-approved before official DUMMY runs. The report portion records actual simulated results without rewriting the approved plan. The artifact is evidence only for hackathon/training simulation and cannot authorise operational recovery or use.</w:t>
      </w: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2 Document lifecycle, scope and scenario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2.1 Combined lifecycle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Combined protocol/report lifecycle"/>
        <w:tblDescription w:val="Plan, execution and report separation"/>
      </w:tblPr>
      <w:tblGrid>
        <w:gridCol w:w="1800"/>
        <w:gridCol w:w="3800"/>
        <w:gridCol w:w="2100"/>
        <w:gridCol w:w="16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Document portion</w:t>
            </w:r>
          </w:p>
        </w:tc>
        <w:tc>
          <w:tcPr>
            <w:tcW w:type="dxa" w:w="3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content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Approval point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Change rule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Protocol</w:t>
            </w:r>
          </w:p>
        </w:tc>
        <w:tc>
          <w:tcPr>
            <w:tcW w:type="dxa" w:w="3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Purpose, scope, roles, approach, prerequisites, cases, acceptance criteria and baselines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Before any official DUMMY run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Frozen at DUMMY-BASE-IRTR-PLAN-001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Execution records</w:t>
            </w:r>
          </w:p>
        </w:tc>
        <w:tc>
          <w:tcPr>
            <w:tcW w:type="dxa" w:w="3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Twelve official DUMMY runs, actual results and evidence links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Run review after contemporaneous capture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Corrections require attributable review; no silent overwrite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Report</w:t>
            </w:r>
          </w:p>
        </w:tc>
        <w:tc>
          <w:tcPr>
            <w:tcW w:type="dxa" w:w="3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Run summary, objectives, baselines, exceptions, acceptance, conclusion and closure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After all runs and final review case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Plan deviations reported here, not retrofitted into protocol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2.2 Included/excluded scope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Exercise scope boundary"/>
        <w:tblDescription w:val="Included exercise coverage and explicit prohibitions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Included</w:t>
            </w:r>
          </w:p>
        </w:tc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Excluded / prohibited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Eight registered MES/enterprise-control components and fourteen recovery dependencies</w:t>
            </w:r>
          </w:p>
        </w:tc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Production systems, live partner services, facilities/utilities and unrelated solutions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Forty approved IRP steps and twenty approved post-recovery checks</w:t>
            </w:r>
          </w:p>
        </w:tc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Unapproved recovery actions, uncontrolled replay or bypass of gates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Synthetic representative records in a segregated TEST/VAL recovery enclave</w:t>
            </w:r>
          </w:p>
        </w:tc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Production, personal, patient, batch-release or actual regulated records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Role-based DUMMY approvals, communications, evidence and timing</w:t>
            </w:r>
          </w:p>
        </w:tc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Real names, signatures, contacts, credentials, endpoints, incident/change IDs or supplier operations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Simulated full recovery-release decision</w:t>
            </w:r>
          </w:p>
        </w:tc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Actual operational release, system acceptance, validated-state restoration or residual-risk acceptance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2.3 Scenario and assumptions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Exercise scenario"/>
        <w:tblDescription w:val="Controlled DUMMY recovery scenario and boundaries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Scenario element</w:t>
            </w:r>
          </w:p>
        </w:tc>
        <w:tc>
          <w:tcPr>
            <w:tcW w:type="dxa" w:w="7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DUMMY definition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Trigger</w:t>
            </w:r>
          </w:p>
        </w:tc>
        <w:tc>
          <w:tcPr>
            <w:tcW w:type="dxa" w:w="7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Simulated logical loss/inconsistency affecting application, database and dependencies at 08:00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Target</w:t>
            </w:r>
          </w:p>
        </w:tc>
        <w:tc>
          <w:tcPr>
            <w:tcW w:type="dxa" w:w="7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Authorised isolated TEST/VAL recovery enclave with synthetic partner simulators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Recovery point</w:t>
            </w:r>
          </w:p>
        </w:tc>
        <w:tc>
          <w:tcPr>
            <w:tcW w:type="dxa" w:w="7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Approved fictional copy at 07:42; 18-minute modeled exposure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Method</w:t>
            </w:r>
          </w:p>
        </w:tc>
        <w:tc>
          <w:tcPr>
            <w:tcW w:type="dxa" w:w="7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Dependency-ordered restore/rebuild using NL-MES-IRP-001 and prior BRVR evidence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End state</w:t>
            </w:r>
          </w:p>
        </w:tc>
        <w:tc>
          <w:tcPr>
            <w:tcW w:type="dxa" w:w="7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Technical recovery, twenty checks, business/data readiness simulation and controlled closure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Safety</w:t>
            </w:r>
          </w:p>
        </w:tc>
        <w:tc>
          <w:tcPr>
            <w:tcW w:type="dxa" w:w="7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No production connection/data; stop/quarantine/rollback controls available throughout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3 Roles, responsibilities and qualification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covery-test role register"/>
        <w:tblDescription w:val="Twelve role-based responsibilities and simulated qualification state"/>
      </w:tblPr>
      <w:tblGrid>
        <w:gridCol w:w="2000"/>
        <w:gridCol w:w="4200"/>
        <w:gridCol w:w="1800"/>
        <w:gridCol w:w="1360"/>
      </w:tblGrid>
      <w:tr>
        <w:trPr>
          <w:tblHeader w:val="true"/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Role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Responsibility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 focus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Qualification evidence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Recovery Test Manager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Owns the approved protocol, execution command, decisions, objective timing and final report.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Plan/report approval and exercise control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Qualified and briefed (simulated); DUMMY-EV-IRTR-041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IT Solution Manager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Confirms solution scope, resources, component ownership and controlled recovery-release boundary.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Solution accountability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Qualified and briefed (simulated); DUMMY-EV-IRTR-041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IT System Owner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Approves protocol/report scope, objectives and conclusion for the DUMMY package.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Accountable approval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Qualified and briefed (simulated); DUMMY-EV-IRTR-041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Business Process / Data Owner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Approves recovery point exposure, process priority, data reconciliation and readiness conclusion.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Business/data acceptance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Qualified and briefed (simulated); DUMMY-EV-IRTR-041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IT Quality / Validation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Provides risk-based verification oversight, traceability review and independent execution review.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Verification governance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Qualified and briefed (simulated); DUMMY-EV-IRTR-041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Quality Assurance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Provides GxP/data-integrity oversight, exception review and simulated report approval.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Quality concurrence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Qualified and briefed (simulated); DUMMY-EV-IRTR-041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Test Designer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Maintains the frozen protocol, test cases, acceptance criteria and requirement/risk coverage.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Design before execution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Qualified and briefed (simulated); DUMMY-EV-IRTR-041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Test Executor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Executes assigned official DUMMY runs contemporaneously and captures attributable results/evidence.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Execution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Qualified and briefed (simulated); DUMMY-EV-IRTR-041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Independent Data Reviewer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Reviews run results, evidence, baselines, calculations and exception state independently.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Independent review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Qualified and briefed (simulated); DUMMY-EV-IRTR-041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Technical Recovery Lead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Coordinates platform, database, application and reporting recovery in IRP order.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Technical recovery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Qualified and briefed (simulated); DUMMY-EV-IRTR-041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Integration / Dependency Lead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Coordinates all fourteen dependencies, checkpoints, reconciliation and safe holds.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Dependency recovery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Qualified and briefed (simulated); DUMMY-EV-IRTR-041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Evidence / Configuration Coordinator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Controls start/final baselines, evidence index, integrity records and closure pack.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Evidence/configuration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Qualified and briefed (simulated); DUMMY-EV-IRTR-041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OLE/PRIVACY CONTROL callout"/>
        <w:tblDescription w:val="Controlled callout: ROLE/PRIVACY CONTROL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ROLE/PRIVACY CONTROL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2CC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No personal roster is reproduced. A real execution would resolve current trained individuals, substitutes and contacts through the controlled operational roster outside this DUMMY artifact.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4 Controlled source and trace basis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Controlled source selection"/>
        <w:tblDescription w:val="Four designated sources and package evidence applied to IRTR"/>
      </w:tblPr>
      <w:tblGrid>
        <w:gridCol w:w="3000"/>
        <w:gridCol w:w="2000"/>
        <w:gridCol w:w="4360"/>
      </w:tblGrid>
      <w:tr>
        <w:trPr>
          <w:tblHeader w:val="true"/>
          <w:cantSplit/>
        </w:trPr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Reference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state</w:t>
            </w:r>
          </w:p>
        </w:tc>
        <w:tc>
          <w:tcPr>
            <w:tcW w:type="dxa" w:w="4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Applied requirement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Q0808604 Backup and recovery of IT solutions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Ver 2.0; Approved</w:t>
            </w:r>
          </w:p>
        </w:tc>
        <w:tc>
          <w:tcPr>
            <w:tcW w:type="dxa" w:w="4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Risk-based restore/recovery verification, objectives, issue resolution and improvements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Q0366251 IT Recovery Plan Template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Ver 2.0; Approved</w:t>
            </w:r>
          </w:p>
        </w:tc>
        <w:tc>
          <w:tcPr>
            <w:tcW w:type="dxa" w:w="4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Recovery-test method, recovery-file/contact review, interfaces/data/audit checks and result conclusion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Q0364343 TIMS for Test Protocol and Report Management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Ver 1.0; Approved</w:t>
            </w:r>
          </w:p>
        </w:tc>
        <w:tc>
          <w:tcPr>
            <w:tcW w:type="dxa" w:w="4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Protocol/Report test set, Standard official runs, approval, final report case and closure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Q0697905 IT Verification Planning and Reporting Template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Ver 1.0; Approved</w:t>
            </w:r>
          </w:p>
        </w:tc>
        <w:tc>
          <w:tcPr>
            <w:tcW w:type="dxa" w:w="4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Lifecycle, scope, roles, prerequisites, acceptance, baselines, deviations and conclusion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NL-MES-IRP-001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Simulated approved</w:t>
            </w:r>
          </w:p>
        </w:tc>
        <w:tc>
          <w:tcPr>
            <w:tcW w:type="dxa" w:w="4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Eight components, fourteen dependencies, forty steps, twenty checks and targets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NL-MES-BRVR-001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Simulated approved</w:t>
            </w:r>
          </w:p>
        </w:tc>
        <w:tc>
          <w:tcPr>
            <w:tcW w:type="dxa" w:w="4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Prior backup/restore evidence and objective benchmark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NL-MES-TRM-001 / URS / risk assessments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Simulated approved living baseline</w:t>
            </w:r>
          </w:p>
        </w:tc>
        <w:tc>
          <w:tcPr>
            <w:tcW w:type="dxa" w:w="4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Thirteen requirements, fifteen risks and downstream traceability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TEMPLATE SELECTION callout"/>
        <w:tblDescription w:val="Controlled callout: TEMPLATE SELECTION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TEMPLATE SELECTION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D9EAF7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The combined verification template was selected for plan/report separation and execution reporting; the IRP template supplied recovery-specific tests and conclusion fields; the TIMS guideline supplied the official-run/report/closure workflow.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5 Verification protocol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5.1 Risk-based approach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Verification approach basis"/>
        <w:tblDescription w:val="Risk, complexity, size, technique and environment rationale"/>
      </w:tblPr>
      <w:tblGrid>
        <w:gridCol w:w="2000"/>
        <w:gridCol w:w="2200"/>
        <w:gridCol w:w="5160"/>
      </w:tblGrid>
      <w:tr>
        <w:trPr>
          <w:tblHeader w:val="true"/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Planning basis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Conclusion</w:t>
            </w:r>
          </w:p>
        </w:tc>
        <w:tc>
          <w:tcPr>
            <w:tcW w:type="dxa" w:w="5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Rationale / controlled reference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System impact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GxP-critical DUMMY context</w:t>
            </w:r>
          </w:p>
        </w:tc>
        <w:tc>
          <w:tcPr>
            <w:tcW w:type="dxa" w:w="5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MES electronic records, signatures, audit, data, interfaces and controlled execution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Complexity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High</w:t>
            </w:r>
          </w:p>
        </w:tc>
        <w:tc>
          <w:tcPr>
            <w:tcW w:type="dxa" w:w="5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Eight components; fourteen dependencies; sequence/gate and state-reconciliation complexity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Size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Focused full-plan exercise</w:t>
            </w:r>
          </w:p>
        </w:tc>
        <w:tc>
          <w:tcPr>
            <w:tcW w:type="dxa" w:w="5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Forty IRP steps and twenty post-recovery checks in one isolated scenario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Risk level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High working significance</w:t>
            </w:r>
          </w:p>
        </w:tc>
        <w:tc>
          <w:tcPr>
            <w:tcW w:type="dxa" w:w="5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Fifteen linked risks remain Open; challenge/negative decisions embedded in IRP steps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Technique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Capability + challenge + regression + reconciliation</w:t>
            </w:r>
          </w:p>
        </w:tc>
        <w:tc>
          <w:tcPr>
            <w:tcW w:type="dxa" w:w="5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Restore/rebuild, safe holds, data/queue/baseline comparisons and objective timing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Environment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Isolated TEST/VAL</w:t>
            </w:r>
          </w:p>
        </w:tc>
        <w:tc>
          <w:tcPr>
            <w:tcW w:type="dxa" w:w="5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 production disruption or restoration needed for planned verification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5.2 TIMS-style test-set governance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TIMS-style governance"/>
        <w:tblDescription w:val="Fictional test-set fields and approval/closure controls"/>
      </w:tblPr>
      <w:tblGrid>
        <w:gridCol w:w="2100"/>
        <w:gridCol w:w="3000"/>
        <w:gridCol w:w="4260"/>
      </w:tblGrid>
      <w:tr>
        <w:trPr>
          <w:tblHeader w:val="true"/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Field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DUMMY value</w:t>
            </w:r>
          </w:p>
        </w:tc>
        <w:tc>
          <w:tcPr>
            <w:tcW w:type="dxa" w:w="4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Rule / reported state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Test set ID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DUMMY-TIMS-SET-IRTR-001</w:t>
            </w:r>
          </w:p>
        </w:tc>
        <w:tc>
          <w:tcPr>
            <w:tcW w:type="dxa" w:w="4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Fictional identifier; no live TIMS entry claimed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Purpose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Protocol/Report</w:t>
            </w:r>
          </w:p>
        </w:tc>
        <w:tc>
          <w:tcPr>
            <w:tcW w:type="dxa" w:w="4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Combined plan and result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Test set type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GxP DUMMY</w:t>
            </w:r>
          </w:p>
        </w:tc>
        <w:tc>
          <w:tcPr>
            <w:tcW w:type="dxa" w:w="4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Simulated approval workflow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Test run type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Standard</w:t>
            </w:r>
          </w:p>
        </w:tc>
        <w:tc>
          <w:tcPr>
            <w:tcW w:type="dxa" w:w="4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Twelve official DUMMY runs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Draft run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</w:t>
            </w:r>
          </w:p>
        </w:tc>
        <w:tc>
          <w:tcPr>
            <w:tcW w:type="dxa" w:w="4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Results represented in controlled DUMMY run records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Approval before execution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Approved (simulated)</w:t>
            </w:r>
          </w:p>
        </w:tc>
        <w:tc>
          <w:tcPr>
            <w:tcW w:type="dxa" w:w="4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Protocol and cases frozen before 08:00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Final report case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DUMMY-TC-IRTR-012</w:t>
            </w:r>
          </w:p>
        </w:tc>
        <w:tc>
          <w:tcPr>
            <w:tcW w:type="dxa" w:w="4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Executed last; review, conclusion, approval and closure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Final set state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Closed (simulated)</w:t>
            </w:r>
          </w:p>
        </w:tc>
        <w:tc>
          <w:tcPr>
            <w:tcW w:type="dxa" w:w="4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Closed after all run/report approvals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5.3 Prerequisites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Execution prerequisites"/>
        <w:tblDescription w:val="Eighteen prerequisites completed before official DUMMY execution"/>
      </w:tblPr>
      <w:tblGrid>
        <w:gridCol w:w="1150"/>
        <w:gridCol w:w="1800"/>
        <w:gridCol w:w="3000"/>
        <w:gridCol w:w="1500"/>
        <w:gridCol w:w="1200"/>
        <w:gridCol w:w="710"/>
      </w:tblGrid>
      <w:tr>
        <w:trPr>
          <w:tblHeader w:val="true"/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Prerequisite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Item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Acceptance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Owner role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Result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PRE-IRTR-001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Approved recovery plan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NL-MES-IRP-001 current and available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Test Manager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PRE-IRTR-002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Approved protocol/test set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Frozen protocol baseline DUMMY-BASE-IRTR-PLAN-001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IT Quality / Validation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PRE-IRTR-003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Approved test cases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Twelve cases approved before official DUMMY runs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Test Designer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PRE-IRTR-004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Role qualification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Twelve roles briefed; executor/reviewer segregation confirmed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Test Manager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PRE-IRTR-005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Isolated target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Authorised TEST/VAL recovery enclave segregated from production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Technical Recovery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PRE-IRTR-006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Synthetic data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representative records only; no production/personal data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Business/Data Owner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PRE-IRTR-007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Tools and media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Approved DUMMY restore/tooling inventory available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Technical Recovery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PRE-IRTR-008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BRVR currency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NL-MES-BRVR-001 result reviewed and applicable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IT Quality / Validation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PRE-IRTR-009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Copy/manifest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Approved DUMMY copy set and manifest integrity accepted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Database Recovery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PRE-IRTR-010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Start baseline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Six baseline domains captured before disruption simulation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Evidence Coordinator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PRE-IRTR-011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Access control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Recovery-role access approved; no credentials stored in artifact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Security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PRE-IRTR-012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Partner simulators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ERP/LIMS/automation/historian stubs available and segregated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PRE-IRTR-013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Health, capacity, interface, security and backup observation enabled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PRE-IRTR-014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Authoritative time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 time source and correlation method verified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Time/Security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PRE-IRTR-015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Command channels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Role-based DUMMY command/quality/technical routes opened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Communications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PRE-IRTR-016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Fallback/safe state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Stop, quarantine, rollback and evidence preservation routes ready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Test Manager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PRE-IRTR-017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Exception controls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Defect/deviation logs available; acceptance impact rules confirmed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Quality Assurance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PRE-IRTR-018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Final review case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Execution review/conclusion/approval case scheduled last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Independent Data Reviewer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5.4 Configuration management and baselines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Baseline comparison plan and result"/>
        <w:tblDescription w:val="Six initial/final baseline domains and difference accounting"/>
      </w:tblPr>
      <w:tblGrid>
        <w:gridCol w:w="1700"/>
        <w:gridCol w:w="2050"/>
        <w:gridCol w:w="2150"/>
        <w:gridCol w:w="1750"/>
        <w:gridCol w:w="171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Baseline / domain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Initial state</w:t>
            </w:r>
          </w:p>
        </w:tc>
        <w:tc>
          <w:tcPr>
            <w:tcW w:type="dxa" w:w="2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Final state</w:t>
            </w:r>
          </w:p>
        </w:tc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Comparison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 / result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BSL-IRTR-001 / Protocol/test set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Frozen approved DUMMY plan; 12 cases</w:t>
            </w:r>
          </w:p>
        </w:tc>
        <w:tc>
          <w:tcPr>
            <w:tcW w:type="dxa" w:w="2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Closed approved DUMMY set; 12 Passed runs</w:t>
            </w:r>
          </w:p>
        </w:tc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Only result/closure state added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 / 042; 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BSL-IRTR-002 / Configuration/build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Approved TEST/VAL component/configuration manifest</w:t>
            </w:r>
          </w:p>
        </w:tc>
        <w:tc>
          <w:tcPr>
            <w:tcW w:type="dxa" w:w="2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Same approved manifest</w:t>
            </w:r>
          </w:p>
        </w:tc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 unexplained difference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 / 042; 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BSL-IRTR-003 / Data/recovery point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Synthetic data at 08:00; selected copy at 07:42</w:t>
            </w:r>
          </w:p>
        </w:tc>
        <w:tc>
          <w:tcPr>
            <w:tcW w:type="dxa" w:w="2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Recovered synthetic state reconciled to 07:42</w:t>
            </w:r>
          </w:p>
        </w:tc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18-minute exposure accounted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 / 042; 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BSL-IRTR-004 / Interfaces/queues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Known synthetic messages/checkpoints and execution hold</w:t>
            </w:r>
          </w:p>
        </w:tc>
        <w:tc>
          <w:tcPr>
            <w:tcW w:type="dxa" w:w="2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Fourteen dependencies reconciled; no unintended replay</w:t>
            </w:r>
          </w:p>
        </w:tc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state transitions only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 / 042; 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BSL-IRTR-005 / Access/time/security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Approved roles, trusted time, security controls</w:t>
            </w:r>
          </w:p>
        </w:tc>
        <w:tc>
          <w:tcPr>
            <w:tcW w:type="dxa" w:w="2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Roles/time/security accepted; recovery privileges reviewed</w:t>
            </w:r>
          </w:p>
        </w:tc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temporary recovery access removed/reviewed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 / 042; 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BSL-IRTR-006 / Monitoring/reporting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All DUMMY monitors/routes enabled; reporting baseline recorded</w:t>
            </w:r>
          </w:p>
        </w:tc>
        <w:tc>
          <w:tcPr>
            <w:tcW w:type="dxa" w:w="2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Health/backup/interface/security/reporting stable</w:t>
            </w:r>
          </w:p>
        </w:tc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exercise events only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 / 042; Passed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5.5 Objectives and overall acceptance criteria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Objective measurement plan/result"/>
        <w:tblDescription w:val="Planned measurement method and reported DUMMY result"/>
      </w:tblPr>
      <w:tblGrid>
        <w:gridCol w:w="1300"/>
        <w:gridCol w:w="1900"/>
        <w:gridCol w:w="3500"/>
        <w:gridCol w:w="2660"/>
      </w:tblGrid>
      <w:tr>
        <w:trPr>
          <w:tblHeader w:val="true"/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Objective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Approved target</w:t>
            </w:r>
          </w:p>
        </w:tc>
        <w:tc>
          <w:tcPr>
            <w:tcW w:type="dxa" w:w="3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Planned measurement point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Reported result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RPO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&lt;=24 hours</w:t>
            </w:r>
          </w:p>
        </w:tc>
        <w:tc>
          <w:tcPr>
            <w:tcW w:type="dxa" w:w="3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Disruption time minus approved recovery-point time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18 minutes - Met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RTO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&lt;=8 hours</w:t>
            </w:r>
          </w:p>
        </w:tc>
        <w:tc>
          <w:tcPr>
            <w:tcW w:type="dxa" w:w="3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Authorised recovery start to technical recovery complete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3 hours 6 minutes - Met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WRT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&lt;=4 hours</w:t>
            </w:r>
          </w:p>
        </w:tc>
        <w:tc>
          <w:tcPr>
            <w:tcW w:type="dxa" w:w="3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Technical recovery complete to verification/readiness complete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 hour 50 minutes - Met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MTD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&lt;=12 hours</w:t>
            </w:r>
          </w:p>
        </w:tc>
        <w:tc>
          <w:tcPr>
            <w:tcW w:type="dxa" w:w="3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Interruption to verification/readiness decision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4 hours 56 minutes - Met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Overall acceptance criteria"/>
        <w:tblDescription w:val="Ten pre-approved criteria and final disposition"/>
      </w:tblPr>
      <w:tblGrid>
        <w:gridCol w:w="1250"/>
        <w:gridCol w:w="4700"/>
        <w:gridCol w:w="2200"/>
        <w:gridCol w:w="1210"/>
      </w:tblGrid>
      <w:tr>
        <w:trPr>
          <w:tblHeader w:val="true"/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Criterion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Acceptance condition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</w:t>
            </w:r>
          </w:p>
        </w:tc>
        <w:tc>
          <w:tcPr>
            <w:tcW w:type="dxa" w:w="12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Result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AC-IRTR-01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Protocol and cases approved before execution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DUMMY-EV-IRTR-041</w:t>
            </w:r>
          </w:p>
        </w:tc>
        <w:tc>
          <w:tcPr>
            <w:tcW w:type="dxa" w:w="12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AC-IRTR-02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18 prerequisites Passed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DUMMY-EV-IRTR-041</w:t>
            </w:r>
          </w:p>
        </w:tc>
        <w:tc>
          <w:tcPr>
            <w:tcW w:type="dxa" w:w="12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AC-IRTR-03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12 official DUMMY runs completed and reviewed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DUMMY-EV-IRTR-001..045</w:t>
            </w:r>
          </w:p>
        </w:tc>
        <w:tc>
          <w:tcPr>
            <w:tcW w:type="dxa" w:w="12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AC-IRTR-04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40 IRP steps Passed in approved order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DUMMY-EV-IRTR-001..040</w:t>
            </w:r>
          </w:p>
        </w:tc>
        <w:tc>
          <w:tcPr>
            <w:tcW w:type="dxa" w:w="12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AC-IRTR-05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20 post-recovery checks Passed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DUMMY-EV-IRTR-044</w:t>
            </w:r>
          </w:p>
        </w:tc>
        <w:tc>
          <w:tcPr>
            <w:tcW w:type="dxa" w:w="12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AC-IRTR-06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8 components and 14 dependencies recovered/reconciled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DUMMY-EV-IRTR-017..036 / 044</w:t>
            </w:r>
          </w:p>
        </w:tc>
        <w:tc>
          <w:tcPr>
            <w:tcW w:type="dxa" w:w="12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AC-IRTR-07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RPO/RTO/WRT/MTD calculated and within target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DUMMY-EV-IRTR-043</w:t>
            </w:r>
          </w:p>
        </w:tc>
        <w:tc>
          <w:tcPr>
            <w:tcW w:type="dxa" w:w="12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AC-IRTR-08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Initial/final baselines compared; differences accounted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DUMMY-EV-IRTR-041 / 042</w:t>
            </w:r>
          </w:p>
        </w:tc>
        <w:tc>
          <w:tcPr>
            <w:tcW w:type="dxa" w:w="12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AC-IRTR-09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 unresolved defect/deviation, failed check or rerun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NL-MES-DEFL-001 / DEVL-001; DUMMY-EV-IRTR-045</w:t>
            </w:r>
          </w:p>
        </w:tc>
        <w:tc>
          <w:tcPr>
            <w:tcW w:type="dxa" w:w="12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AC-IRTR-10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review/conclusion/approval completed last and test set closed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DUMMY-EV-IRTR-045</w:t>
            </w:r>
          </w:p>
        </w:tc>
        <w:tc>
          <w:tcPr>
            <w:tcW w:type="dxa" w:w="12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5.6 Test cases and official DUMMY runs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Test execution grid"/>
        <w:tblDescription w:val="Twelve approved cases and official DUMMY run results"/>
      </w:tblPr>
      <w:tblGrid>
        <w:gridCol w:w="1400"/>
        <w:gridCol w:w="2400"/>
        <w:gridCol w:w="1450"/>
        <w:gridCol w:w="1250"/>
        <w:gridCol w:w="1400"/>
        <w:gridCol w:w="760"/>
        <w:gridCol w:w="700"/>
      </w:tblGrid>
      <w:tr>
        <w:trPr>
          <w:tblHeader w:val="true"/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Test case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Title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IRP steps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PRC checks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Run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Time</w:t>
            </w:r>
          </w:p>
        </w:tc>
        <w:tc>
          <w:tcPr>
            <w:tcW w:type="dxa" w:w="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Result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DUMMY-TC-IRTR-001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Activation, containment and evidence hold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IRP-STEP-001..005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None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DUMMY-RUN-IRTR-001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08:00-08:15</w:t>
            </w:r>
          </w:p>
        </w:tc>
        <w:tc>
          <w:tcPr>
            <w:tcW w:type="dxa" w:w="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DUMMY-TC-IRTR-002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Activation decision, mobilisation and start baseline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IRP-STEP-006..010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None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DUMMY-RUN-IRTR-002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08:15-08:35</w:t>
            </w:r>
          </w:p>
        </w:tc>
        <w:tc>
          <w:tcPr>
            <w:tcW w:type="dxa" w:w="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DUMMY-TC-IRTR-003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Damage assessment, copy selection and recovery-point approval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IRP-STEP-011..015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None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DUMMY-RUN-IRTR-003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08:35-09:00</w:t>
            </w:r>
          </w:p>
        </w:tc>
        <w:tc>
          <w:tcPr>
            <w:tcW w:type="dxa" w:w="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DUMMY-TC-IRTR-004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target, monitoring, time, identity and platform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IRP-STEP-016..020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None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DUMMY-RUN-IRTR-004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09:00-09:35</w:t>
            </w:r>
          </w:p>
        </w:tc>
        <w:tc>
          <w:tcPr>
            <w:tcW w:type="dxa" w:w="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DUMMY-TC-IRTR-005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Database restore and regulated-data acceptance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IRP-STEP-021..025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None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DUMMY-RUN-IRTR-005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09:35-10:20</w:t>
            </w:r>
          </w:p>
        </w:tc>
        <w:tc>
          <w:tcPr>
            <w:tcW w:type="dxa" w:w="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DUMMY-TC-IRTR-006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Integration, application, reporting and monitoring recovery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IRP-STEP-026..031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None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DUMMY-RUN-IRTR-006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10:20-11:06</w:t>
            </w:r>
          </w:p>
        </w:tc>
        <w:tc>
          <w:tcPr>
            <w:tcW w:type="dxa" w:w="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DUMMY-TC-IRTR-007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Authentication, roles and authoritative-time verification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IRP-STEP-032..033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PRC-IRP-07..09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DUMMY-RUN-IRTR-007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11:06-11:25</w:t>
            </w:r>
          </w:p>
        </w:tc>
        <w:tc>
          <w:tcPr>
            <w:tcW w:type="dxa" w:w="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DUMMY-TC-IRTR-008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Recovered data, audit and signature verification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IRP-STEP-034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PRC-IRP-03..06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DUMMY-RUN-IRTR-008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11:25-11:50</w:t>
            </w:r>
          </w:p>
        </w:tc>
        <w:tc>
          <w:tcPr>
            <w:tcW w:type="dxa" w:w="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DUMMY-TC-IRTR-009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ERP/LIMS/automation/historian and queue reconciliation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IRP-STEP-035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PRC-IRP-10..14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DUMMY-RUN-IRTR-009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11:50-12:10</w:t>
            </w:r>
          </w:p>
        </w:tc>
        <w:tc>
          <w:tcPr>
            <w:tcW w:type="dxa" w:w="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DUMMY-TC-IRTR-010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Critical functions and active-work disposition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IRP-STEP-036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PRC-IRP-01..02 / 15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DUMMY-RUN-IRTR-010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12:10-12:30</w:t>
            </w:r>
          </w:p>
        </w:tc>
        <w:tc>
          <w:tcPr>
            <w:tcW w:type="dxa" w:w="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DUMMY-TC-IRTR-011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Objectives, open items and post-recovery acceptance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IRP-STEP-037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PRC-IRP-16..20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DUMMY-RUN-IRTR-011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12:30-12:50</w:t>
            </w:r>
          </w:p>
        </w:tc>
        <w:tc>
          <w:tcPr>
            <w:tcW w:type="dxa" w:w="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DUMMY-TC-IRTR-012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Recovery-release simulation, communication and closure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IRP-STEP-038..040</w:t>
            </w:r>
          </w:p>
        </w:tc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PRC-IRP-01..20 review</w:t>
            </w:r>
          </w:p>
        </w:tc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DUMMY-RUN-IRTR-012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12:50-12:56</w:t>
            </w:r>
          </w:p>
        </w:tc>
        <w:tc>
          <w:tcPr>
            <w:tcW w:type="dxa" w:w="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5.7 Test data, environment and safety controls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Execution safety controls"/>
        <w:tblDescription w:val="Planned controls and final DUMMY execution state"/>
      </w:tblPr>
      <w:tblGrid>
        <w:gridCol w:w="2000"/>
        <w:gridCol w:w="4100"/>
        <w:gridCol w:w="3260"/>
      </w:tblGrid>
      <w:tr>
        <w:trPr>
          <w:tblHeader w:val="true"/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Plan requirement</w:t>
            </w:r>
          </w:p>
        </w:tc>
        <w:tc>
          <w:tcPr>
            <w:tcW w:type="dxa" w:w="3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Reported state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Environment segregation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 route to production or live partner services</w:t>
            </w:r>
          </w:p>
        </w:tc>
        <w:tc>
          <w:tcPr>
            <w:tcW w:type="dxa" w:w="3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Passed; isolated TEST/VAL target confirmed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Data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Synthetic representative records only</w:t>
            </w:r>
          </w:p>
        </w:tc>
        <w:tc>
          <w:tcPr>
            <w:tcW w:type="dxa" w:w="3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Passed; no production/personal records used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Access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 roles approved; no credentials in evidence/document</w:t>
            </w:r>
          </w:p>
        </w:tc>
        <w:tc>
          <w:tcPr>
            <w:tcW w:type="dxa" w:w="3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Passed; access reviewed after run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Challenge controls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Stop on wrong copy/order, gap, integrity/security/time failure or ambiguous state</w:t>
            </w:r>
          </w:p>
        </w:tc>
        <w:tc>
          <w:tcPr>
            <w:tcW w:type="dxa" w:w="3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Passed; no unsafe continuation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Replay/queue control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Quarantine uncertain items; no blind replay</w:t>
            </w:r>
          </w:p>
        </w:tc>
        <w:tc>
          <w:tcPr>
            <w:tcW w:type="dxa" w:w="3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Passed; synthetic checkpoints reconciled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Evidence integrity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Attributable, contemporaneous DUMMY records with review and digest</w:t>
            </w:r>
          </w:p>
        </w:tc>
        <w:tc>
          <w:tcPr>
            <w:tcW w:type="dxa" w:w="3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Passed; 45 objects accepted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Cleanup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Remove temporary recovery access/data and preserve closure pack</w:t>
            </w:r>
          </w:p>
        </w:tc>
        <w:tc>
          <w:tcPr>
            <w:tcW w:type="dxa" w:w="3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Passed; final baseline/evidence retained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5.8 Defect, deviation and change control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A failed step/check, unapproved protocol change, missing evidence, unexplained baseline difference, objective breach or unsafe state would stop affected progression and be recorded in the controlled defect/deviation process before rerun or conclusion. Added tests would require approved cases and an approved additional DUMMY test set referencing this protocol.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EXCEPTION STATE callout"/>
        <w:tblDescription w:val="Controlled callout: EXCEPTION STATE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EXCEPTION STATE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D9EAF7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Reported execution exceptions: 0 defects, 0 deviations, 0 reruns and 0 protocol changes. DUMMY-DEV-MES-002 remains Closed. DUMMY-DRF-MES-007 remains Open for downstream operational documents and training; it was not caused or closed by this exercise.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6 Verification report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6.1 Protocol execution and run review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Official DUMMY run summary"/>
        <w:tblDescription w:val="Twelve contemporaneous run records and independent review state"/>
      </w:tblPr>
      <w:tblGrid>
        <w:gridCol w:w="1350"/>
        <w:gridCol w:w="1350"/>
        <w:gridCol w:w="1550"/>
        <w:gridCol w:w="2250"/>
        <w:gridCol w:w="1450"/>
        <w:gridCol w:w="650"/>
        <w:gridCol w:w="760"/>
      </w:tblGrid>
      <w:tr>
        <w:trPr>
          <w:tblHeader w:val="true"/>
          <w:cantSplit/>
        </w:trPr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Run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Test case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Executed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IRP/PRC coverage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</w:t>
            </w:r>
          </w:p>
        </w:tc>
        <w:tc>
          <w:tcPr>
            <w:tcW w:type="dxa" w:w="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Result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Independent review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DUMMY-RUN-IRTR-001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DUMMY-TC-IRTR-001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11 Aug 2026 08:00-08:15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IRP-STEP-001..005; None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DUMMY-EV-IRTR-001..005</w:t>
            </w:r>
          </w:p>
        </w:tc>
        <w:tc>
          <w:tcPr>
            <w:tcW w:type="dxa" w:w="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Approved (simulated)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DUMMY-RUN-IRTR-002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DUMMY-TC-IRTR-002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11 Aug 2026 08:15-08:35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IRP-STEP-006..010; None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DUMMY-EV-IRTR-006..010</w:t>
            </w:r>
          </w:p>
        </w:tc>
        <w:tc>
          <w:tcPr>
            <w:tcW w:type="dxa" w:w="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Approved (simulated)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DUMMY-RUN-IRTR-003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DUMMY-TC-IRTR-003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11 Aug 2026 08:35-09:00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IRP-STEP-011..015; None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DUMMY-EV-IRTR-011..015 / 041</w:t>
            </w:r>
          </w:p>
        </w:tc>
        <w:tc>
          <w:tcPr>
            <w:tcW w:type="dxa" w:w="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Approved (simulated)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DUMMY-RUN-IRTR-004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DUMMY-TC-IRTR-004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11 Aug 2026 09:00-09:35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IRP-STEP-016..020; None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DUMMY-EV-IRTR-016..020</w:t>
            </w:r>
          </w:p>
        </w:tc>
        <w:tc>
          <w:tcPr>
            <w:tcW w:type="dxa" w:w="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Approved (simulated)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DUMMY-RUN-IRTR-005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DUMMY-TC-IRTR-005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11 Aug 2026 09:35-10:20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IRP-STEP-021..025; None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DUMMY-EV-IRTR-021..025</w:t>
            </w:r>
          </w:p>
        </w:tc>
        <w:tc>
          <w:tcPr>
            <w:tcW w:type="dxa" w:w="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Approved (simulated)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DUMMY-RUN-IRTR-006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DUMMY-TC-IRTR-006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11 Aug 2026 10:20-11:06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IRP-STEP-026..031; None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DUMMY-EV-IRTR-026..031</w:t>
            </w:r>
          </w:p>
        </w:tc>
        <w:tc>
          <w:tcPr>
            <w:tcW w:type="dxa" w:w="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Approved (simulated)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DUMMY-RUN-IRTR-007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DUMMY-TC-IRTR-007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11 Aug 2026 11:06-11:25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IRP-STEP-032..033; PRC-IRP-07..09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DUMMY-EV-IRTR-032..033 / 044</w:t>
            </w:r>
          </w:p>
        </w:tc>
        <w:tc>
          <w:tcPr>
            <w:tcW w:type="dxa" w:w="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Approved (simulated)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DUMMY-RUN-IRTR-008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DUMMY-TC-IRTR-008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11 Aug 2026 11:25-11:50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IRP-STEP-034; PRC-IRP-03..06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DUMMY-EV-IRTR-034 / 044</w:t>
            </w:r>
          </w:p>
        </w:tc>
        <w:tc>
          <w:tcPr>
            <w:tcW w:type="dxa" w:w="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Approved (simulated)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DUMMY-RUN-IRTR-009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DUMMY-TC-IRTR-009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11 Aug 2026 11:50-12:10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IRP-STEP-035; PRC-IRP-10..14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DUMMY-EV-IRTR-035 / 044</w:t>
            </w:r>
          </w:p>
        </w:tc>
        <w:tc>
          <w:tcPr>
            <w:tcW w:type="dxa" w:w="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Approved (simulated)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DUMMY-RUN-IRTR-010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DUMMY-TC-IRTR-010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11 Aug 2026 12:10-12:30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IRP-STEP-036; PRC-IRP-01..02 / 15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DUMMY-EV-IRTR-036 / 044</w:t>
            </w:r>
          </w:p>
        </w:tc>
        <w:tc>
          <w:tcPr>
            <w:tcW w:type="dxa" w:w="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Approved (simulated)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DUMMY-RUN-IRTR-011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DUMMY-TC-IRTR-011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11 Aug 2026 12:30-12:50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IRP-STEP-037; PRC-IRP-16..20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DUMMY-EV-IRTR-037 / 043 / 044</w:t>
            </w:r>
          </w:p>
        </w:tc>
        <w:tc>
          <w:tcPr>
            <w:tcW w:type="dxa" w:w="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Approved (simulated)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DUMMY-RUN-IRTR-012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DUMMY-TC-IRTR-012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11 Aug 2026 12:50-12:56</w:t>
            </w:r>
          </w:p>
        </w:tc>
        <w:tc>
          <w:tcPr>
            <w:tcW w:type="dxa" w:w="2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IRP-STEP-038..040; PRC-IRP-01..20 review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DUMMY-EV-IRTR-038..040 / 042..045</w:t>
            </w:r>
          </w:p>
        </w:tc>
        <w:tc>
          <w:tcPr>
            <w:tcW w:type="dxa" w:w="6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  <w:tc>
          <w:tcPr>
            <w:tcW w:type="dxa" w:w="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Approved (simulated)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UN CONCLUSION callout"/>
        <w:tblDescription w:val="Controlled callout: RUN CONCLUSION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RUN CONCLUSION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2F0D9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12/12 official DUMMY runs Passed. The final execution-review/conclusion/approval case was executed last; the fictional test set was closed only after report approval.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6.2 Recovery-objective calculation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covery timeline"/>
        <w:tblDescription w:val="Objective measurement milestones and evidence"/>
      </w:tblPr>
      <w:tblGrid>
        <w:gridCol w:w="2500"/>
        <w:gridCol w:w="2100"/>
        <w:gridCol w:w="3000"/>
        <w:gridCol w:w="1760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Milestone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Timestamp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Elapsed / relationship</w:t>
            </w:r>
          </w:p>
        </w:tc>
        <w:tc>
          <w:tcPr>
            <w:tcW w:type="dxa" w:w="1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Simulated interruption / recovery start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 08:00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Start</w:t>
            </w:r>
          </w:p>
        </w:tc>
        <w:tc>
          <w:tcPr>
            <w:tcW w:type="dxa" w:w="1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DUMMY-EV-IRTR-001 / 006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Selected recovery point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 07:42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18 minutes before disruption</w:t>
            </w:r>
          </w:p>
        </w:tc>
        <w:tc>
          <w:tcPr>
            <w:tcW w:type="dxa" w:w="1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DUMMY-EV-IRTR-012..015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Technical recovery complete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 11:06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RTO = 3 h 06 min</w:t>
            </w:r>
          </w:p>
        </w:tc>
        <w:tc>
          <w:tcPr>
            <w:tcW w:type="dxa" w:w="1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DUMMY-EV-IRTR-026..031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Post-recovery verification/readiness complete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 12:56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WRT = 1 h 50 min; MTD = 4 h 56 min</w:t>
            </w:r>
          </w:p>
        </w:tc>
        <w:tc>
          <w:tcPr>
            <w:tcW w:type="dxa" w:w="1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DUMMY-EV-IRTR-037..045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Objective evaluation"/>
        <w:tblDescription w:val="Observed recovery metrics and margin to limit"/>
      </w:tblPr>
      <w:tblGrid>
        <w:gridCol w:w="1300"/>
        <w:gridCol w:w="1500"/>
        <w:gridCol w:w="1800"/>
        <w:gridCol w:w="3300"/>
        <w:gridCol w:w="1460"/>
      </w:tblGrid>
      <w:tr>
        <w:trPr>
          <w:tblHeader w:val="true"/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Objective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Target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Observed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Variance to limit</w:t>
            </w:r>
          </w:p>
        </w:tc>
        <w:tc>
          <w:tcPr>
            <w:tcW w:type="dxa" w:w="1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Result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RPO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24 h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0 h 18 min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23 h 42 min inside limit</w:t>
            </w:r>
          </w:p>
        </w:tc>
        <w:tc>
          <w:tcPr>
            <w:tcW w:type="dxa" w:w="1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RTO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8 h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3 h 06 min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4 h 54 min inside limit</w:t>
            </w:r>
          </w:p>
        </w:tc>
        <w:tc>
          <w:tcPr>
            <w:tcW w:type="dxa" w:w="1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WRT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4 h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 h 50 min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2 h 10 min inside limit</w:t>
            </w:r>
          </w:p>
        </w:tc>
        <w:tc>
          <w:tcPr>
            <w:tcW w:type="dxa" w:w="1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MTD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12 h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4 h 56 min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7 h 04 min inside limit</w:t>
            </w:r>
          </w:p>
        </w:tc>
        <w:tc>
          <w:tcPr>
            <w:tcW w:type="dxa" w:w="1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6.3 Component and dependency results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Component recovery results"/>
        <w:tblDescription w:val="Eight component milestones and reported result"/>
      </w:tblPr>
      <w:tblGrid>
        <w:gridCol w:w="750"/>
        <w:gridCol w:w="1450"/>
        <w:gridCol w:w="1800"/>
        <w:gridCol w:w="1450"/>
        <w:gridCol w:w="1000"/>
        <w:gridCol w:w="1950"/>
        <w:gridCol w:w="960"/>
      </w:tblGrid>
      <w:tr>
        <w:trPr>
          <w:tblHeader w:val="true"/>
          <w:cantSplit/>
        </w:trPr>
        <w:tc>
          <w:tcPr>
            <w:tcW w:type="dxa" w:w="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Priority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Component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Service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Target milestone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Observed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Lead role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Result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P0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CMP-ENT-BCK-001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Backup/recovery service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&lt;=1.0 h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00:49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Monitoring/Backup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P0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CMP-ENT-MON-001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Monitoring/service management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&lt;=1.0 h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00:55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Monitoring/Backup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P0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CMP-ENT-TIME-001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Authoritative time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&lt;=1.5 h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01:10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Security/Identity/Time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P0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CMP-ENT-IAM-001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Identity/access service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&lt;=2.0 h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01:21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Security/Identity/Time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P1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CMP-MES-DB-001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MES database and regulated records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&lt;=4.0 h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02:20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Database Recovery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P2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CMP-MES-INT-001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Integration/middleware services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&lt;=5.5 h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02:38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 Recovery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P3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CMP-MES-APP-001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PAS-X application services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&lt;=6.5 h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02:49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Application Recovery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P4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CMP-MES-REP-001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Reporting services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&lt;=8.0 h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02:57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Application/Reporting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Dependency recovery results"/>
        <w:tblDescription w:val="Fourteen dependency reconciliation results"/>
      </w:tblPr>
      <w:tblGrid>
        <w:gridCol w:w="1700"/>
        <w:gridCol w:w="2700"/>
        <w:gridCol w:w="2600"/>
        <w:gridCol w:w="1500"/>
        <w:gridCol w:w="8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Dependency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Verification focus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Actual DUMMY result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Result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INT-MES-ERP-009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Configuration/state, queue and transaction reconciliation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synthetic state reconciled; no unintended replay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DUMMY-EV-IRTR-035 / 044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INT-MES-LIMS-009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Request/result/disposition and late/conflict reconciliation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synthetic state reconciled; no unintended replay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DUMMY-EV-IRTR-035 / 044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INT-MES-AUT-010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Command/state/context/sequence and safe execution hold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synthetic state reconciled; no unintended replay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DUMMY-EV-IRTR-035 / 044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INT-MES-HIS-008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Checkpoint, retained evidence and reporting provenance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synthetic state reconciled; no unintended replay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DUMMY-EV-IRTR-035 / 044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INT-MES-IAM-008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Identity trust, current roles and recovery-role access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synthetic state reconciled; no unintended replay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DUMMY-EV-IRTR-035 / 044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INT-MES-TIM-006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Trusted time, drift and cross-service chronology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synthetic state reconciled; no unintended replay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DUMMY-EV-IRTR-035 / 044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INT-MES-OPS-001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Operational ownership and service boundary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synthetic state reconciled; no unintended replay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DUMMY-EV-IRTR-030 / 035 / 044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INT-MES-OPS-003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Job, queue, storage and capacity monitoring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synthetic state reconciled; no unintended replay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DUMMY-EV-IRTR-030 / 035 / 044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INT-MES-OPS-004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 scope, identity, timing and result state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synthetic state reconciled; no unintended replay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DUMMY-EV-IRTR-030 / 035 / 044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INT-MES-OPS-005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Restore point, state, checks and resume block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synthetic state reconciled; no unintended replay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DUMMY-EV-IRTR-030 / 035 / 044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INT-MES-OPS-007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Authorisation, protected channel and tamper checks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synthetic state reconciled; no unintended replay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DUMMY-EV-IRTR-030 / 035 / 044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INT-MES-OPS-008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Stable correlation and chronological evidence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synthetic state reconciled; no unintended replay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DUMMY-EV-IRTR-030 / 035 / 044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INT-MES-OPS-009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Acknowledgement, escalation and uncertain-state control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synthetic state reconciled; no unintended replay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DUMMY-EV-IRTR-030 / 035 / 044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INT-MES-OPS-010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Configuration/evidence change and re-verification state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synthetic state reconciled; no unintended replay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DUMMY-EV-IRTR-030 / 035 / 044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6.4 Post-recovery verification and release simulation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Post-recovery check results"/>
        <w:tblDescription w:val="Twenty completed post-recovery checks"/>
      </w:tblPr>
      <w:tblGrid>
        <w:gridCol w:w="1050"/>
        <w:gridCol w:w="1550"/>
        <w:gridCol w:w="3300"/>
        <w:gridCol w:w="1550"/>
        <w:gridCol w:w="1200"/>
        <w:gridCol w:w="710"/>
      </w:tblGrid>
      <w:tr>
        <w:trPr>
          <w:tblHeader w:val="true"/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Check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Domain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Actual result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Owner role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Result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PRC-IRP-01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target/version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Target is authorised/segregated; versions/configuration match approved baseline.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Technical Recovery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PRC-IRP-02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Component availability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All required components are available in dependency order with expected health.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Platform/Application Leads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PRC-IRP-03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Data counts/integrity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Record populations, referential integrity and approved digests reconcile.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Database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PRC-IRP-04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Record readability/retrieval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Representative current/archived records are complete, readable and retrievable.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Business/Quality Reviewer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PRC-IRP-05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Audit trail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Events are complete, chronological, protected and queryable; audit function works.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QA / Database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PRC-IRP-06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Electronic signatures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Signature meaning, attribution and permanent record linkage are preserved.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QA / Business Owner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PRC-IRP-07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Authoritative time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Time source, zone/offset, drift and chronology are trusted and reconciled.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Time/Security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PRC-IRP-08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Authentication and roles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Approved users/services authenticate; current roles map correctly; stale access is absent.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Identity/Security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PRC-IRP-09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Privileged/service access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Recovery privileges are scoped, monitored and removed/reviewed after use.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Security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PRC-IRP-10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ERP recovery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Configuration/state/transactions reconcile; no unintended replay or missing confirmation.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PRC-IRP-11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LIMS recovery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Request/result/disposition state reconciles; late/conflicting items are controlled.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PRC-IRP-12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Automation recovery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Commands, measurements, context and sequence reconcile before execution.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Integration/Automation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PRC-IRP-13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Historian/reporting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Provenance, checkpoint, retained evidence and read models reconcile.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Integration/Reporting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PRC-IRP-14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Queues/checkpoints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Backlogs, correlations, acknowledgements and uncertain items are dispositioned.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PRC-IRP-15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Active batches/work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Each active/interrupted item has approved resume, rework, rollback or termination disposition.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Business Process Owner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PRC-IRP-16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Exceptions/open items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Defects/deviations/limitations have impact, owner, due date and approved conditional rationale.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Manager + QA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PRC-IRP-17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Monitoring/alerts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Health, capacity, backup, security, interface and time monitoring routes correctly.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PRC-IRP-18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 schedule resumed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Protected scope, schedule, latest result and next restore-test due state are confirmed.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PRC-IRP-19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objectives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RPO/RTO/WRT/MTD are calculated, reviewed and within target or formally escalated.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Manager + Business Owner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PRC-IRP-20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Release/communication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Authorised roles approve release; users/stakeholders receive scope, limitations and monitoring expectations.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IT Solution Manager + QA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POST-RECOVERY CONCLUSION callout"/>
        <w:tblDescription w:val="Controlled callout: POST-RECOVERY CONCLUSION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POST-RECOVERY CONCLUSION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2F0D9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20/20 checks Passed. The simulated recovery-release decision applies only to the isolated exercise target; it is not an operational or production release.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6.5 Baselines, exceptions and improvements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ported baseline comparison"/>
        <w:tblDescription w:val="Six baseline domains compared and accounted"/>
      </w:tblPr>
      <w:tblGrid>
        <w:gridCol w:w="1700"/>
        <w:gridCol w:w="2050"/>
        <w:gridCol w:w="2150"/>
        <w:gridCol w:w="1750"/>
        <w:gridCol w:w="171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Baseline / domain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Initial state</w:t>
            </w:r>
          </w:p>
        </w:tc>
        <w:tc>
          <w:tcPr>
            <w:tcW w:type="dxa" w:w="2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Final state</w:t>
            </w:r>
          </w:p>
        </w:tc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Comparison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 / result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BSL-IRTR-001 / Protocol/test set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Frozen approved DUMMY plan; 12 cases</w:t>
            </w:r>
          </w:p>
        </w:tc>
        <w:tc>
          <w:tcPr>
            <w:tcW w:type="dxa" w:w="2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Closed approved DUMMY set; 12 Passed runs</w:t>
            </w:r>
          </w:p>
        </w:tc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Only result/closure state added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 / 042; 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BSL-IRTR-002 / Configuration/build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Approved TEST/VAL component/configuration manifest</w:t>
            </w:r>
          </w:p>
        </w:tc>
        <w:tc>
          <w:tcPr>
            <w:tcW w:type="dxa" w:w="2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Same approved manifest</w:t>
            </w:r>
          </w:p>
        </w:tc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 unexplained difference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 / 042; 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BSL-IRTR-003 / Data/recovery point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Synthetic data at 08:00; selected copy at 07:42</w:t>
            </w:r>
          </w:p>
        </w:tc>
        <w:tc>
          <w:tcPr>
            <w:tcW w:type="dxa" w:w="2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Recovered synthetic state reconciled to 07:42</w:t>
            </w:r>
          </w:p>
        </w:tc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18-minute exposure accounted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 / 042; 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BSL-IRTR-004 / Interfaces/queues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Known synthetic messages/checkpoints and execution hold</w:t>
            </w:r>
          </w:p>
        </w:tc>
        <w:tc>
          <w:tcPr>
            <w:tcW w:type="dxa" w:w="2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Fourteen dependencies reconciled; no unintended replay</w:t>
            </w:r>
          </w:p>
        </w:tc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state transitions only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 / 042; 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BSL-IRTR-005 / Access/time/security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Approved roles, trusted time, security controls</w:t>
            </w:r>
          </w:p>
        </w:tc>
        <w:tc>
          <w:tcPr>
            <w:tcW w:type="dxa" w:w="2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Roles/time/security accepted; recovery privileges reviewed</w:t>
            </w:r>
          </w:p>
        </w:tc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temporary recovery access removed/reviewed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 / 042; 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BSL-IRTR-006 / Monitoring/reporting</w:t>
            </w:r>
          </w:p>
        </w:tc>
        <w:tc>
          <w:tcPr>
            <w:tcW w:type="dxa" w:w="2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All DUMMY monitors/routes enabled; reporting baseline recorded</w:t>
            </w:r>
          </w:p>
        </w:tc>
        <w:tc>
          <w:tcPr>
            <w:tcW w:type="dxa" w:w="21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Health/backup/interface/security/reporting stable</w:t>
            </w:r>
          </w:p>
        </w:tc>
        <w:tc>
          <w:tcPr>
            <w:tcW w:type="dxa" w:w="1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exercise events only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DUMMY-EV-IRTR-041 / 042; Passed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Exception and improvement summary"/>
        <w:tblDescription w:val="Reported plan changes, exceptions, breaches and follow-up"/>
      </w:tblPr>
      <w:tblGrid>
        <w:gridCol w:w="2300"/>
        <w:gridCol w:w="3000"/>
        <w:gridCol w:w="4060"/>
      </w:tblGrid>
      <w:tr>
        <w:trPr>
          <w:tblHeader w:val="true"/>
          <w:cantSplit/>
        </w:trPr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Report item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Reported state</w:t>
            </w:r>
          </w:p>
        </w:tc>
        <w:tc>
          <w:tcPr>
            <w:tcW w:type="dxa" w:w="4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Impact / follow-up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Protocol changes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None</w:t>
            </w:r>
          </w:p>
        </w:tc>
        <w:tc>
          <w:tcPr>
            <w:tcW w:type="dxa" w:w="4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Approved protocol remained frozen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Failed/blocked/not-run cases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None</w:t>
            </w:r>
          </w:p>
        </w:tc>
        <w:tc>
          <w:tcPr>
            <w:tcW w:type="dxa" w:w="4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twelve official DUMMY runs Passed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Defects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None</w:t>
            </w:r>
          </w:p>
        </w:tc>
        <w:tc>
          <w:tcPr>
            <w:tcW w:type="dxa" w:w="4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 defect follow-up or rerun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Deviations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None</w:t>
            </w:r>
          </w:p>
        </w:tc>
        <w:tc>
          <w:tcPr>
            <w:tcW w:type="dxa" w:w="4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 plan deviation or acceptance impact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Objective breaches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None</w:t>
            </w:r>
          </w:p>
        </w:tc>
        <w:tc>
          <w:tcPr>
            <w:tcW w:type="dxa" w:w="4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four objectives within target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Baseline differences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Expected exercise transitions only</w:t>
            </w:r>
          </w:p>
        </w:tc>
        <w:tc>
          <w:tcPr>
            <w:tcW w:type="dxa" w:w="4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accounted in DUMMY-EV-IRTR-042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Improvement action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Retain current sequence/checks; add this report to recovery file</w:t>
            </w:r>
          </w:p>
        </w:tc>
        <w:tc>
          <w:tcPr>
            <w:tcW w:type="dxa" w:w="4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Controlled IRP recovery-file update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Downstream open item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DUMMY-DRF-MES-007 Open</w:t>
            </w:r>
          </w:p>
        </w:tc>
        <w:tc>
          <w:tcPr>
            <w:tcW w:type="dxa" w:w="4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Complete OMSOP/AG/SLA/TRN before operational handoff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6.6 Acceptance, conclusion and closure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Final acceptance assessment"/>
        <w:tblDescription w:val="Ten acceptance criteria and final result"/>
      </w:tblPr>
      <w:tblGrid>
        <w:gridCol w:w="1250"/>
        <w:gridCol w:w="4700"/>
        <w:gridCol w:w="2200"/>
        <w:gridCol w:w="1210"/>
      </w:tblGrid>
      <w:tr>
        <w:trPr>
          <w:tblHeader w:val="true"/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Criterion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Acceptance condition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</w:t>
            </w:r>
          </w:p>
        </w:tc>
        <w:tc>
          <w:tcPr>
            <w:tcW w:type="dxa" w:w="12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Result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AC-IRTR-01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Protocol and cases approved before execution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DUMMY-EV-IRTR-041</w:t>
            </w:r>
          </w:p>
        </w:tc>
        <w:tc>
          <w:tcPr>
            <w:tcW w:type="dxa" w:w="12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AC-IRTR-02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18 prerequisites Passed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DUMMY-EV-IRTR-041</w:t>
            </w:r>
          </w:p>
        </w:tc>
        <w:tc>
          <w:tcPr>
            <w:tcW w:type="dxa" w:w="12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AC-IRTR-03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12 official DUMMY runs completed and reviewed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DUMMY-EV-IRTR-001..045</w:t>
            </w:r>
          </w:p>
        </w:tc>
        <w:tc>
          <w:tcPr>
            <w:tcW w:type="dxa" w:w="12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AC-IRTR-04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40 IRP steps Passed in approved order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DUMMY-EV-IRTR-001..040</w:t>
            </w:r>
          </w:p>
        </w:tc>
        <w:tc>
          <w:tcPr>
            <w:tcW w:type="dxa" w:w="12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AC-IRTR-05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20 post-recovery checks Passed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DUMMY-EV-IRTR-044</w:t>
            </w:r>
          </w:p>
        </w:tc>
        <w:tc>
          <w:tcPr>
            <w:tcW w:type="dxa" w:w="12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AC-IRTR-06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8 components and 14 dependencies recovered/reconciled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DUMMY-EV-IRTR-017..036 / 044</w:t>
            </w:r>
          </w:p>
        </w:tc>
        <w:tc>
          <w:tcPr>
            <w:tcW w:type="dxa" w:w="12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AC-IRTR-07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RPO/RTO/WRT/MTD calculated and within target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DUMMY-EV-IRTR-043</w:t>
            </w:r>
          </w:p>
        </w:tc>
        <w:tc>
          <w:tcPr>
            <w:tcW w:type="dxa" w:w="12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AC-IRTR-08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Initial/final baselines compared; differences accounted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DUMMY-EV-IRTR-041 / 042</w:t>
            </w:r>
          </w:p>
        </w:tc>
        <w:tc>
          <w:tcPr>
            <w:tcW w:type="dxa" w:w="12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AC-IRTR-09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 unresolved defect/deviation, failed check or rerun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NL-MES-DEFL-001 / DEVL-001; DUMMY-EV-IRTR-045</w:t>
            </w:r>
          </w:p>
        </w:tc>
        <w:tc>
          <w:tcPr>
            <w:tcW w:type="dxa" w:w="12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AC-IRTR-10</w:t>
            </w:r>
          </w:p>
        </w:tc>
        <w:tc>
          <w:tcPr>
            <w:tcW w:type="dxa" w:w="4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review/conclusion/approval completed last and test set closed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DUMMY-EV-IRTR-045</w:t>
            </w:r>
          </w:p>
        </w:tc>
        <w:tc>
          <w:tcPr>
            <w:tcW w:type="dxa" w:w="12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Met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PORT CONCLUSION callout"/>
        <w:tblDescription w:val="Controlled callout: REPORT CONCLUSION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REPORT CONCLUSION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2F0D9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FINAL CONCLUSION - SUCCESSFUL (SIMULATED): the approved DUMMY protocol was executed as planned in an isolated TEST/VAL exercise. All 12 runs, 40 IRP steps, 20 post-recovery checks and 10 acceptance criteria passed; all four recovery objectives were met; 8 components and 14 dependencies were recovered/reconciled; and no defect, deviation or rerun occurred.</w:t>
            </w:r>
          </w:p>
        </w:tc>
      </w:tr>
    </w:tbl>
    <w:p>
      <w:pPr>
        <w:spacing w:after="0"/>
      </w:pP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The exercise supports the internal DUMMY conclusion that NL-MES-IRP-001 is coherent and executable for the tested scenario. It does not prove readiness for every incident, restore a validated state, release production, accept residual risk or replace operational training, supplier evidence, connected plans or periodic/event-driven reverification.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port closure"/>
        <w:tblDescription w:val="Final review, closure, recovery-file and lifecycle handoff"/>
      </w:tblPr>
      <w:tblGrid>
        <w:gridCol w:w="2500"/>
        <w:gridCol w:w="3300"/>
        <w:gridCol w:w="3560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Closure control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Reported state</w:t>
            </w:r>
          </w:p>
        </w:tc>
        <w:tc>
          <w:tcPr>
            <w:tcW w:type="dxa" w:w="3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Final report case executed last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 and approved (simulated)</w:t>
            </w:r>
          </w:p>
        </w:tc>
        <w:tc>
          <w:tcPr>
            <w:tcW w:type="dxa" w:w="3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DUMMY-RUN-IRTR-012 / DUMMY-EV-IRTR-045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All run reviews complete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12/12 approved (simulated)</w:t>
            </w:r>
          </w:p>
        </w:tc>
        <w:tc>
          <w:tcPr>
            <w:tcW w:type="dxa" w:w="3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Run summary / evidence index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Test set state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Closed (simulated)</w:t>
            </w:r>
          </w:p>
        </w:tc>
        <w:tc>
          <w:tcPr>
            <w:tcW w:type="dxa" w:w="3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DUMMY-TIMS-SET-IRTR-001 closure record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Recovery-file update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IRTR added; plan unchanged</w:t>
            </w:r>
          </w:p>
        </w:tc>
        <w:tc>
          <w:tcPr>
            <w:tcW w:type="dxa" w:w="3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RF-IRP-023 / DUMMY-EV-IRTR-045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Next lifecycle stage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NL-MES-IREP-001 planned</w:t>
            </w:r>
          </w:p>
        </w:tc>
        <w:tc>
          <w:tcPr>
            <w:tcW w:type="dxa" w:w="3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MLGP sequence 23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7 References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ference register"/>
        <w:tblDescription w:val="Controlled source and package references"/>
      </w:tblPr>
      <w:tblGrid>
        <w:gridCol w:w="3300"/>
        <w:gridCol w:w="2300"/>
        <w:gridCol w:w="3760"/>
      </w:tblGrid>
      <w:tr>
        <w:trPr>
          <w:tblHeader w:val="true"/>
          <w:cantSplit/>
        </w:trPr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Reference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state</w:t>
            </w:r>
          </w:p>
        </w:tc>
        <w:tc>
          <w:tcPr>
            <w:tcW w:type="dxa" w:w="3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Use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Q0808604 Backup and recovery of IT solutions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Ver 2.0; Approved</w:t>
            </w:r>
          </w:p>
        </w:tc>
        <w:tc>
          <w:tcPr>
            <w:tcW w:type="dxa" w:w="3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 verification and objectives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Q0366251 IT Recovery Plan Template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Ver 2.0; Approved</w:t>
            </w:r>
          </w:p>
        </w:tc>
        <w:tc>
          <w:tcPr>
            <w:tcW w:type="dxa" w:w="3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Recovery-test/report scope and conclusion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Q0364343 TIMS protocol/report guideline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Ver 1.0; Approved</w:t>
            </w:r>
          </w:p>
        </w:tc>
        <w:tc>
          <w:tcPr>
            <w:tcW w:type="dxa" w:w="3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Test-set, official-run, review/report and closure workflow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Q0697905 IT Verification Planning/Reporting Template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Ver 1.0; Approved</w:t>
            </w:r>
          </w:p>
        </w:tc>
        <w:tc>
          <w:tcPr>
            <w:tcW w:type="dxa" w:w="3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Plan/report structure, baselines, acceptance and conclusion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NL-MES-IRP-001 / BRVR-001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Simulated approved</w:t>
            </w:r>
          </w:p>
        </w:tc>
        <w:tc>
          <w:tcPr>
            <w:tcW w:type="dxa" w:w="3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 procedure/checks/targets and prior restore evidence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NL-MES-URS-001 / ITRA-001 / ITRRA-001 / DIA-001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Simulated approved</w:t>
            </w:r>
          </w:p>
        </w:tc>
        <w:tc>
          <w:tcPr>
            <w:tcW w:type="dxa" w:w="3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Requirements, risks and data-integrity controls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NL-MES-SYS-001 / DS-001 / IS-001 / CS-001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Simulated approved</w:t>
            </w:r>
          </w:p>
        </w:tc>
        <w:tc>
          <w:tcPr>
            <w:tcW w:type="dxa" w:w="3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Components, dependencies, architecture and configuration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NL-MES-TRM-001 / DEFL-001 / DEVL-001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Simulated approved living records</w:t>
            </w:r>
          </w:p>
        </w:tc>
        <w:tc>
          <w:tcPr>
            <w:tcW w:type="dxa" w:w="3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Traceability and execution-exception state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 w:val="0"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8 Change log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Change log"/>
        <w:tblDescription w:val="Controlled change history for IRTR"/>
      </w:tblPr>
      <w:tblGrid>
        <w:gridCol w:w="1100"/>
        <w:gridCol w:w="1500"/>
        <w:gridCol w:w="3600"/>
        <w:gridCol w:w="3160"/>
      </w:tblGrid>
      <w:tr>
        <w:trPr>
          <w:tblHeader w:val="true"/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Version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Date</w:t>
            </w:r>
          </w:p>
        </w:tc>
        <w:tc>
          <w:tcPr>
            <w:tcW w:type="dxa" w:w="3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change</w:t>
            </w:r>
          </w:p>
        </w:tc>
        <w:tc>
          <w:tcPr>
            <w:tcW w:type="dxa" w:w="3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Impact / disposition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0.1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</w:t>
            </w:r>
          </w:p>
        </w:tc>
        <w:tc>
          <w:tcPr>
            <w:tcW w:type="dxa" w:w="3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Initial combined protocol/report issue</w:t>
            </w:r>
          </w:p>
        </w:tc>
        <w:tc>
          <w:tcPr>
            <w:tcW w:type="dxa" w:w="3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Protocol frozen before DUMMY execution; reported results appended; no source document modified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Appendix A - Detailed test-case and run records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Each case below preserves the approved scope and records the corresponding official DUMMY run. All execution occurred in the isolated scenario and was independently reviewed in simulation.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Appendix A.1 - DUMMY-TC-IRTR-001 Activation, containment and evidence hold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DUMMY-TC-IRTR-001 execution record"/>
        <w:tblDescription w:val="Approved scope and reported result for DUMMY-RUN-IRTR-001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field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Value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Test case / run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DUMMY-TC-IRTR-001 / DUMMY-RUN-IRTR-001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Plan approval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Approved (simulated) before official DUMMY run; plan baseline DUMMY-BASE-IRTR-PLAN-001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Purpose / type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 capability, challenge/reconciliation and regression coverage / Standard official DUMMY run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Objective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Activation, containment and evidence hold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 / PRC scope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IRP-STEP-001..005; None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Requirement trace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URS-MES-045 / 046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Risk trace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RSK-MES-016 / 019 / 022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Environment/data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Isolated TEST/VAL recovery enclave; synthetic representative records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Prerequisites/baseline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Applicable PRE-IRTR-001..018 Passed; start baseline DUMMY-EV-IRTR-041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Expected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Controlled scope completes in IRP order; evidence supports acceptance; unsafe/ambiguous state stops progression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Execution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 08:00-08:15 by fictional trained executor role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Actual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assigned actions/checks completed as planned; expected state observed in isolated target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Evidence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DUMMY-EV-IRTR-001..005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Exceptions / rerun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None / N/A - Passed on first official DUMMY run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Independent review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Approved (simulated); evidence, traceability and result accepted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Final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Appendix A.2 - DUMMY-TC-IRTR-002 Activation decision, mobilisation and start baseline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DUMMY-TC-IRTR-002 execution record"/>
        <w:tblDescription w:val="Approved scope and reported result for DUMMY-RUN-IRTR-002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field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Value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Test case / run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DUMMY-TC-IRTR-002 / DUMMY-RUN-IRTR-002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Plan approval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Approved (simulated) before official DUMMY run; plan baseline DUMMY-BASE-IRTR-PLAN-001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Purpose / type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 capability, challenge/reconciliation and regression coverage / Standard official DUMMY run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Objective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Activation decision, mobilisation and start baseline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 / PRC scope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IRP-STEP-006..010; None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Requirement trace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URS-MES-045 / 046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Risk trace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RSK-MES-020 / 022 / 024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Environment/data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Isolated TEST/VAL recovery enclave; synthetic representative records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Prerequisites/baseline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Applicable PRE-IRTR-001..018 Passed; start baseline DUMMY-EV-IRTR-041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Expected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Controlled scope completes in IRP order; evidence supports acceptance; unsafe/ambiguous state stops progression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Execution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 08:15-08:35 by fictional trained executor role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Actual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assigned actions/checks completed as planned; expected state observed in isolated target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Evidence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DUMMY-EV-IRTR-006..010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Exceptions / rerun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None / N/A - Passed on first official DUMMY run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Independent review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Approved (simulated); evidence, traceability and result accepted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Final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Appendix A.3 - DUMMY-TC-IRTR-003 Damage assessment, copy selection and recovery-point approval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DUMMY-TC-IRTR-003 execution record"/>
        <w:tblDescription w:val="Approved scope and reported result for DUMMY-RUN-IRTR-003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field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Value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Test case / run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DUMMY-TC-IRTR-003 / DUMMY-RUN-IRTR-003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Plan approval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Approved (simulated) before official DUMMY run; plan baseline DUMMY-BASE-IRTR-PLAN-001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Purpose / type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 capability, challenge/reconciliation and regression coverage / Standard official DUMMY run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Objective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Damage assessment, copy selection and recovery-point approval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 / PRC scope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IRP-STEP-011..015; None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Requirement trace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URS-MES-037..040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Risk trace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RSK-MES-017 / 018 / 020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Environment/data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Isolated TEST/VAL recovery enclave; synthetic representative records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Prerequisites/baseline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Applicable PRE-IRTR-001..018 Passed; start baseline DUMMY-EV-IRTR-041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Expected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Controlled scope completes in IRP order; evidence supports acceptance; unsafe/ambiguous state stops progression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Execution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 08:35-09:00 by fictional trained executor role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Actual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assigned actions/checks completed as planned; expected state observed in isolated target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Evidence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DUMMY-EV-IRTR-011..015 / 041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Exceptions / rerun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None / N/A - Passed on first official DUMMY run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Independent review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Approved (simulated); evidence, traceability and result accepted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Final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Appendix A.4 - DUMMY-TC-IRTR-004 Recovery target, monitoring, time, identity and platform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DUMMY-TC-IRTR-004 execution record"/>
        <w:tblDescription w:val="Approved scope and reported result for DUMMY-RUN-IRTR-004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field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Value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Test case / run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DUMMY-TC-IRTR-004 / DUMMY-RUN-IRTR-004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Plan approval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Approved (simulated) before official DUMMY run; plan baseline DUMMY-BASE-IRTR-PLAN-001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Purpose / type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 capability, challenge/reconciliation and regression coverage / Standard official DUMMY run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Objective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 target, monitoring, time, identity and platform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 / PRC scope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IRP-STEP-016..020; None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Requirement trace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URS-MES-015 / 025 / 035 / 045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Risk trace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RSK-MES-005 / 006 / 009 / 016 / 019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Environment/data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Isolated TEST/VAL recovery enclave; synthetic representative records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Prerequisites/baseline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Applicable PRE-IRTR-001..018 Passed; start baseline DUMMY-EV-IRTR-041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Expected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Controlled scope completes in IRP order; evidence supports acceptance; unsafe/ambiguous state stops progression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Execution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 09:00-09:35 by fictional trained executor role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Actual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assigned actions/checks completed as planned; expected state observed in isolated target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Evidence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DUMMY-EV-IRTR-016..020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Exceptions / rerun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None / N/A - Passed on first official DUMMY run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Independent review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Approved (simulated); evidence, traceability and result accepted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Final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Appendix A.5 - DUMMY-TC-IRTR-005 Database restore and regulated-data acceptance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DUMMY-TC-IRTR-005 execution record"/>
        <w:tblDescription w:val="Approved scope and reported result for DUMMY-RUN-IRTR-005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field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Value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Test case / run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DUMMY-TC-IRTR-005 / DUMMY-RUN-IRTR-005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Plan approval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Approved (simulated) before official DUMMY run; plan baseline DUMMY-BASE-IRTR-PLAN-001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Purpose / type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 capability, challenge/reconciliation and regression coverage / Standard official DUMMY run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Objective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Database restore and regulated-data acceptance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 / PRC scope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IRP-STEP-021..025; None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Requirement trace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URS-MES-010 / 020 / 021 / 037 / 038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Risk trace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RSK-MES-017 / 018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Environment/data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Isolated TEST/VAL recovery enclave; synthetic representative records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Prerequisites/baseline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Applicable PRE-IRTR-001..018 Passed; start baseline DUMMY-EV-IRTR-041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Expected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Controlled scope completes in IRP order; evidence supports acceptance; unsafe/ambiguous state stops progression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Execution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 09:35-10:20 by fictional trained executor role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Actual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assigned actions/checks completed as planned; expected state observed in isolated target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Evidence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DUMMY-EV-IRTR-021..025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Exceptions / rerun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None / N/A - Passed on first official DUMMY run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Independent review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Approved (simulated); evidence, traceability and result accepted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Final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Appendix A.6 - DUMMY-TC-IRTR-006 Integration, application, reporting and monitoring recovery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DUMMY-TC-IRTR-006 execution record"/>
        <w:tblDescription w:val="Approved scope and reported result for DUMMY-RUN-IRTR-006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field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Value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Test case / run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DUMMY-TC-IRTR-006 / DUMMY-RUN-IRTR-006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Plan approval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Approved (simulated) before official DUMMY run; plan baseline DUMMY-BASE-IRTR-PLAN-001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Purpose / type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 capability, challenge/reconciliation and regression coverage / Standard official DUMMY run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Objective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Integration, application, reporting and monitoring recovery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 / PRC scope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IRP-STEP-026..031; None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Requirement trace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URS-MES-036 / 039 / 045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Risk trace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RSK-MES-011..015 / 020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Environment/data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Isolated TEST/VAL recovery enclave; synthetic representative records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Prerequisites/baseline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Applicable PRE-IRTR-001..018 Passed; start baseline DUMMY-EV-IRTR-041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Expected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Controlled scope completes in IRP order; evidence supports acceptance; unsafe/ambiguous state stops progression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Execution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 10:20-11:06 by fictional trained executor role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Actual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assigned actions/checks completed as planned; expected state observed in isolated target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Evidence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DUMMY-EV-IRTR-026..031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Exceptions / rerun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None / N/A - Passed on first official DUMMY run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Independent review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Approved (simulated); evidence, traceability and result accepted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Final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Appendix A.7 - DUMMY-TC-IRTR-007 Authentication, roles and authoritative-time verification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DUMMY-TC-IRTR-007 execution record"/>
        <w:tblDescription w:val="Approved scope and reported result for DUMMY-RUN-IRTR-007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field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Value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Test case / run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DUMMY-TC-IRTR-007 / DUMMY-RUN-IRTR-007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Plan approval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Approved (simulated) before official DUMMY run; plan baseline DUMMY-BASE-IRTR-PLAN-001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Purpose / type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 capability, challenge/reconciliation and regression coverage / Standard official DUMMY run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Objective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Authentication, roles and authoritative-time verification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 / PRC scope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IRP-STEP-032..033; PRC-IRP-07..09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Requirement trace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URS-MES-015 / 025 / 035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Risk trace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RSK-MES-005 / 006 / 009 / 019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Environment/data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Isolated TEST/VAL recovery enclave; synthetic representative records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Prerequisites/baseline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Applicable PRE-IRTR-001..018 Passed; start baseline DUMMY-EV-IRTR-041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Expected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Controlled scope completes in IRP order; evidence supports acceptance; unsafe/ambiguous state stops progression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Execution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 11:06-11:25 by fictional trained executor role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Actual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assigned actions/checks completed as planned; expected state observed in isolated target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Evidence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DUMMY-EV-IRTR-032..033 / 044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Exceptions / rerun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None / N/A - Passed on first official DUMMY run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Independent review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Approved (simulated); evidence, traceability and result accepted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Final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Appendix A.8 - DUMMY-TC-IRTR-008 Recovered data, audit and signature verification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DUMMY-TC-IRTR-008 execution record"/>
        <w:tblDescription w:val="Approved scope and reported result for DUMMY-RUN-IRTR-008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field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Value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Test case / run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DUMMY-TC-IRTR-008 / DUMMY-RUN-IRTR-008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Plan approval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Approved (simulated) before official DUMMY run; plan baseline DUMMY-BASE-IRTR-PLAN-001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Purpose / type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 capability, challenge/reconciliation and regression coverage / Standard official DUMMY run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Objective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Recovered data, audit and signature verification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 / PRC scope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IRP-STEP-034; PRC-IRP-03..06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Requirement trace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URS-MES-010 / 020 / 021 / 037..039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Risk trace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RSK-MES-017 / 018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Environment/data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Isolated TEST/VAL recovery enclave; synthetic representative records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Prerequisites/baseline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Applicable PRE-IRTR-001..018 Passed; start baseline DUMMY-EV-IRTR-041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Expected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Controlled scope completes in IRP order; evidence supports acceptance; unsafe/ambiguous state stops progression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Execution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 11:25-11:50 by fictional trained executor role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Actual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assigned actions/checks completed as planned; expected state observed in isolated target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Evidence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DUMMY-EV-IRTR-034 / 044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Exceptions / rerun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None / N/A - Passed on first official DUMMY run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Independent review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Approved (simulated); evidence, traceability and result accepted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Final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Appendix A.9 - DUMMY-TC-IRTR-009 ERP/LIMS/automation/historian and queue reconciliation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DUMMY-TC-IRTR-009 execution record"/>
        <w:tblDescription w:val="Approved scope and reported result for DUMMY-RUN-IRTR-009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field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Value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Test case / run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DUMMY-TC-IRTR-009 / DUMMY-RUN-IRTR-009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Plan approval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Approved (simulated) before official DUMMY run; plan baseline DUMMY-BASE-IRTR-PLAN-001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Purpose / type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 capability, challenge/reconciliation and regression coverage / Standard official DUMMY run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Objective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ERP/LIMS/automation/historian and queue reconciliation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 / PRC scope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IRP-STEP-035; PRC-IRP-10..14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Requirement trace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URS-MES-035 / 036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Risk trace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RSK-MES-011..015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Environment/data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Isolated TEST/VAL recovery enclave; synthetic representative records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Prerequisites/baseline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Applicable PRE-IRTR-001..018 Passed; start baseline DUMMY-EV-IRTR-041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Expected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Controlled scope completes in IRP order; evidence supports acceptance; unsafe/ambiguous state stops progression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Execution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 11:50-12:10 by fictional trained executor role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Actual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assigned actions/checks completed as planned; expected state observed in isolated target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Evidence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DUMMY-EV-IRTR-035 / 044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Exceptions / rerun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None / N/A - Passed on first official DUMMY run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Independent review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Approved (simulated); evidence, traceability and result accepted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Final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Appendix A.10 - DUMMY-TC-IRTR-010 Critical functions and active-work disposition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DUMMY-TC-IRTR-010 execution record"/>
        <w:tblDescription w:val="Approved scope and reported result for DUMMY-RUN-IRTR-010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field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Value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Test case / run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DUMMY-TC-IRTR-010 / DUMMY-RUN-IRTR-010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Plan approval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Approved (simulated) before official DUMMY run; plan baseline DUMMY-BASE-IRTR-PLAN-001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Purpose / type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 capability, challenge/reconciliation and regression coverage / Standard official DUMMY run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Objective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Critical functions and active-work disposition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 / PRC scope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IRP-STEP-036; PRC-IRP-01..02 / 15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Requirement trace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URS-MES-039 / 046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Risk trace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RSK-MES-016 / 018 / 022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Environment/data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Isolated TEST/VAL recovery enclave; synthetic representative records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Prerequisites/baseline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Applicable PRE-IRTR-001..018 Passed; start baseline DUMMY-EV-IRTR-041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Expected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Controlled scope completes in IRP order; evidence supports acceptance; unsafe/ambiguous state stops progression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Execution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 12:10-12:30 by fictional trained executor role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Actual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assigned actions/checks completed as planned; expected state observed in isolated target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Evidence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DUMMY-EV-IRTR-036 / 044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Exceptions / rerun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None / N/A - Passed on first official DUMMY run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Independent review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Approved (simulated); evidence, traceability and result accepted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Final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Appendix A.11 - DUMMY-TC-IRTR-011 Objectives, open items and post-recovery acceptance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DUMMY-TC-IRTR-011 execution record"/>
        <w:tblDescription w:val="Approved scope and reported result for DUMMY-RUN-IRTR-011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field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Value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Test case / run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DUMMY-TC-IRTR-011 / DUMMY-RUN-IRTR-011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Plan approval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Approved (simulated) before official DUMMY run; plan baseline DUMMY-BASE-IRTR-PLAN-001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Purpose / type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 capability, challenge/reconciliation and regression coverage / Standard official DUMMY run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Objective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Objectives, open items and post-recovery acceptance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 / PRC scope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IRP-STEP-037; PRC-IRP-16..20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Requirement trace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13 linked URS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Risk trace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15 linked risks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Environment/data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Isolated TEST/VAL recovery enclave; synthetic representative records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Prerequisites/baseline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Applicable PRE-IRTR-001..018 Passed; start baseline DUMMY-EV-IRTR-041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Expected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Controlled scope completes in IRP order; evidence supports acceptance; unsafe/ambiguous state stops progression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Execution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 12:30-12:50 by fictional trained executor role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Actual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assigned actions/checks completed as planned; expected state observed in isolated target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Evidence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DUMMY-EV-IRTR-037 / 043 / 044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Exceptions / rerun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None / N/A - Passed on first official DUMMY run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Independent review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Approved (simulated); evidence, traceability and result accepted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Final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Appendix A.12 - DUMMY-TC-IRTR-012 Recovery-release simulation, communication and closure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DUMMY-TC-IRTR-012 execution record"/>
        <w:tblDescription w:val="Approved scope and reported result for DUMMY-RUN-IRTR-012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field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Value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Test case / run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DUMMY-TC-IRTR-012 / DUMMY-RUN-IRTR-012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Plan approval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Approved (simulated) before official DUMMY run; plan baseline DUMMY-BASE-IRTR-PLAN-001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Purpose / type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 capability, challenge/reconciliation and regression coverage / Standard official DUMMY run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Objective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Recovery-release simulation, communication and closure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 / PRC scope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IRP-STEP-038..040; PRC-IRP-01..20 review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Requirement trace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URS-MES-040 / 045 / 046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Risk trace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RSK-MES-018 / 020 / 022 / 024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Environment/data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Isolated TEST/VAL recovery enclave; synthetic representative records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Prerequisites/baseline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Applicable PRE-IRTR-001..018 Passed; start baseline DUMMY-EV-IRTR-041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Expected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Controlled scope completes in IRP order; evidence supports acceptance; unsafe/ambiguous state stops progression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Execution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 12:50-12:56 by fictional trained executor role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Actual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assigned actions/checks completed as planned; expected state observed in isolated target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Evidence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DUMMY-EV-IRTR-038..040 / 042..045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Exceptions / rerun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None / N/A - Passed on first official DUMMY run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Independent review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Approved (simulated); evidence, traceability and result accepted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Final result</w:t>
            </w:r>
          </w:p>
        </w:tc>
        <w:tc>
          <w:tcPr>
            <w:tcW w:type="dxa" w:w="6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Passed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Appendix B - IRP step execution results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RP step execution results - part 1"/>
        <w:tblDescription w:val="Steps 001-020 covering phases 0-3"/>
      </w:tblPr>
      <w:tblGrid>
        <w:gridCol w:w="1050"/>
        <w:gridCol w:w="800"/>
        <w:gridCol w:w="1300"/>
        <w:gridCol w:w="1500"/>
        <w:gridCol w:w="3050"/>
        <w:gridCol w:w="1050"/>
        <w:gridCol w:w="610"/>
      </w:tblGrid>
      <w:tr>
        <w:trPr>
          <w:tblHeader w:val="true"/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Step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Phase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Run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Owner role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Actual DUMMY result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Status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IRP-STEP-001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IRP-PH-0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DUMMY-RUN-IRTR-001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Incident Manager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Incident opened; chronology started;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DUMMY-EV-IRTR-001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IRP-STEP-002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IRP-PH-0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DUMMY-RUN-IRTR-001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Incident Manager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Initial scope/impact record;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DUMMY-EV-IRTR-002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IRP-STEP-003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IRP-PH-0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DUMMY-RUN-IRTR-001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 Manager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Safe-state decision and evidence;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DUMMY-EV-IRTR-003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IRP-STEP-004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IRP-PH-0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DUMMY-RUN-IRTR-001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Security / Technical Leads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Containment and change-freeze record;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DUMMY-EV-IRTR-004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IRP-STEP-005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IRP-PH-0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DUMMY-RUN-IRTR-001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Incident Manager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Protected evidence index;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DUMMY-EV-IRTR-005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IRP-STEP-006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IRP-PH-1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DUMMY-RUN-IRTR-002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Incident Manager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Activation recommendation;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DUMMY-EV-IRTR-006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IRP-STEP-007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IRP-PH-1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DUMMY-RUN-IRTR-002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Major Incident / Disaster Manager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Activation decision;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DUMMY-EV-IRTR-007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IRP-STEP-008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IRP-PH-1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DUMMY-RUN-IRTR-002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 Manager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Role assignment roster;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DUMMY-EV-IRTR-008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IRP-STEP-009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IRP-PH-1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DUMMY-RUN-IRTR-002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Communications Lead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Channel and communication record;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DUMMY-EV-IRTR-009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IRP-STEP-010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IRP-PH-1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DUMMY-RUN-IRTR-002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Technical Recovery Lead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DUMMY-BSL-IRP-START;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DUMMY-EV-IRTR-010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IRP-STEP-011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IRP-PH-2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DUMMY-RUN-IRTR-003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Technical Recovery Lead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Damage/dependency assessment;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DUMMY-EV-IRTR-011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IRP-STEP-012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IRP-PH-2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DUMMY-RUN-IRTR-003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Database/Business Leads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Consistency-point assessment;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DUMMY-EV-IRTR-012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IRP-STEP-013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IRP-PH-2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DUMMY-RUN-IRTR-003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Monitoring / Backup Lead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Approved-copy candidate register;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DUMMY-EV-IRTR-013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IRP-STEP-014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IRP-PH-2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DUMMY-RUN-IRTR-003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 Manager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 scenario decision;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DUMMY-EV-IRTR-014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IRP-STEP-015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IRP-PH-2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DUMMY-RUN-IRTR-003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Business Owner + QA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Approved recovery-point decision;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DUMMY-EV-IRTR-015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IRP-STEP-016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IRP-PH-3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DUMMY-RUN-IRTR-004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Platform Lead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Target readiness record;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DUMMY-EV-IRTR-016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IRP-STEP-017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IRP-PH-3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DUMMY-RUN-IRTR-004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Monitoring / Backup Lead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Tooling/monitoring readiness;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DUMMY-EV-IRTR-017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IRP-STEP-018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IRP-PH-3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DUMMY-RUN-IRTR-004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Security / Identity / Time Lead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Trusted-time readiness;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DUMMY-EV-IRTR-018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IRP-STEP-019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IRP-PH-3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DUMMY-RUN-IRTR-004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Security / Identity / Time Lead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IAM/access readiness;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DUMMY-EV-IRTR-019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IRP-STEP-020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IRP-PH-3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DUMMY-RUN-IRTR-004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Platform Lead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Platform prerequisite approval;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DUMMY-EV-IRTR-020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Appendix B.2 - Steps 021-040 (phases 4-7)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RP step execution results - part 2"/>
        <w:tblDescription w:val="Steps 021-040 covering phases 4-7"/>
      </w:tblPr>
      <w:tblGrid>
        <w:gridCol w:w="1050"/>
        <w:gridCol w:w="800"/>
        <w:gridCol w:w="1300"/>
        <w:gridCol w:w="1500"/>
        <w:gridCol w:w="3050"/>
        <w:gridCol w:w="1050"/>
        <w:gridCol w:w="610"/>
      </w:tblGrid>
      <w:tr>
        <w:trPr>
          <w:tblHeader w:val="true"/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Step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Phase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Run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Owner role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Actual DUMMY result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Status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IRP-STEP-021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IRP-PH-4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DUMMY-RUN-IRTR-005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Database Recovery Lead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Base restore record;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DUMMY-EV-IRTR-021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IRP-STEP-022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IRP-PH-4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DUMMY-RUN-IRTR-005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Database Recovery Lead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Recovery-chain record;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DUMMY-EV-IRTR-022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IRP-STEP-023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IRP-PH-4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DUMMY-RUN-IRTR-005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Database Recovery Lead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Data integrity result;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DUMMY-EV-IRTR-023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IRP-STEP-024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IRP-PH-4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DUMMY-RUN-IRTR-005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Database Lead + QA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Audit/signature result;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DUMMY-EV-IRTR-024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IRP-STEP-025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IRP-PH-4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DUMMY-RUN-IRTR-005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Business Owner + QA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Data-layer decision;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DUMMY-EV-IRTR-025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IRP-STEP-026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IRP-PH-5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DUMMY-RUN-IRTR-006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Integration Recovery Lead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Integration configuration record;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DUMMY-EV-IRTR-026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IRP-STEP-027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IRP-PH-5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DUMMY-RUN-IRTR-006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Integration Recovery Lead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Queue/checkpoint reconciliation;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DUMMY-EV-IRTR-027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IRP-STEP-028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IRP-PH-5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DUMMY-RUN-IRTR-006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Application Recovery Lead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Application start record;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DUMMY-EV-IRTR-028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IRP-STEP-029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IRP-PH-5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DUMMY-RUN-IRTR-006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Application / Reporting Lead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Reporting recovery record;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DUMMY-EV-IRTR-029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IRP-STEP-030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IRP-PH-5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DUMMY-RUN-IRTR-006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Monitoring / Backup Lead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Monitoring activation record;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DUMMY-EV-IRTR-030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IRP-STEP-031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IRP-PH-5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DUMMY-RUN-IRTR-006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 Manager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Controlled-hold record;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DUMMY-EV-IRTR-031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IRP-STEP-032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IRP-PH-6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DUMMY-RUN-IRTR-007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Security / Identity / Time Lead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PRC-IRP-07..09 evidence;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DUMMY-EV-IRTR-032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IRP-STEP-033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IRP-PH-6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DUMMY-RUN-IRTR-007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Security / Identity / Time Lead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PRC-IRP-07 evidence;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DUMMY-EV-IRTR-033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IRP-STEP-034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IRP-PH-6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DUMMY-RUN-IRTR-008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Database/QA Leads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PRC-IRP-03..06 evidence;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DUMMY-EV-IRTR-034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IRP-STEP-035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IRP-PH-6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DUMMY-RUN-IRTR-009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Integration Recovery Lead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PRC-IRP-10..14 evidence;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DUMMY-EV-IRTR-035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IRP-STEP-036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IRP-PH-6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DUMMY-RUN-IRTR-010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Business/Application Leads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PRC-IRP-15..16 evidence;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DUMMY-EV-IRTR-036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IRP-STEP-037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IRP-PH-6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DUMMY-RUN-IRTR-011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 Manager + QA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Post-recovery review record;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DUMMY-EV-IRTR-037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IRP-STEP-038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IRP-PH-7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DUMMY-RUN-IRTR-012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IT Solution Manager + Business Owner + QA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Recovery-release decision;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DUMMY-EV-IRTR-038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IRP-STEP-039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IRP-PH-7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DUMMY-RUN-IRTR-012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Communications Lead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Release communication record;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DUMMY-EV-IRTR-039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IRP-STEP-040</w:t>
            </w:r>
          </w:p>
        </w:tc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IRP-PH-7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DUMMY-RUN-IRTR-012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 Manager</w:t>
            </w:r>
          </w:p>
        </w:tc>
        <w:tc>
          <w:tcPr>
            <w:tcW w:type="dxa" w:w="3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DUMMY-BSL-IRP-FINAL and closure pack; confirmed in isolated DUMMY target.</w:t>
            </w:r>
          </w:p>
        </w:tc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DUMMY-EV-IRTR-040</w:t>
            </w:r>
          </w:p>
        </w:tc>
        <w:tc>
          <w:tcPr>
            <w:tcW w:type="dxa" w:w="6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Passed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Appendix C - Post-recovery check results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Post-recovery check results appendix"/>
        <w:tblDescription w:val="Complete twenty-check result population"/>
      </w:tblPr>
      <w:tblGrid>
        <w:gridCol w:w="1050"/>
        <w:gridCol w:w="1550"/>
        <w:gridCol w:w="3300"/>
        <w:gridCol w:w="1550"/>
        <w:gridCol w:w="1200"/>
        <w:gridCol w:w="710"/>
      </w:tblGrid>
      <w:tr>
        <w:trPr>
          <w:tblHeader w:val="true"/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Check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Domain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Actual result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Owner role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Result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PRC-IRP-01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target/version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Target is authorised/segregated; versions/configuration match approved baseline.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Technical Recovery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PRC-IRP-02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Component availability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All required components are available in dependency order with expected health.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Platform/Application Leads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PRC-IRP-03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Data counts/integrity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Record populations, referential integrity and approved digests reconcile.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Database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PRC-IRP-04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Record readability/retrieval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Representative current/archived records are complete, readable and retrievable.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Business/Quality Reviewer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PRC-IRP-05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Audit trail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Events are complete, chronological, protected and queryable; audit function works.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QA / Database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PRC-IRP-06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Electronic signatures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Signature meaning, attribution and permanent record linkage are preserved.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QA / Business Owner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PRC-IRP-07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Authoritative time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Time source, zone/offset, drift and chronology are trusted and reconciled.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Time/Security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PRC-IRP-08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Authentication and roles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Approved users/services authenticate; current roles map correctly; stale access is absent.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Identity/Security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PRC-IRP-09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Privileged/service access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Recovery privileges are scoped, monitored and removed/reviewed after use.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Security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PRC-IRP-10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ERP recovery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Configuration/state/transactions reconcile; no unintended replay or missing confirmation.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PRC-IRP-11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LIMS recovery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Request/result/disposition state reconciles; late/conflicting items are controlled.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PRC-IRP-12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Automation recovery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Commands, measurements, context and sequence reconcile before execution.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Integration/Automation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PRC-IRP-13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Historian/reporting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Provenance, checkpoint, retained evidence and read models reconcile.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Integration/Reporting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PRC-IRP-14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Queues/checkpoints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Backlogs, correlations, acknowledgements and uncertain items are dispositioned.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PRC-IRP-15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Active batches/work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Each active/interrupted item has approved resume, rework, rollback or termination disposition.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Business Process Owner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PRC-IRP-16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Exceptions/open items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Defects/deviations/limitations have impact, owner, due date and approved conditional rationale.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Manager + QA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PRC-IRP-17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Monitoring/alerts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Health, capacity, backup, security, interface and time monitoring routes correctly.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PRC-IRP-18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 schedule resumed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Protected scope, schedule, latest result and next restore-test due state are confirmed.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 Lead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PRC-IRP-19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objectives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RPO/RTO/WRT/MTD are calculated, reviewed and within target or formally escalated.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Manager + Business Owner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PRC-IRP-20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Release/communication</w:t>
            </w:r>
          </w:p>
        </w:tc>
        <w:tc>
          <w:tcPr>
            <w:tcW w:type="dxa" w:w="3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Acceptance met: Authorised roles approve release; users/stakeholders receive scope, limitations and monitoring expectations.</w:t>
            </w:r>
          </w:p>
        </w:tc>
        <w:tc>
          <w:tcPr>
            <w:tcW w:type="dxa" w:w="1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IT Solution Manager + QA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DUMMY-EV-IRTR-044</w:t>
            </w:r>
          </w:p>
        </w:tc>
        <w:tc>
          <w:tcPr>
            <w:tcW w:type="dxa" w:w="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Appendix D - Component and dependency results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Component results appendix"/>
        <w:tblDescription w:val="Eight component recovery milestone results"/>
      </w:tblPr>
      <w:tblGrid>
        <w:gridCol w:w="750"/>
        <w:gridCol w:w="1450"/>
        <w:gridCol w:w="1800"/>
        <w:gridCol w:w="1450"/>
        <w:gridCol w:w="1000"/>
        <w:gridCol w:w="1950"/>
        <w:gridCol w:w="960"/>
      </w:tblGrid>
      <w:tr>
        <w:trPr>
          <w:tblHeader w:val="true"/>
          <w:cantSplit/>
        </w:trPr>
        <w:tc>
          <w:tcPr>
            <w:tcW w:type="dxa" w:w="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Priority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Component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Service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Target milestone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Observed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Lead role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Result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P0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CMP-ENT-BCK-001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Backup/recovery service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&lt;=1.0 h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00:49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Monitoring/Backup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P0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CMP-ENT-MON-001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Monitoring/service management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&lt;=1.0 h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00:55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Monitoring/Backup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P0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CMP-ENT-TIME-001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Authoritative time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&lt;=1.5 h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01:10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Security/Identity/Time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P0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CMP-ENT-IAM-001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Identity/access service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&lt;=2.0 h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01:21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Security/Identity/Time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P1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CMP-MES-DB-001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MES database and regulated records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&lt;=4.0 h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02:20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Database Recovery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P2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CMP-MES-INT-001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Integration/middleware services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&lt;=5.5 h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02:38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 Recovery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P3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CMP-MES-APP-001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PAS-X application services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&lt;=6.5 h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02:49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Application Recovery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7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P4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CMP-MES-REP-001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Reporting services</w:t>
            </w:r>
          </w:p>
        </w:tc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&lt;=8.0 h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02:57</w:t>
            </w:r>
          </w:p>
        </w:tc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Application/Reporting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Dependency results appendix"/>
        <w:tblDescription w:val="Fourteen dependency reconciliation results"/>
      </w:tblPr>
      <w:tblGrid>
        <w:gridCol w:w="1700"/>
        <w:gridCol w:w="2700"/>
        <w:gridCol w:w="2600"/>
        <w:gridCol w:w="1500"/>
        <w:gridCol w:w="8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Dependency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Verification focus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Actual DUMMY result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Result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INT-MES-ERP-009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Configuration/state, queue and transaction reconciliation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synthetic state reconciled; no unintended replay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DUMMY-EV-IRTR-035 / 044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INT-MES-LIMS-009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Request/result/disposition and late/conflict reconciliation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synthetic state reconciled; no unintended replay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DUMMY-EV-IRTR-035 / 044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INT-MES-AUT-010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Command/state/context/sequence and safe execution hold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synthetic state reconciled; no unintended replay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DUMMY-EV-IRTR-035 / 044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INT-MES-HIS-008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Checkpoint, retained evidence and reporting provenance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synthetic state reconciled; no unintended replay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DUMMY-EV-IRTR-035 / 044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INT-MES-IAM-008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Identity trust, current roles and recovery-role access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synthetic state reconciled; no unintended replay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DUMMY-EV-IRTR-035 / 044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INT-MES-TIM-006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Trusted time, drift and cross-service chronology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synthetic state reconciled; no unintended replay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DUMMY-EV-IRTR-035 / 044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INT-MES-OPS-001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Operational ownership and service boundary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synthetic state reconciled; no unintended replay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DUMMY-EV-IRTR-030 / 035 / 044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INT-MES-OPS-003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Job, queue, storage and capacity monitoring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synthetic state reconciled; no unintended replay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DUMMY-EV-IRTR-030 / 035 / 044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INT-MES-OPS-004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 scope, identity, timing and result state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synthetic state reconciled; no unintended replay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DUMMY-EV-IRTR-030 / 035 / 044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INT-MES-OPS-005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Restore point, state, checks and resume block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synthetic state reconciled; no unintended replay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DUMMY-EV-IRTR-030 / 035 / 044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INT-MES-OPS-007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Authorisation, protected channel and tamper checks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synthetic state reconciled; no unintended replay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DUMMY-EV-IRTR-030 / 035 / 044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INT-MES-OPS-008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Stable correlation and chronological evidence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synthetic state reconciled; no unintended replay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DUMMY-EV-IRTR-030 / 035 / 044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INT-MES-OPS-009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Acknowledgement, escalation and uncertain-state control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synthetic state reconciled; no unintended replay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DUMMY-EV-IRTR-030 / 035 / 044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INT-MES-OPS-010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Configuration/evidence change and re-verification state</w:t>
            </w:r>
          </w:p>
        </w:tc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Expected synthetic state reconciled; no unintended replay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DUMMY-EV-IRTR-030 / 035 / 044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Appendix E - Evidence index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Controlled evidence index"/>
        <w:tblDescription w:val="Forty-five accepted DUMMY evidence objects"/>
      </w:tblPr>
      <w:tblGrid>
        <w:gridCol w:w="1400"/>
        <w:gridCol w:w="1350"/>
        <w:gridCol w:w="1300"/>
        <w:gridCol w:w="2500"/>
        <w:gridCol w:w="1900"/>
        <w:gridCol w:w="910"/>
      </w:tblGrid>
      <w:tr>
        <w:trPr>
          <w:tblHeader w:val="true"/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Run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Object / trace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Content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Integrity/retention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State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DUMMY-EV-IRTR-001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DUMMY-RUN-IRTR-001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IRP-STEP-001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Incident opened; chronology started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DUMMY-EV-IRTR-002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DUMMY-RUN-IRTR-001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IRP-STEP-002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Initial scope/impact record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DUMMY-EV-IRTR-003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DUMMY-RUN-IRTR-001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IRP-STEP-003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Safe-state decision and evidence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DUMMY-EV-IRTR-004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DUMMY-RUN-IRTR-001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IRP-STEP-004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Containment and change-freeze record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DUMMY-EV-IRTR-005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DUMMY-RUN-IRTR-001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IRP-STEP-005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Protected evidence index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DUMMY-EV-IRTR-006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DUMMY-RUN-IRTR-002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IRP-STEP-006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Activation recommendation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DUMMY-EV-IRTR-007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DUMMY-RUN-IRTR-002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IRP-STEP-007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Activation decision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DUMMY-EV-IRTR-008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DUMMY-RUN-IRTR-002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IRP-STEP-008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Role assignment roster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DUMMY-EV-IRTR-009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DUMMY-RUN-IRTR-002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IRP-STEP-009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Channel and communication record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DUMMY-EV-IRTR-010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DUMMY-RUN-IRTR-002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IRP-STEP-010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DUMMY-BSL-IRP-START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DUMMY-EV-IRTR-011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DUMMY-RUN-IRTR-003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IRP-STEP-011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Damage/dependency assessment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DUMMY-EV-IRTR-012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DUMMY-RUN-IRTR-003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IRP-STEP-012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Consistency-point assessment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DUMMY-EV-IRTR-013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DUMMY-RUN-IRTR-003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IRP-STEP-013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Approved-copy candidate register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DUMMY-EV-IRTR-014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DUMMY-RUN-IRTR-003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IRP-STEP-014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 scenario decision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DUMMY-EV-IRTR-015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DUMMY-RUN-IRTR-003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IRP-STEP-015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Approved recovery-point decision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DUMMY-EV-IRTR-016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DUMMY-RUN-IRTR-004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IRP-STEP-016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Target readiness record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DUMMY-EV-IRTR-017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DUMMY-RUN-IRTR-004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IRP-STEP-017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Tooling/monitoring readiness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DUMMY-EV-IRTR-018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DUMMY-RUN-IRTR-004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IRP-STEP-018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Trusted-time readiness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DUMMY-EV-IRTR-019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DUMMY-RUN-IRTR-004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IRP-STEP-019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IAM/access readiness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DUMMY-EV-IRTR-020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DUMMY-RUN-IRTR-004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IRP-STEP-020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Platform prerequisite approval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DUMMY-EV-IRTR-021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DUMMY-RUN-IRTR-005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IRP-STEP-021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Base restore record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DUMMY-EV-IRTR-022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DUMMY-RUN-IRTR-005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IRP-STEP-022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Recovery-chain record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DUMMY-EV-IRTR-023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DUMMY-RUN-IRTR-005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IRP-STEP-023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Data integrity result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DUMMY-EV-IRTR-024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DUMMY-RUN-IRTR-005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IRP-STEP-024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Audit/signature result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DUMMY-EV-IRTR-025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DUMMY-RUN-IRTR-005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IRP-STEP-025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Data-layer decision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DUMMY-EV-IRTR-026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DUMMY-RUN-IRTR-006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IRP-STEP-026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Integration configuration record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DUMMY-EV-IRTR-027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DUMMY-RUN-IRTR-006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IRP-STEP-027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Queue/checkpoint reconciliation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DUMMY-EV-IRTR-028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DUMMY-RUN-IRTR-006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IRP-STEP-028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Application start record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DUMMY-EV-IRTR-029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DUMMY-RUN-IRTR-006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IRP-STEP-029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Reporting recovery record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DUMMY-EV-IRTR-030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DUMMY-RUN-IRTR-006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IRP-STEP-030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Monitoring activation record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DUMMY-EV-IRTR-031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DUMMY-RUN-IRTR-006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IRP-STEP-031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Controlled-hold record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DUMMY-EV-IRTR-032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DUMMY-RUN-IRTR-007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IRP-STEP-032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PRC-IRP-07..09 evidence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DUMMY-EV-IRTR-033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DUMMY-RUN-IRTR-007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IRP-STEP-033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PRC-IRP-07 evidence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DUMMY-EV-IRTR-034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DUMMY-RUN-IRTR-008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IRP-STEP-034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PRC-IRP-03..06 evidence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DUMMY-EV-IRTR-035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DUMMY-RUN-IRTR-009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IRP-STEP-035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PRC-IRP-10..14 evidence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DUMMY-EV-IRTR-036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DUMMY-RUN-IRTR-010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IRP-STEP-036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PRC-IRP-15..16 evidence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DUMMY-EV-IRTR-037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DUMMY-RUN-IRTR-011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IRP-STEP-037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Post-recovery review record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DUMMY-EV-IRTR-038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DUMMY-RUN-IRTR-012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IRP-STEP-038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Recovery-release decision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DUMMY-EV-IRTR-039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DUMMY-RUN-IRTR-012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IRP-STEP-039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Release communication record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DUMMY-EV-IRTR-040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DUMMY-RUN-IRTR-012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IRP-STEP-040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DUMMY-BSL-IRP-FINAL and closure pack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DUMMY-EV-IRTR-041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DUMMY-RUN-IRTR-003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Prerequisite/start-baseline pack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18 prerequisites and 6 initial baselines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DUMMY-EV-IRTR-042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DUMMY-RUN-IRTR-012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Final-baseline comparison pack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Six final baselines and difference accounting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DUMMY-EV-IRTR-043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DUMMY-RUN-IRTR-011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Objective calculation record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RPO/RTO/WRT/MTD calculation and target comparison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DUMMY-EV-IRTR-044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DUMMY-RUN-IRTR-011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Post-recovery verification pack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Twenty completed checks and independent review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DUMMY-EV-IRTR-045</w:t>
            </w:r>
          </w:p>
        </w:tc>
        <w:tc>
          <w:tcPr>
            <w:tcW w:type="dxa" w:w="13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DUMMY-RUN-IRTR-012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Execution review/conclusion/approval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12-run review, exception state, conclusion and closure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 DUMMY pack; integrity digest recorded</w:t>
            </w:r>
          </w:p>
        </w:tc>
        <w:tc>
          <w:tcPr>
            <w:tcW w:type="dxa" w:w="9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Accepted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EVIDENCE BOUNDARY callout"/>
        <w:tblDescription w:val="Controlled callout: EVIDENCE BOUNDARY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EVIDENCE BOUNDARY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D9EAF7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Evidence IDs represent fictional controlled objects in this training package. They do not identify real files, systems, locations, screenshots, logs, credentials or production records.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Appendix F - Requirement and risk traceability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quirement traceability"/>
        <w:tblDescription w:val="Thirteen linked requirements, cases, evidence and result"/>
      </w:tblPr>
      <w:tblGrid>
        <w:gridCol w:w="1300"/>
        <w:gridCol w:w="2500"/>
        <w:gridCol w:w="2300"/>
        <w:gridCol w:w="2200"/>
        <w:gridCol w:w="1060"/>
      </w:tblGrid>
      <w:tr>
        <w:trPr>
          <w:tblHeader w:val="true"/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Requirement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Recovery purpose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Test coverage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Result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URS-MES-037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 scope/recovery point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DUMMY-TC-IRTR-003 / DUMMY-TC-IRTR-005 / DUMMY-TC-IRTR-008 / DUMMY-TC-IRTR-011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DUMMY-EV-IRTR-011..015 / 021..025 / 034 / 043..044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Passed; trace current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URS-MES-038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Authorised restore and integrity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DUMMY-TC-IRTR-003 / DUMMY-TC-IRTR-005 / DUMMY-TC-IRTR-008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DUMMY-EV-IRTR-011..015 / 021..025 / 034 / 044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Passed; trace current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URS-MES-039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Dependency-aware recovery and safe resume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DUMMY-TC-IRTR-006 / DUMMY-TC-IRTR-008..011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DUMMY-EV-IRTR-026..037 / 044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Passed; trace current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URS-MES-040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testing, monitoring and review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DUMMY-TC-IRTR-001..012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DUMMY-EV-IRTR-001..045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Passed; trace current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URS-MES-010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Retention/readability/retrieval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DUMMY-TC-IRTR-005 / DUMMY-TC-IRTR-008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DUMMY-EV-IRTR-021..025 / 034 / 044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Passed; trace current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URS-MES-015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Privileged/service access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DUMMY-TC-IRTR-004 / DUMMY-TC-IRTR-007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DUMMY-EV-IRTR-016..020 / 032..033 / 044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Passed; trace current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URS-MES-020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Audit event completeness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DUMMY-TC-IRTR-001 / DUMMY-TC-IRTR-005 / DUMMY-TC-IRTR-008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DUMMY-EV-IRTR-005 / 021..025 / 034 / 044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Passed; trace current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URS-MES-021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Audit protection/retention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DUMMY-TC-IRTR-001 / DUMMY-TC-IRTR-005 / DUMMY-TC-IRTR-008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DUMMY-EV-IRTR-005 / 021..025 / 034 / 044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Passed; trace current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URS-MES-025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Authoritative time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DUMMY-TC-IRTR-004 / DUMMY-TC-IRTR-007 / DUMMY-TC-IRTR-008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DUMMY-EV-IRTR-018 / 033..034 / 044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Passed; trace current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URS-MES-035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Identity integration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DUMMY-TC-IRTR-004 / DUMMY-TC-IRTR-007 / DUMMY-TC-IRTR-009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DUMMY-EV-IRTR-019 / 032 / 035 / 044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Passed; trace current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URS-MES-036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Common interface controls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DUMMY-TC-IRTR-006 / DUMMY-TC-IRTR-009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DUMMY-EV-IRTR-026..031 / 035 / 044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Passed; trace current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URS-MES-045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Monitoring/alerting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DUMMY-TC-IRTR-001 / DUMMY-TC-IRTR-002 / DUMMY-TC-IRTR-004 / DUMMY-TC-IRTR-006 / DUMMY-TC-IRTR-012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DUMMY-EV-IRTR-001..010 / 017 / 030 / 039..040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Passed; trace current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URS-MES-046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Incident-safe state and controlled recovery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DUMMY-TC-IRTR-001 / DUMMY-TC-IRTR-002 / DUMMY-TC-IRTR-010 / DUMMY-TC-IRTR-012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DUMMY-EV-IRTR-001..010 / 036 / 038..040 / 045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Passed; trace current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isk traceability"/>
        <w:tblDescription w:val="Fifteen linked risks, test coverage and retained open state"/>
      </w:tblPr>
      <w:tblGrid>
        <w:gridCol w:w="1300"/>
        <w:gridCol w:w="2450"/>
        <w:gridCol w:w="2200"/>
        <w:gridCol w:w="1600"/>
        <w:gridCol w:w="1810"/>
      </w:tblGrid>
      <w:tr>
        <w:trPr>
          <w:tblHeader w:val="true"/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Risk</w:t>
            </w:r>
          </w:p>
        </w:tc>
        <w:tc>
          <w:tcPr>
            <w:tcW w:type="dxa" w:w="2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Scenario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Test coverage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Lifecycle state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RSK-MES-016</w:t>
            </w:r>
          </w:p>
        </w:tc>
        <w:tc>
          <w:tcPr>
            <w:tcW w:type="dxa" w:w="2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Application/infrastructure unavailability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DUMMY-TC-IRTR-001 / 004 / 010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Relevant DUMMY-EV-IRTR records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no residual rating/acceptance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RSK-MES-017</w:t>
            </w:r>
          </w:p>
        </w:tc>
        <w:tc>
          <w:tcPr>
            <w:tcW w:type="dxa" w:w="2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 incomplete/corrupt/unavailable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DUMMY-TC-IRTR-003 / 005 / 008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Relevant DUMMY-EV-IRTR records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no residual rating/acceptance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RSK-MES-018</w:t>
            </w:r>
          </w:p>
        </w:tc>
        <w:tc>
          <w:tcPr>
            <w:tcW w:type="dxa" w:w="2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misses objectives or creates inconsistent state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DUMMY-TC-IRTR-003 / 005 / 008 / 010..012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Relevant DUMMY-EV-IRTR records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no residual rating/acceptance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RSK-MES-020</w:t>
            </w:r>
          </w:p>
        </w:tc>
        <w:tc>
          <w:tcPr>
            <w:tcW w:type="dxa" w:w="2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Supplier/service dependency/evidence gap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DUMMY-TC-IRTR-002 / 003 / 006 / 012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Relevant DUMMY-EV-IRTR records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no residual rating/acceptance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RSK-MES-024</w:t>
            </w:r>
          </w:p>
        </w:tc>
        <w:tc>
          <w:tcPr>
            <w:tcW w:type="dxa" w:w="2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Maintained-state/review/training weakness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DUMMY-TC-IRTR-002 / 011 / 012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Relevant DUMMY-EV-IRTR records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no residual rating/acceptance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RSK-MES-005</w:t>
            </w:r>
          </w:p>
        </w:tc>
        <w:tc>
          <w:tcPr>
            <w:tcW w:type="dxa" w:w="2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Unauthorised/excessive access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DUMMY-TC-IRTR-004 / 007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Relevant DUMMY-EV-IRTR records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no residual rating/acceptance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RSK-MES-006</w:t>
            </w:r>
          </w:p>
        </w:tc>
        <w:tc>
          <w:tcPr>
            <w:tcW w:type="dxa" w:w="2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Credential/session/service-account compromise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DUMMY-TC-IRTR-004 / 007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Relevant DUMMY-EV-IRTR records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no residual rating/acceptance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RSK-MES-009</w:t>
            </w:r>
          </w:p>
        </w:tc>
        <w:tc>
          <w:tcPr>
            <w:tcW w:type="dxa" w:w="2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Inconsistent time and chronology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DUMMY-TC-IRTR-004 / 007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Relevant DUMMY-EV-IRTR records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no residual rating/acceptance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RSK-MES-011</w:t>
            </w:r>
          </w:p>
        </w:tc>
        <w:tc>
          <w:tcPr>
            <w:tcW w:type="dxa" w:w="2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ERP recovery/reconciliation failure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DUMMY-TC-IRTR-006 / 009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Relevant DUMMY-EV-IRTR records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no residual rating/acceptance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RSK-MES-012</w:t>
            </w:r>
          </w:p>
        </w:tc>
        <w:tc>
          <w:tcPr>
            <w:tcW w:type="dxa" w:w="2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LIMS recovery/reconciliation failure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DUMMY-TC-IRTR-006 / 009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Relevant DUMMY-EV-IRTR records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no residual rating/acceptance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RSK-MES-013</w:t>
            </w:r>
          </w:p>
        </w:tc>
        <w:tc>
          <w:tcPr>
            <w:tcW w:type="dxa" w:w="2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Automation command/state mismatch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DUMMY-TC-IRTR-006 / 009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Relevant DUMMY-EV-IRTR records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no residual rating/acceptance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RSK-MES-014</w:t>
            </w:r>
          </w:p>
        </w:tc>
        <w:tc>
          <w:tcPr>
            <w:tcW w:type="dxa" w:w="2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Historian/reporting evidence failure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DUMMY-TC-IRTR-006 / 009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Relevant DUMMY-EV-IRTR records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no residual rating/acceptance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RSK-MES-015</w:t>
            </w:r>
          </w:p>
        </w:tc>
        <w:tc>
          <w:tcPr>
            <w:tcW w:type="dxa" w:w="2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Cross-interface integrity/replay failure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DUMMY-TC-IRTR-006 / 009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Relevant DUMMY-EV-IRTR records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no residual rating/acceptance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RSK-MES-019</w:t>
            </w:r>
          </w:p>
        </w:tc>
        <w:tc>
          <w:tcPr>
            <w:tcW w:type="dxa" w:w="2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Cyber/insecure recovery component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DUMMY-TC-IRTR-001 / 004 / 007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Relevant DUMMY-EV-IRTR records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no residual rating/acceptance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RSK-MES-022</w:t>
            </w:r>
          </w:p>
        </w:tc>
        <w:tc>
          <w:tcPr>
            <w:tcW w:type="dxa" w:w="2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Incident/problem handling delay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DUMMY-TC-IRTR-001 / 002 / 010 / 012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Relevant DUMMY-EV-IRTR records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no residual rating/acceptance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Appendix G - Controlled source-document baseline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ource document baseline"/>
        <w:tblDescription w:val="Twenty-one controlled source documents reconciled before IRTR"/>
      </w:tblPr>
      <w:tblGrid>
        <w:gridCol w:w="1200"/>
        <w:gridCol w:w="4100"/>
        <w:gridCol w:w="3000"/>
        <w:gridCol w:w="1060"/>
      </w:tblGrid>
      <w:tr>
        <w:trPr>
          <w:tblHeader w:val="true"/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Source ID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DUMMY document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SHA-256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Bytes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SRC-IRTR-001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NOVOLIFE-MES-BRVR-Backup and Restore Verification Report-v0.1-DUMMY.docx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EA7C6009C110DD5F4C8C01C393FD654DE1527C3AB5AA7727AE2F86F87B795DE9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64804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SRC-IRTR-002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NOVOLIFE-MES-CS-Configuration Specification-v0.1-DUMMY.docx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8F4078E36FED3D3A523A0A4BB565E9BBCCF1DFF32112E53BCA6EE4ECE1EA97FC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91307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SRC-IRTR-003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NOVOLIFE-MES-DEFL-Defect Log-v0.1-DUMMY.docx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BDB8CF30C89EF0904F5CBA509AE908318F03C7D70EE70A8F9B90898AD3743E75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79930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SRC-IRTR-004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NOVOLIFE-MES-DEVL-Deviation Log-v0.1-DUMMY.docx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7D03DCD025F3838D49E612C5D75F2980AFF066579E84C530CE6B984036FE5DCF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74298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SRC-IRTR-005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NOVOLIFE-MES-DIA-Data Integrity Assessment-v0.1-DUMMY.docx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B796EC45FE517BA95C9722CE28D96B6D791586CFDEFD489E2714F7D093102DC8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94744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SRC-IRTR-006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NOVOLIFE-MES-DRR-Design Review Report-v0.1-DUMMY.docx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B813A6952F062902386D0167B1EC80D035B4480B878978B82796319A515D0B4C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75977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SRC-IRTR-007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NOVOLIFE-MES-DS-Design Specification-v0.1-DUMMY.docx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E1A8E41194D607D8ADB8B042B8D2AD29A587D7FC24E26D34A20AB19560B79392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90588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SRC-IRTR-008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NOVOLIFE-MES-FS-Functional Specification-v0.1-DUMMY.docx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8E40D5921E7A77A8BF15C263D5F7DB692DC4CD397339D2BB14B6F647872B9618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77007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SRC-IRTR-009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NOVOLIFE-MES-IPLAN-IT Implementation Plan-v0.1-DUMMY.docx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B285EC5379FB80AE89CE087756E096B4D678A029BCDCF7521F8C07C2465AB1C9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65078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SRC-IRTR-010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NOVOLIFE-MES-IQP-Installation Qualification Protocol-v0.1-DUMMY.docx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41EB6086AA6F424BFEEDE6AEFD5872049AB84281A16B5329D97AD8E5CF9ECA68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79587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SRC-IRTR-011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NOVOLIFE-MES-IQR-IQ Report-v0.1-DUMMY.docx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4B329CEC3B474FC3F35DBD60CDFD4FCC6654502CFB3894A1BD59261F3A2BDA67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68428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SRC-IRTR-012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NOVOLIFE-MES-IQTC-IQ Test Cases-v0.1-DUMMY.docx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FB142153117CF0CC9A684951363E74D74D82B09C525ABF8045E16309163B6029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182285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SRC-IRTR-013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NOVOLIFE-MES-IRP-IT Recovery Plan-v0.1-DUMMY.docx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D1214D7E47B8BEBB13AC8417D8E7C6E8D78DDA345B6E9232767ED2BFF28D91C6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79870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SRC-IRTR-014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NOVOLIFE-MES-IS-Integration Specification-v0.1-DUMMY.docx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E7E96103779203A8E8652B119C04C0F7D6860F05E3173173029DD880C81DE32F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90712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SRC-IRTR-015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NOVOLIFE-MES-ITRA-IT Risk Assessment-v0.1-DUMMY.docx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6D91B4D8B1EB9771FC767987AC42AB1E68E548B880F9071EE9522837285B5798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82700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SRC-IRTR-016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NOVOLIFE-MES-ITRRA-IT Requirement Risk Assessment-v0.1-DUMMY.docx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A63BC70EB0BA184AF0544DE78C18DBFBCE00585F3BD2B25FAA6AF478BB42BEAF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89244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SRC-IRTR-017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NOVOLIFE-MES-MLGP-Master Lifecycle Generation Plan-v0.1-DUMMY.docx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58DF06F0CFDD20FDAE47DB054D62B66DA640576CDCD2B14132502E6C60277453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64240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SRC-IRTR-018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NOVOLIFE-MES-SUPA-Supplier Assessment Report-v0.1-DUMMY.docx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DF2BD6401E9105CE5DC9EC28E9D2D60F3776E2B7A3852D06D6368B12AE2C8BDA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67356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SRC-IRTR-019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NOVOLIFE-MES-SYS-System Overview and Description-v0.1-DUMMY.docx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0C2D6C7F6CA960538A78DD91DB130ECA9384B1A251458700B2AABEB71B94E987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60205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SRC-IRTR-020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NOVOLIFE-MES-TRM-Traceability Matrix-v0.1-DUMMY.docx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9081D1DB2E675AE7EA2F86FA31B4717EFD4A664674BC4DA5992A6CCB79DDAFBC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85691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SRC-IRTR-021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NOVOLIFE-MES-URS-User Requirement Specification-v0.1-DUMMY.docx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FC480E613AF60A29C59B293EC7F0F42D14C1ECA3B1C8D7A3E63C372D78C6B856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88124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OURCE PRESERVATION callout"/>
        <w:tblDescription w:val="Controlled callout: SOURCE PRESERVATION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SOURCE PRESERVATION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D9EAF7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All 21 source DOCX files were read as controlled inputs and were not modified by creation of NL-MES-IRTR-001.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Appendix H - Quality gate register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RTR quality gate register"/>
        <w:tblDescription w:val="Twelve content, privacy, structural, render and delivery gates"/>
      </w:tblPr>
      <w:tblGrid>
        <w:gridCol w:w="1450"/>
        <w:gridCol w:w="4300"/>
        <w:gridCol w:w="950"/>
        <w:gridCol w:w="2660"/>
      </w:tblGrid>
      <w:tr>
        <w:trPr>
          <w:tblHeader w:val="true"/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Quality gate</w:t>
            </w:r>
          </w:p>
        </w:tc>
        <w:tc>
          <w:tcPr>
            <w:tcW w:type="dxa" w:w="4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Check</w:t>
            </w:r>
          </w:p>
        </w:tc>
        <w:tc>
          <w:tcPr>
            <w:tcW w:type="dxa" w:w="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Result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IRTR-QG-01</w:t>
            </w:r>
          </w:p>
        </w:tc>
        <w:tc>
          <w:tcPr>
            <w:tcW w:type="dxa" w:w="4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MLGP sequence 22 and 21-source baseline</w:t>
            </w:r>
          </w:p>
        </w:tc>
        <w:tc>
          <w:tcPr>
            <w:tcW w:type="dxa" w:w="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Reconciliation / Appendix G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IRTR-QG-02</w:t>
            </w:r>
          </w:p>
        </w:tc>
        <w:tc>
          <w:tcPr>
            <w:tcW w:type="dxa" w:w="4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Q0808604/Q0366251/Q0364343/Q0697905 controls applied</w:t>
            </w:r>
          </w:p>
        </w:tc>
        <w:tc>
          <w:tcPr>
            <w:tcW w:type="dxa" w:w="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Sections 1-8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IRTR-QG-03</w:t>
            </w:r>
          </w:p>
        </w:tc>
        <w:tc>
          <w:tcPr>
            <w:tcW w:type="dxa" w:w="4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Protocol approved before official DUMMY runs; plan frozen</w:t>
            </w:r>
          </w:p>
        </w:tc>
        <w:tc>
          <w:tcPr>
            <w:tcW w:type="dxa" w:w="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Sections 2/5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IRTR-QG-04</w:t>
            </w:r>
          </w:p>
        </w:tc>
        <w:tc>
          <w:tcPr>
            <w:tcW w:type="dxa" w:w="4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18 prerequisites / 6 baselines</w:t>
            </w:r>
          </w:p>
        </w:tc>
        <w:tc>
          <w:tcPr>
            <w:tcW w:type="dxa" w:w="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Sections 5.3/5.4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IRTR-QG-05</w:t>
            </w:r>
          </w:p>
        </w:tc>
        <w:tc>
          <w:tcPr>
            <w:tcW w:type="dxa" w:w="4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12 cases / 12 official DUMMY runs; final report case last</w:t>
            </w:r>
          </w:p>
        </w:tc>
        <w:tc>
          <w:tcPr>
            <w:tcW w:type="dxa" w:w="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Sections 5.6/6.1 / Appendix A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IRTR-QG-06</w:t>
            </w:r>
          </w:p>
        </w:tc>
        <w:tc>
          <w:tcPr>
            <w:tcW w:type="dxa" w:w="4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40 IRP steps / 20 post-recovery checks</w:t>
            </w:r>
          </w:p>
        </w:tc>
        <w:tc>
          <w:tcPr>
            <w:tcW w:type="dxa" w:w="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Sections 6.4 / Appendices B/C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IRTR-QG-07</w:t>
            </w:r>
          </w:p>
        </w:tc>
        <w:tc>
          <w:tcPr>
            <w:tcW w:type="dxa" w:w="4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8 components / 14 dependencies</w:t>
            </w:r>
          </w:p>
        </w:tc>
        <w:tc>
          <w:tcPr>
            <w:tcW w:type="dxa" w:w="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Section 6.3 / Appendix D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IRTR-QG-08</w:t>
            </w:r>
          </w:p>
        </w:tc>
        <w:tc>
          <w:tcPr>
            <w:tcW w:type="dxa" w:w="4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45 evidence objects / objective calculations</w:t>
            </w:r>
          </w:p>
        </w:tc>
        <w:tc>
          <w:tcPr>
            <w:tcW w:type="dxa" w:w="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Section 6.2 / Appendix E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IRTR-QG-09</w:t>
            </w:r>
          </w:p>
        </w:tc>
        <w:tc>
          <w:tcPr>
            <w:tcW w:type="dxa" w:w="4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13 requirements / 15 risks; risks remain Open</w:t>
            </w:r>
          </w:p>
        </w:tc>
        <w:tc>
          <w:tcPr>
            <w:tcW w:type="dxa" w:w="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Appendix F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IRTR-QG-10</w:t>
            </w:r>
          </w:p>
        </w:tc>
        <w:tc>
          <w:tcPr>
            <w:tcW w:type="dxa" w:w="4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 defect/deviation/rerun/hidden conditional pass</w:t>
            </w:r>
          </w:p>
        </w:tc>
        <w:tc>
          <w:tcPr>
            <w:tcW w:type="dxa" w:w="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Sections 5.8/6.5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IRTR-QG-11</w:t>
            </w:r>
          </w:p>
        </w:tc>
        <w:tc>
          <w:tcPr>
            <w:tcW w:type="dxa" w:w="4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 real identity/contact/link/secret/endpoint or template placeholder</w:t>
            </w:r>
          </w:p>
        </w:tc>
        <w:tc>
          <w:tcPr>
            <w:tcW w:type="dxa" w:w="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Privacy/content audit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IRTR-QG-12</w:t>
            </w:r>
          </w:p>
        </w:tc>
        <w:tc>
          <w:tcPr>
            <w:tcW w:type="dxa" w:w="4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Accessibility, exact geometry, preserved package and all-page render/delivery equality</w:t>
            </w:r>
          </w:p>
        </w:tc>
        <w:tc>
          <w:tcPr>
            <w:tcW w:type="dxa" w:w="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QA records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FINAL QA NOTE callout"/>
        <w:tblDescription w:val="Controlled callout: FINAL QA NOTE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FINAL QA NOTE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D9EAF7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Simulated Reviewed and Approved for Demo/Training Use Only. The successful QA result does not change the DUMMY/training-only boundary.</w:t>
            </w:r>
          </w:p>
        </w:tc>
      </w:tr>
    </w:tbl>
    <w:p>
      <w:pPr>
        <w:spacing w:after="0"/>
      </w:pPr>
    </w:p>
    <w:sectPr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53E6A" w14:textId="77777777">
      <w:pPr>
        <w:spacing w:after="0" w:line="240" w:lineRule="auto"/>
      </w:pPr>
      <w:r>
        <w:separator/>
      </w:r>
    </w:p>
  </w:endnote>
  <w:endnote w:type="continuationSeparator" w:id="0">
    <w:p w14:paraId="3ADA83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2669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45F75" w14:textId="77777777">
    <w:pPr>
      <w:pStyle w:val="Footer"/>
      <w:spacing w:after="20"/>
      <w:jc w:val="center"/>
    </w:pPr>
    <w:r>
      <w:rPr>
        <w:i/>
        <w:color w:val="5B6573"/>
        <w:sz w:val="14"/>
      </w:rPr>
      <w:t>Dummy document created for hackathon/training simulation only. Not valid for operational, regulatory, inspection, or GxP release use.</w:t>
    </w:r>
  </w:p>
  <w:p w14:paraId="7C0ECF76" w14:textId="77777777">
    <w:pPr>
      <w:spacing w:after="0"/>
      <w:jc w:val="right"/>
    </w:pPr>
    <w:r>
      <w:rPr>
        <w:color w:val="5B6573"/>
        <w:sz w:val="16"/>
      </w:rPr>
      <w:t xml:space="preserve">Page </w:t>
    </w:r>
    <w:r>
      <w:rPr>
        <w:color w:val="5B6573"/>
        <w:sz w:val="16"/>
      </w:rPr>
      <w:fldChar w:fldCharType="begin"/>
    </w:r>
    <w:r>
      <w:rPr>
        <w:color w:val="5B6573"/>
        <w:sz w:val="16"/>
      </w:rPr>
      <w:instrText>PAGE</w:instrText>
    </w:r>
    <w:r>
      <w:rPr>
        <w:color w:val="5B6573"/>
        <w:sz w:val="16"/>
      </w:rPr>
      <w:fldChar w:fldCharType="separate"/>
    </w:r>
    <w:r>
      <w:rPr>
        <w:color w:val="5B6573"/>
        <w:sz w:val="16"/>
      </w:rPr>
      <w:t>1</w:t>
    </w:r>
    <w:r>
      <w:rPr>
        <w:color w:val="5B6573"/>
        <w:sz w:val="16"/>
      </w:rPr>
      <w:fldChar w:fldCharType="end"/>
    </w:r>
    <w:r>
      <w:rPr>
        <w:color w:val="5B6573"/>
        <w:sz w:val="16"/>
      </w:rPr>
      <w:t xml:space="preserve"> of </w:t>
    </w:r>
    <w:r>
      <w:rPr>
        <w:color w:val="5B6573"/>
        <w:sz w:val="16"/>
      </w:rPr>
      <w:fldChar w:fldCharType="begin"/>
    </w:r>
    <w:r>
      <w:rPr>
        <w:color w:val="5B6573"/>
        <w:sz w:val="16"/>
      </w:rPr>
      <w:instrText>NUMPAGES</w:instrText>
    </w:r>
    <w:r>
      <w:rPr>
        <w:color w:val="5B6573"/>
        <w:sz w:val="16"/>
      </w:rPr>
      <w:fldChar w:fldCharType="separate"/>
    </w:r>
    <w:r>
      <w:rPr>
        <w:color w:val="5B6573"/>
        <w:sz w:val="16"/>
      </w:rPr>
      <w:t>1</w:t>
    </w:r>
    <w:r>
      <w:rPr>
        <w:color w:val="5B6573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2CFD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9B648" w14:textId="77777777">
      <w:pPr>
        <w:spacing w:after="0" w:line="240" w:lineRule="auto"/>
      </w:pPr>
      <w:r>
        <w:separator/>
      </w:r>
    </w:p>
  </w:footnote>
  <w:footnote w:type="continuationSeparator" w:id="0">
    <w:p w14:paraId="76C7BA9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29EE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73027" w14:textId="77777777">
    <w:pPr>
      <w:pStyle w:val="Header"/>
    </w:pPr>
    <w:r>
      <w:rPr>
        <w:b/>
        <w:color w:val="5B6573"/>
        <w:sz w:val="16"/>
      </w:rPr>
      <w:t>NOVO LIFE | MES PAS-X</w:t>
    </w:r>
    <w:r>
      <w:rPr>
        <w:color w:val="5B6573"/>
        <w:sz w:val="16"/>
      </w:rPr>
      <w:tab/>
      <w:t>NL-MES-IRTR-001 | v0.1 | DUMMY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15A9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304A22"/>
    <w:multiLevelType w:val="singleLevel"/>
    <w:tmpl w:val="A2B22B1C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abstractNum w:abstractNumId="10" w15:restartNumberingAfterBreak="0">
    <w:nsid w:val="362B53A3"/>
    <w:multiLevelType w:val="singleLevel"/>
    <w:tmpl w:val="94A4DAFC"/>
    <w:lvl w:ilvl="0">
      <w:start w:val="1"/>
      <w:numFmt w:val="bullet"/>
      <w:pStyle w:val="List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Symbol" w:hAnsi="Symbol"/>
      </w:rPr>
    </w:lvl>
  </w:abstractNum>
  <w:abstractNum w:abstractNumId="11" w15:restartNumberingAfterBreak="0">
    <w:nsid w:val="4D9063BD"/>
    <w:multiLevelType w:val="singleLevel"/>
    <w:tmpl w:val="2AB001EC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Symbol" w:hAnsi="Symbol"/>
      </w:rPr>
    </w:lvl>
  </w:abstractNum>
  <w:num w:numId="1" w16cid:durableId="6329530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92F"/>
    <w:rsid w:val="00494C71"/>
    <w:rsid w:val="00AA1D8D"/>
    <w:rsid w:val="00B16FBD"/>
    <w:rsid w:val="00B47730"/>
    <w:rsid w:val="00CB0664"/>
    <w:rsid w:val="00EB19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1A3CA818-E3A8-4F18-84E6-76203475E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/>
      <w:iCs/>
      <w:color w:val="1F4D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5482</Words>
  <Characters>31248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NL-MES-IRTR-001 - IT Recovery Test Protocol and Report</dc:title>
  <dc:subject>DUMMY IT recovery test protocol and report for fictional Novo Life MES PAS-X</dc:subject>
  <dc:creator>Fictional lifecycle documentation role</dc:creator>
  <cp:keywords>DUMMY, training, IT recovery test, protocol, report, RPO, RTO, WRT, MTD, MES</cp:keywords>
  <dc:description>Hackathon/training simulation only</dc:description>
  <cp:lastModifiedBy>Fictional lifecycle documentation role</cp:lastModifiedBy>
  <dcterms:created xsi:type="dcterms:W3CDTF">2026-08-11T00:00:00Z</dcterms:created>
  <dcterms:modified xsi:type="dcterms:W3CDTF">2026-08-11T00:00:00Z</dcterms:modified>
  <cp:revision>1</cp:revision>
</cp:coreProperties>
</file>