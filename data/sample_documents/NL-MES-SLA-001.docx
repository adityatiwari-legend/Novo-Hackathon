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999"/>
          <w:sz w:val="22"/>
        </w:rPr>
        <w:t>NOVO LIFE Computerized System Validation Package</w:t>
        <w:br/>
      </w:r>
      <w:r>
        <w:rPr>
          <w:b/>
          <w:sz w:val="36"/>
        </w:rPr>
        <w:t>Service Level Agreement (SLA) - Novo Life MES IT Operations</w:t>
        <w:br/>
      </w:r>
      <w:r>
        <w:rPr>
          <w:i/>
          <w:color w:val="5A5A5A"/>
          <w:sz w:val="19"/>
        </w:rPr>
        <w:t>Document ID: NL-MES-SLA-001  |  Version: 0.9  |  Status: Pre-Operational Draft  |  Date: 2025-02-15</w:t>
        <w:br/>
      </w:r>
    </w:p>
    <w:tbl>
      <w:tblPr>
        <w:tblW w:type="auto" w:w="0"/>
        <w:jc w:val="center"/>
        <w:tblLook w:firstColumn="1" w:firstRow="1" w:lastColumn="0" w:lastRow="0" w:noHBand="0" w:noVBand="1" w:val="04A0"/>
      </w:tblPr>
      <w:tblGrid>
        <w:gridCol w:w="8640"/>
      </w:tblGrid>
      <w:tr>
        <w:tc>
          <w:tcPr>
            <w:tcW w:type="dxa" w:w="8640"/>
          </w:tcPr>
          <w:p>
            <w:pPr>
              <w:jc w:val="center"/>
            </w:pPr>
            <w:r>
              <w:rPr>
                <w:b/>
                <w:color w:val="A02828"/>
                <w:sz w:val="17"/>
              </w:rPr>
              <w:t>⚠️ DUMMY / HACKATHON / TRAINING SIMULATION RECORD</w:t>
              <w:br/>
              <w:t>This document is a synthetic simulation record for the Novo Life MES PAS-X hackathon scenario. It does not represent genuine approved operational data.</w:t>
            </w:r>
          </w:p>
        </w:tc>
      </w:tr>
    </w:tbl>
    <w:p/>
    <w:p>
      <w:pPr>
        <w:pStyle w:val="Heading1"/>
      </w:pPr>
      <w:r>
        <w:t>1. Operational Status &amp; Scope</w:t>
      </w:r>
    </w:p>
    <w:p>
      <w:r>
        <w:rPr>
          <w:b/>
          <w:color w:val="A02828"/>
          <w:sz w:val="22"/>
        </w:rPr>
        <w:t>SYSTEM OPERATIONAL STATUS: PRE-OPERATIONAL / NOT ACTIVATED</w:t>
        <w:br/>
      </w:r>
    </w:p>
    <w:p>
      <w:r>
        <w:t>The operational SLA between Global Packaging Operations and IT Infrastructure is currently in an unactivated state. Operational support tiers (Level 1, 2, and 3) will only be activated upon successful completion of Gate G6 (Operational Handover) and formal Quality Unit release.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NOT A GENUINE NOVO NORDISK RECORD — STRICTLY FOR HACKATHON DEMO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B43232"/>
        <w:sz w:val="17"/>
      </w:rPr>
      <w:t>DUMMY / HACKATHON / TRAINING SIMULATION RECORD | NL-MES-SLA-001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