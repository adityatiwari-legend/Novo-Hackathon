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999"/>
          <w:sz w:val="22"/>
        </w:rPr>
        <w:t>NOVO LIFE Computerized System Validation Package</w:t>
        <w:br/>
      </w:r>
      <w:r>
        <w:rPr>
          <w:b/>
          <w:sz w:val="36"/>
        </w:rPr>
        <w:t>Functional Specification - Novo Life MES PAS-X Core</w:t>
        <w:br/>
      </w:r>
      <w:r>
        <w:rPr>
          <w:i/>
          <w:color w:val="5A5A5A"/>
          <w:sz w:val="19"/>
        </w:rPr>
        <w:t>Document ID: NL-MES-FS-001  |  Version: 1.0  |  Status: Baseline Approved  |  Date: 2025-02-20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A02828"/>
                <w:sz w:val="17"/>
              </w:rPr>
              <w:t>⚠️ DUMMY / HACKATHON / TRAINING SIMULATION RECORD</w:t>
              <w:br/>
              <w:t>This document is a synthetic simulation record for the Novo Life MES PAS-X hackathon scenario. It does not represent genuine approved operational data.</w:t>
            </w:r>
          </w:p>
        </w:tc>
      </w:tr>
    </w:tbl>
    <w:p/>
    <w:p>
      <w:pPr>
        <w:pStyle w:val="Heading1"/>
      </w:pPr>
      <w:r>
        <w:t>1. Module Architecture</w:t>
      </w:r>
    </w:p>
    <w:p>
      <w:r>
        <w:t>This Functional Specification maps the 50 URS requirements to Werum PAS-X software modules: MBR Design, Production Execution, Material Tracking, Equipment Management, and System Administration. All functional specifications are linked to the system requirement baseline in NL-MES-URS-001.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6"/>
      </w:rPr>
      <w:t>NOT A GENUINE NOVO NORDISK RECORD — STRICTLY FOR HACKATHON DEMO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43232"/>
        <w:sz w:val="17"/>
      </w:rPr>
      <w:t>DUMMY / HACKATHON / TRAINING SIMULATION RECORD | NL-MES-FS-001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