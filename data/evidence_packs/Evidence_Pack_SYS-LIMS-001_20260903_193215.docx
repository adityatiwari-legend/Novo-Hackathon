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19:32:15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1d1f800a03...134c8b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1a070014dc...0dcac2</w:t>
            </w:r>
          </w:p>
        </w:tc>
      </w:tr>
      <w:tr>
        <w:tc>
          <w:tcPr>
            <w:tcW w:type="dxa" w:w="2160"/>
          </w:tcPr>
          <w:p>
            <w:r>
              <w:t>2026-09-03 19:32:11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33836d39e5...66babc</w:t>
            </w:r>
          </w:p>
        </w:tc>
      </w:tr>
      <w:tr>
        <w:tc>
          <w:tcPr>
            <w:tcW w:type="dxa" w:w="2160"/>
          </w:tcPr>
          <w:p>
            <w:r>
              <w:t>2026-09-03 19:32:05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5481a2463c...1d89ca</w:t>
            </w:r>
          </w:p>
        </w:tc>
      </w:tr>
      <w:tr>
        <w:tc>
          <w:tcPr>
            <w:tcW w:type="dxa" w:w="2160"/>
          </w:tcPr>
          <w:p>
            <w:r>
              <w:t>2026-09-03 19:31:17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2e0d4412b2...26eb00</w:t>
            </w:r>
          </w:p>
        </w:tc>
      </w:tr>
      <w:tr>
        <w:tc>
          <w:tcPr>
            <w:tcW w:type="dxa" w:w="2160"/>
          </w:tcPr>
          <w:p>
            <w:r>
              <w:t>2026-09-03 19:31:17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e96bc067c1...b3d50e</w:t>
            </w:r>
          </w:p>
        </w:tc>
      </w:tr>
      <w:tr>
        <w:tc>
          <w:tcPr>
            <w:tcW w:type="dxa" w:w="2160"/>
          </w:tcPr>
          <w:p>
            <w:r>
              <w:t>2026-09-03 19:31:16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435c923bd7...a411d1</w:t>
            </w:r>
          </w:p>
        </w:tc>
      </w:tr>
      <w:tr>
        <w:tc>
          <w:tcPr>
            <w:tcW w:type="dxa" w:w="2160"/>
          </w:tcPr>
          <w:p>
            <w:r>
              <w:t>2026-09-03 19:31:15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3812dbf2fe...02d75b</w:t>
            </w:r>
          </w:p>
        </w:tc>
      </w:tr>
      <w:tr>
        <w:tc>
          <w:tcPr>
            <w:tcW w:type="dxa" w:w="2160"/>
          </w:tcPr>
          <w:p>
            <w:r>
              <w:t>2026-09-03 19:30:58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9d1848a144...7c3132</w:t>
            </w:r>
          </w:p>
        </w:tc>
      </w:tr>
      <w:tr>
        <w:tc>
          <w:tcPr>
            <w:tcW w:type="dxa" w:w="2160"/>
          </w:tcPr>
          <w:p>
            <w:r>
              <w:t>2026-09-03 19:30:57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cac7b0eac5...d9f837</w:t>
            </w:r>
          </w:p>
        </w:tc>
      </w:tr>
      <w:tr>
        <w:tc>
          <w:tcPr>
            <w:tcW w:type="dxa" w:w="2160"/>
          </w:tcPr>
          <w:p>
            <w:r>
              <w:t>2026-09-03 19:30:51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b006ca8a14...7437c8</w:t>
            </w:r>
          </w:p>
        </w:tc>
      </w:tr>
      <w:tr>
        <w:tc>
          <w:tcPr>
            <w:tcW w:type="dxa" w:w="2160"/>
          </w:tcPr>
          <w:p>
            <w:r>
              <w:t>2026-09-03 19:30:50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20d9084800...c7d8c9</w:t>
            </w:r>
          </w:p>
        </w:tc>
      </w:tr>
      <w:tr>
        <w:tc>
          <w:tcPr>
            <w:tcW w:type="dxa" w:w="2160"/>
          </w:tcPr>
          <w:p>
            <w:r>
              <w:t>2026-09-03 19:30:44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c06ba6bc9c...93aa80</w:t>
            </w:r>
          </w:p>
        </w:tc>
      </w:tr>
      <w:tr>
        <w:tc>
          <w:tcPr>
            <w:tcW w:type="dxa" w:w="2160"/>
          </w:tcPr>
          <w:p>
            <w:r>
              <w:t>2026-09-03 19:30:43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a2f1d08015...2debb9</w:t>
            </w:r>
          </w:p>
        </w:tc>
      </w:tr>
      <w:tr>
        <w:tc>
          <w:tcPr>
            <w:tcW w:type="dxa" w:w="2160"/>
          </w:tcPr>
          <w:p>
            <w:r>
              <w:t>2026-09-03 18:57:52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a41a978d35...48881a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