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Validated Laboratory Information Management System (SYS-LIMS-001)</w:t>
        <w:br/>
        <w:t>Lifecycle Status: PRE-OPERATIONAL / NOT ACTIVATED</w:t>
        <w:br/>
        <w:t>Current Release Recommendation: HOLD / DEFER - DO NOT RELEASE</w:t>
        <w:br/>
        <w:t>Assessment Timestamp: 2026-09-03 18:30:23 UTC</w:t>
        <w:br/>
        <w:t>Audit Readiness Index: 82%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Validated Laboratory Information Management System against established GxP regulatory compliance standards. The current deterministic audit readiness score is evaluated at 82%.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Project Inception &amp; Regulatory Scope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NL-MES-MLGP-001</w:t>
            </w:r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Requirements Baseline Approval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NL-MES-URS-001</w:t>
            </w:r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Detailed Design &amp; Specification Freeze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NL-MES-FS-001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Technical Verification &amp; IQ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Technical interfaces and IQ passed; intended-use testing pending.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Release Readiness &amp; Residual Risk Acceptance</w:t>
            </w:r>
          </w:p>
        </w:tc>
        <w:tc>
          <w:tcPr>
            <w:tcW w:type="dxa" w:w="2160"/>
          </w:tcPr>
          <w:p>
            <w:r>
              <w:t>NOT_MET</w:t>
            </w:r>
          </w:p>
        </w:tc>
        <w:tc>
          <w:tcPr>
            <w:tcW w:type="dxa" w:w="2160"/>
          </w:tcPr>
          <w:p>
            <w:r>
              <w:t>Blocked by missing intended-use verification (OV/PfV/UAT not performed), unrated residual risks across 49 working high requirements, and deferred VSR.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Operational Handover &amp; SLA Activation</w:t>
            </w:r>
          </w:p>
        </w:tc>
        <w:tc>
          <w:tcPr>
            <w:tcW w:type="dxa" w:w="2160"/>
          </w:tcPr>
          <w:p>
            <w:r>
              <w:t>NOT_MET</w:t>
            </w:r>
          </w:p>
        </w:tc>
        <w:tc>
          <w:tcPr>
            <w:tcW w:type="dxa" w:w="2160"/>
          </w:tcPr>
          <w:p>
            <w:r>
              <w:t>Blocked by incomplete shopfloor training (0 of 250 operators qualified) and unactivated SLA.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CHK-URS-001</w:t>
            </w:r>
          </w:p>
        </w:tc>
        <w:tc>
          <w:tcPr>
            <w:tcW w:type="dxa" w:w="2160"/>
          </w:tcPr>
          <w:p>
            <w:r>
              <w:t>URS Quality Unit approval signature verified.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QA Compliance signature in System_A_URS.docx is recorded as 'MISSING - NOT APPROVED'.</w:t>
            </w:r>
          </w:p>
        </w:tc>
      </w:tr>
      <w:tr>
        <w:tc>
          <w:tcPr>
            <w:tcW w:type="dxa" w:w="2160"/>
          </w:tcPr>
          <w:p>
            <w:r>
              <w:t>CHK-RSK-001</w:t>
            </w:r>
          </w:p>
        </w:tc>
        <w:tc>
          <w:tcPr>
            <w:tcW w:type="dxa" w:w="2160"/>
          </w:tcPr>
          <w:p>
            <w:r>
              <w:t>Risk Assessment traceable to URS requirements.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Risk assessment maps critical failure modes to URS requirements.</w:t>
            </w:r>
          </w:p>
        </w:tc>
      </w:tr>
      <w:tr>
        <w:tc>
          <w:tcPr>
            <w:tcW w:type="dxa" w:w="2160"/>
          </w:tcPr>
          <w:p>
            <w:r>
              <w:t>CHK-SOP-001</w:t>
            </w:r>
          </w:p>
        </w:tc>
        <w:tc>
          <w:tcPr>
            <w:tcW w:type="dxa" w:w="2160"/>
          </w:tcPr>
          <w:p>
            <w:r>
              <w:t>Change Control SOP review frequency within 24 months.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SOP_Change_Control.docx review date is approaching expiration within 30 days.</w:t>
            </w:r>
          </w:p>
        </w:tc>
      </w:tr>
      <w:tr>
        <w:tc>
          <w:tcPr>
            <w:tcW w:type="dxa" w:w="2160"/>
          </w:tcPr>
          <w:p>
            <w:r>
              <w:t>CHK-SOP-002</w:t>
            </w:r>
          </w:p>
        </w:tc>
        <w:tc>
          <w:tcPr>
            <w:tcW w:type="dxa" w:w="2160"/>
          </w:tcPr>
          <w:p>
            <w:r>
              <w:t>Document Management SOP records retention compliant with Annex 11.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Data retention policy in SOP_Document_Management.docx requires clarification for raw analytical archives.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[HIGH] QA Approval Missing from URS Baseline</w:t>
        <w:br/>
      </w:r>
      <w:r>
        <w:t>Description: Operating system requirement baseline without Quality Unit authorization violates 21 CFR Part 11 and EU Annex 11.</w:t>
        <w:br/>
      </w:r>
      <w:r>
        <w:t>Recommended Remediation: Route URS to Quality Assurance for formal human review and authorization.</w:t>
        <w:br/>
      </w:r>
      <w:r>
        <w:t>Citation: System_A_URS.docx (Page 2, Section: 4. Approvals)</w:t>
        <w:br/>
      </w:r>
    </w:p>
    <w:p>
      <w:r>
        <w:rPr>
          <w:b/>
        </w:rPr>
        <w:t>[MEDIUM] Periodic Review Required: SOP_Change_Control.docx</w:t>
        <w:br/>
      </w:r>
      <w:r>
        <w:t>Description: SOP review date is due in less than 30 days.</w:t>
        <w:br/>
      </w:r>
      <w:r>
        <w:t>Recommended Remediation: Initiate biennial SOP review workflow.</w:t>
        <w:br/>
      </w:r>
      <w:r>
        <w:t>Citation: SOP_Change_Control.docx (Page 1, Section: Document History)</w:t>
        <w:br/>
      </w:r>
    </w:p>
    <w:p>
      <w:r>
        <w:rPr>
          <w:b/>
        </w:rPr>
        <w:t>[MEDIUM] Data Archival Policy Ambiguity</w:t>
        <w:br/>
      </w:r>
      <w:r>
        <w:t>Description: Retention period for electronic records lacks explicit ALCOA+ enduring backup duration.</w:t>
        <w:br/>
      </w:r>
      <w:r>
        <w:t>Recommended Remediation: Update SOP section 5 to state minimum 10-year GxP retention schedule.</w:t>
        <w:br/>
      </w:r>
      <w:r>
        <w:t>Citation: SOP_Document_Management.docx (Page 2, Section: Section 5: Archival)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2026-09-03 18:30:23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7c520047f9...59dd73</w:t>
            </w:r>
          </w:p>
        </w:tc>
      </w:tr>
      <w:tr>
        <w:tc>
          <w:tcPr>
            <w:tcW w:type="dxa" w:w="2160"/>
          </w:tcPr>
          <w:p>
            <w:r>
              <w:t>2026-09-03 18:30:20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7b561fccdb...3ca5d9</w:t>
            </w:r>
          </w:p>
        </w:tc>
      </w:tr>
      <w:tr>
        <w:tc>
          <w:tcPr>
            <w:tcW w:type="dxa" w:w="2160"/>
          </w:tcPr>
          <w:p>
            <w:r>
              <w:t>2026-09-03 18:29:44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f499132f27...008a1a</w:t>
            </w:r>
          </w:p>
        </w:tc>
      </w:tr>
      <w:tr>
        <w:tc>
          <w:tcPr>
            <w:tcW w:type="dxa" w:w="2160"/>
          </w:tcPr>
          <w:p>
            <w:r>
              <w:t>2026-09-03 18:29:44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7f65e32b69...e6e13d</w:t>
            </w:r>
          </w:p>
        </w:tc>
      </w:tr>
      <w:tr>
        <w:tc>
          <w:tcPr>
            <w:tcW w:type="dxa" w:w="2160"/>
          </w:tcPr>
          <w:p>
            <w:r>
              <w:t>2026-09-03 18:29:43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37dab02703...87bd5f</w:t>
            </w:r>
          </w:p>
        </w:tc>
      </w:tr>
      <w:tr>
        <w:tc>
          <w:tcPr>
            <w:tcW w:type="dxa" w:w="2160"/>
          </w:tcPr>
          <w:p>
            <w:r>
              <w:t>2026-09-03 18:29:40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cd999b8b0f...6b0755</w:t>
            </w:r>
          </w:p>
        </w:tc>
      </w:tr>
      <w:tr>
        <w:tc>
          <w:tcPr>
            <w:tcW w:type="dxa" w:w="2160"/>
          </w:tcPr>
          <w:p>
            <w:r>
              <w:t>2026-09-03 18:24:05</w:t>
            </w:r>
          </w:p>
        </w:tc>
        <w:tc>
          <w:tcPr>
            <w:tcW w:type="dxa" w:w="2160"/>
          </w:tcPr>
          <w:p>
            <w:r>
              <w:t>AGENT: supervisor_agent</w:t>
            </w:r>
          </w:p>
        </w:tc>
        <w:tc>
          <w:tcPr>
            <w:tcW w:type="dxa" w:w="2160"/>
          </w:tcPr>
          <w:p>
            <w:r>
              <w:t>Executed Full Continuous Compliance Assessment Pipeline</w:t>
            </w:r>
          </w:p>
        </w:tc>
        <w:tc>
          <w:tcPr>
            <w:tcW w:type="dxa" w:w="2160"/>
          </w:tcPr>
          <w:p>
            <w:r>
              <w:t>4e0644b0fc...e3f7c3</w:t>
            </w:r>
          </w:p>
        </w:tc>
      </w:tr>
      <w:tr>
        <w:tc>
          <w:tcPr>
            <w:tcW w:type="dxa" w:w="2160"/>
          </w:tcPr>
          <w:p>
            <w:r>
              <w:t>2026-09-03 18:24:05</w:t>
            </w:r>
          </w:p>
        </w:tc>
        <w:tc>
          <w:tcPr>
            <w:tcW w:type="dxa" w:w="2160"/>
          </w:tcPr>
          <w:p>
            <w:r>
              <w:t>AGENT: supervisor_agent</w:t>
            </w:r>
          </w:p>
        </w:tc>
        <w:tc>
          <w:tcPr>
            <w:tcW w:type="dxa" w:w="2160"/>
          </w:tcPr>
          <w:p>
            <w:r>
              <w:t>Executed Full Continuous Compliance Assessment Pipeline</w:t>
            </w:r>
          </w:p>
        </w:tc>
        <w:tc>
          <w:tcPr>
            <w:tcW w:type="dxa" w:w="2160"/>
          </w:tcPr>
          <w:p>
            <w:r>
              <w:t>f87a62f529...6a07fe</w:t>
            </w:r>
          </w:p>
        </w:tc>
      </w:tr>
      <w:tr>
        <w:tc>
          <w:tcPr>
            <w:tcW w:type="dxa" w:w="2160"/>
          </w:tcPr>
          <w:p>
            <w:r>
              <w:t>2026-09-03 18:04:47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adca4bf61f...053d62</w:t>
            </w:r>
          </w:p>
        </w:tc>
      </w:tr>
      <w:tr>
        <w:tc>
          <w:tcPr>
            <w:tcW w:type="dxa" w:w="2160"/>
          </w:tcPr>
          <w:p>
            <w:r>
              <w:t>2026-09-03 18:04:16</w:t>
            </w:r>
          </w:p>
        </w:tc>
        <w:tc>
          <w:tcPr>
            <w:tcW w:type="dxa" w:w="2160"/>
          </w:tcPr>
          <w:p>
            <w:r>
              <w:t>AGENT: supervisor_agent</w:t>
            </w:r>
          </w:p>
        </w:tc>
        <w:tc>
          <w:tcPr>
            <w:tcW w:type="dxa" w:w="2160"/>
          </w:tcPr>
          <w:p>
            <w:r>
              <w:t>Executed Full Continuous Compliance Assessment Pipeline</w:t>
            </w:r>
          </w:p>
        </w:tc>
        <w:tc>
          <w:tcPr>
            <w:tcW w:type="dxa" w:w="2160"/>
          </w:tcPr>
          <w:p>
            <w:r>
              <w:t>0dea9a3d2e...8b98b5</w:t>
            </w:r>
          </w:p>
        </w:tc>
      </w:tr>
      <w:tr>
        <w:tc>
          <w:tcPr>
            <w:tcW w:type="dxa" w:w="2160"/>
          </w:tcPr>
          <w:p>
            <w:r>
              <w:t>2026-09-03 18:04:16</w:t>
            </w:r>
          </w:p>
        </w:tc>
        <w:tc>
          <w:tcPr>
            <w:tcW w:type="dxa" w:w="2160"/>
          </w:tcPr>
          <w:p>
            <w:r>
              <w:t>AGENT: supervisor_agent</w:t>
            </w:r>
          </w:p>
        </w:tc>
        <w:tc>
          <w:tcPr>
            <w:tcW w:type="dxa" w:w="2160"/>
          </w:tcPr>
          <w:p>
            <w:r>
              <w:t>Executed Full Continuous Compliance Assessment Pipeline</w:t>
            </w:r>
          </w:p>
        </w:tc>
        <w:tc>
          <w:tcPr>
            <w:tcW w:type="dxa" w:w="2160"/>
          </w:tcPr>
          <w:p>
            <w:r>
              <w:t>ae38005936...658b02</w:t>
            </w:r>
          </w:p>
        </w:tc>
      </w:tr>
      <w:tr>
        <w:tc>
          <w:tcPr>
            <w:tcW w:type="dxa" w:w="2160"/>
          </w:tcPr>
          <w:p>
            <w:r>
              <w:t>2026-09-03 18:03:19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b94d0a3b0f...901d22</w:t>
            </w:r>
          </w:p>
        </w:tc>
      </w:tr>
      <w:tr>
        <w:tc>
          <w:tcPr>
            <w:tcW w:type="dxa" w:w="2160"/>
          </w:tcPr>
          <w:p>
            <w:r>
              <w:t>2026-09-03 18:03:18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4b64d81d9b...27f0ad</w:t>
            </w:r>
          </w:p>
        </w:tc>
      </w:tr>
      <w:tr>
        <w:tc>
          <w:tcPr>
            <w:tcW w:type="dxa" w:w="2160"/>
          </w:tcPr>
          <w:p>
            <w:r>
              <w:t>2026-09-03 18:03:18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9955a32151...82e9c9</w:t>
            </w:r>
          </w:p>
        </w:tc>
      </w:tr>
      <w:tr>
        <w:tc>
          <w:tcPr>
            <w:tcW w:type="dxa" w:w="2160"/>
          </w:tcPr>
          <w:p>
            <w:r>
              <w:t>2026-09-03 18:03:18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56b355f3c9...9182b7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