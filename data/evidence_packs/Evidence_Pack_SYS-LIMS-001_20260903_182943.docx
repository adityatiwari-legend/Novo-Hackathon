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2026-09-03 18:29:43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18:29:43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37dab02703...87bd5f</w:t>
            </w:r>
          </w:p>
        </w:tc>
      </w:tr>
      <w:tr>
        <w:tc>
          <w:tcPr>
            <w:tcW w:type="dxa" w:w="2160"/>
          </w:tcPr>
          <w:p>
            <w:r>
              <w:t>2026-09-03 18:29:40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cd999b8b0f...6b0755</w:t>
            </w:r>
          </w:p>
        </w:tc>
      </w:tr>
      <w:tr>
        <w:tc>
          <w:tcPr>
            <w:tcW w:type="dxa" w:w="2160"/>
          </w:tcPr>
          <w:p>
            <w:r>
              <w:t>2026-09-03 18:24:05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4e0644b0fc...e3f7c3</w:t>
            </w:r>
          </w:p>
        </w:tc>
      </w:tr>
      <w:tr>
        <w:tc>
          <w:tcPr>
            <w:tcW w:type="dxa" w:w="2160"/>
          </w:tcPr>
          <w:p>
            <w:r>
              <w:t>2026-09-03 18:24:05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f87a62f529...6a07fe</w:t>
            </w:r>
          </w:p>
        </w:tc>
      </w:tr>
      <w:tr>
        <w:tc>
          <w:tcPr>
            <w:tcW w:type="dxa" w:w="2160"/>
          </w:tcPr>
          <w:p>
            <w:r>
              <w:t>2026-09-03 18:04:47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adca4bf61f...053d62</w:t>
            </w:r>
          </w:p>
        </w:tc>
      </w:tr>
      <w:tr>
        <w:tc>
          <w:tcPr>
            <w:tcW w:type="dxa" w:w="2160"/>
          </w:tcPr>
          <w:p>
            <w:r>
              <w:t>2026-09-03 18:04:16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0dea9a3d2e...8b98b5</w:t>
            </w:r>
          </w:p>
        </w:tc>
      </w:tr>
      <w:tr>
        <w:tc>
          <w:tcPr>
            <w:tcW w:type="dxa" w:w="2160"/>
          </w:tcPr>
          <w:p>
            <w:r>
              <w:t>2026-09-03 18:04:16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ae38005936...658b02</w:t>
            </w:r>
          </w:p>
        </w:tc>
      </w:tr>
      <w:tr>
        <w:tc>
          <w:tcPr>
            <w:tcW w:type="dxa" w:w="2160"/>
          </w:tcPr>
          <w:p>
            <w:r>
              <w:t>2026-09-03 18:03:19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b94d0a3b0f...901d22</w:t>
            </w:r>
          </w:p>
        </w:tc>
      </w:tr>
      <w:tr>
        <w:tc>
          <w:tcPr>
            <w:tcW w:type="dxa" w:w="2160"/>
          </w:tcPr>
          <w:p>
            <w:r>
              <w:t>2026-09-03 18:03:18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4b64d81d9b...27f0ad</w:t>
            </w:r>
          </w:p>
        </w:tc>
      </w:tr>
      <w:tr>
        <w:tc>
          <w:tcPr>
            <w:tcW w:type="dxa" w:w="2160"/>
          </w:tcPr>
          <w:p>
            <w:r>
              <w:t>2026-09-03 18:03:18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9955a32151...82e9c9</w:t>
            </w:r>
          </w:p>
        </w:tc>
      </w:tr>
      <w:tr>
        <w:tc>
          <w:tcPr>
            <w:tcW w:type="dxa" w:w="2160"/>
          </w:tcPr>
          <w:p>
            <w:r>
              <w:t>2026-09-03 18:03:18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56b355f3c9...9182b7</w:t>
            </w:r>
          </w:p>
        </w:tc>
      </w:tr>
      <w:tr>
        <w:tc>
          <w:tcPr>
            <w:tcW w:type="dxa" w:w="2160"/>
          </w:tcPr>
          <w:p>
            <w:r>
              <w:t>2026-09-03 18:03:05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319c150c4e...ca3622</w:t>
            </w:r>
          </w:p>
        </w:tc>
      </w:tr>
      <w:tr>
        <w:tc>
          <w:tcPr>
            <w:tcW w:type="dxa" w:w="2160"/>
          </w:tcPr>
          <w:p>
            <w:r>
              <w:t>2026-09-03 18:03:04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1ca374d48f...3b9098</w:t>
            </w:r>
          </w:p>
        </w:tc>
      </w:tr>
      <w:tr>
        <w:tc>
          <w:tcPr>
            <w:tcW w:type="dxa" w:w="2160"/>
          </w:tcPr>
          <w:p>
            <w:r>
              <w:t>2026-09-03 18:03:04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40ef5e9bcf...0f4a1f</w:t>
            </w:r>
          </w:p>
        </w:tc>
      </w:tr>
      <w:tr>
        <w:tc>
          <w:tcPr>
            <w:tcW w:type="dxa" w:w="2160"/>
          </w:tcPr>
          <w:p>
            <w:r>
              <w:t>2026-09-03 18:03:04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2fc59c2732...c11da0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