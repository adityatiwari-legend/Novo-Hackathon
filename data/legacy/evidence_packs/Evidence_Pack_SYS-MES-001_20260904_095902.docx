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2026-09-04 09:59:02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c5d8bb7d6027...).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09:59:02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b01b98cbbc...58e083</w:t>
            </w:r>
          </w:p>
        </w:tc>
      </w:tr>
      <w:tr>
        <w:tc>
          <w:tcPr>
            <w:tcW w:type="dxa" w:w="2160"/>
          </w:tcPr>
          <w:p>
            <w:r>
              <w:t>2026-09-04 09:59:00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7b0d235c57...0d56ba</w:t>
            </w:r>
          </w:p>
        </w:tc>
      </w:tr>
      <w:tr>
        <w:tc>
          <w:tcPr>
            <w:tcW w:type="dxa" w:w="2160"/>
          </w:tcPr>
          <w:p>
            <w:r>
              <w:t>2026-09-04 09:58:55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f4d0c61ca1...67168d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134f835a59...0bcf35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1be45822dc...b41e5e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fd965e1412...c293bf</w:t>
            </w:r>
          </w:p>
        </w:tc>
      </w:tr>
      <w:tr>
        <w:tc>
          <w:tcPr>
            <w:tcW w:type="dxa" w:w="2160"/>
          </w:tcPr>
          <w:p>
            <w:r>
              <w:t>2026-09-04 09:50:05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285e6f0779...93b124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35b06f714d...85c958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6ad9aaadfd...42294c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08beed1d81...13731c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f24acbbbbc...4cf24d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aea311b9fa...fc9eee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ca6c2306ea...d0c0a7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cf9095f4da...356d76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f0a5753556...3feeab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