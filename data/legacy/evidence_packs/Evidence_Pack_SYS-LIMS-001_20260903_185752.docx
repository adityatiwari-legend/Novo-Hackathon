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18:57:52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18:57:52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85a07b71d1...c60367</w:t>
            </w:r>
          </w:p>
        </w:tc>
      </w:tr>
      <w:tr>
        <w:tc>
          <w:tcPr>
            <w:tcW w:type="dxa" w:w="2160"/>
          </w:tcPr>
          <w:p>
            <w:r>
              <w:t>2026-09-03 18:57:50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442c626aac...bc1371</w:t>
            </w:r>
          </w:p>
        </w:tc>
      </w:tr>
      <w:tr>
        <w:tc>
          <w:tcPr>
            <w:tcW w:type="dxa" w:w="2160"/>
          </w:tcPr>
          <w:p>
            <w:r>
              <w:t>2026-09-03 18:55:26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ce85fab860...3aa950</w:t>
            </w:r>
          </w:p>
        </w:tc>
      </w:tr>
      <w:tr>
        <w:tc>
          <w:tcPr>
            <w:tcW w:type="dxa" w:w="2160"/>
          </w:tcPr>
          <w:p>
            <w:r>
              <w:t>2026-09-03 18:55:26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dd2964a421...4b6bda</w:t>
            </w:r>
          </w:p>
        </w:tc>
      </w:tr>
      <w:tr>
        <w:tc>
          <w:tcPr>
            <w:tcW w:type="dxa" w:w="2160"/>
          </w:tcPr>
          <w:p>
            <w:r>
              <w:t>2026-09-03 18:55:23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9912d9f64d...eecfb8</w:t>
            </w:r>
          </w:p>
        </w:tc>
      </w:tr>
      <w:tr>
        <w:tc>
          <w:tcPr>
            <w:tcW w:type="dxa" w:w="2160"/>
          </w:tcPr>
          <w:p>
            <w:r>
              <w:t>2026-09-03 18:55:23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c57e977eb3...d08687</w:t>
            </w:r>
          </w:p>
        </w:tc>
      </w:tr>
      <w:tr>
        <w:tc>
          <w:tcPr>
            <w:tcW w:type="dxa" w:w="2160"/>
          </w:tcPr>
          <w:p>
            <w:r>
              <w:t>2026-09-03 18:55:01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e1e312f845...b38a7c</w:t>
            </w:r>
          </w:p>
        </w:tc>
      </w:tr>
      <w:tr>
        <w:tc>
          <w:tcPr>
            <w:tcW w:type="dxa" w:w="2160"/>
          </w:tcPr>
          <w:p>
            <w:r>
              <w:t>2026-09-03 18:54:54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7930cd9ed8...bcdc9f</w:t>
            </w:r>
          </w:p>
        </w:tc>
      </w:tr>
      <w:tr>
        <w:tc>
          <w:tcPr>
            <w:tcW w:type="dxa" w:w="2160"/>
          </w:tcPr>
          <w:p>
            <w:r>
              <w:t>2026-09-03 18:54:53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e07a8e2f39...c23f53</w:t>
            </w:r>
          </w:p>
        </w:tc>
      </w:tr>
      <w:tr>
        <w:tc>
          <w:tcPr>
            <w:tcW w:type="dxa" w:w="2160"/>
          </w:tcPr>
          <w:p>
            <w:r>
              <w:t>2026-09-03 18:54:51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4bb8d48693...96287c</w:t>
            </w:r>
          </w:p>
        </w:tc>
      </w:tr>
      <w:tr>
        <w:tc>
          <w:tcPr>
            <w:tcW w:type="dxa" w:w="2160"/>
          </w:tcPr>
          <w:p>
            <w:r>
              <w:t>2026-09-03 18:54:38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97407599e2...a3eb07</w:t>
            </w:r>
          </w:p>
        </w:tc>
      </w:tr>
      <w:tr>
        <w:tc>
          <w:tcPr>
            <w:tcW w:type="dxa" w:w="2160"/>
          </w:tcPr>
          <w:p>
            <w:r>
              <w:t>2026-09-03 18:54:38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943d2c9f08...7a49b7</w:t>
            </w:r>
          </w:p>
        </w:tc>
      </w:tr>
      <w:tr>
        <w:tc>
          <w:tcPr>
            <w:tcW w:type="dxa" w:w="2160"/>
          </w:tcPr>
          <w:p>
            <w:r>
              <w:t>2026-09-03 18:54:38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17920aee13...884c39</w:t>
            </w:r>
          </w:p>
        </w:tc>
      </w:tr>
      <w:tr>
        <w:tc>
          <w:tcPr>
            <w:tcW w:type="dxa" w:w="2160"/>
          </w:tcPr>
          <w:p>
            <w:r>
              <w:t>2026-09-03 18:54:36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3cc48f70b6...5e80bb</w:t>
            </w:r>
          </w:p>
        </w:tc>
      </w:tr>
      <w:tr>
        <w:tc>
          <w:tcPr>
            <w:tcW w:type="dxa" w:w="2160"/>
          </w:tcPr>
          <w:p>
            <w:r>
              <w:t>2026-09-03 18:54:19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96e6d67dd5...2a2f54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