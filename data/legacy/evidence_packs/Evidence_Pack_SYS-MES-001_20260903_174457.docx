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2026-09-03 17:44:57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83e7c7a63aa1...).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d5197398df...7f8a28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78460b500d...31ad5f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26fc6d0f37...dd2b16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5d81c2b145...ba4a39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8528a60c3e...8d3f10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d7f5c13b44...1341df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93e5bfab39...8c9215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9d9c59e125...e4147c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b348b5242a...2453f0</w:t>
            </w:r>
          </w:p>
        </w:tc>
      </w:tr>
      <w:tr>
        <w:tc>
          <w:tcPr>
            <w:tcW w:type="dxa" w:w="2160"/>
          </w:tcPr>
          <w:p>
            <w:r>
              <w:t>2026-09-03 17:44:57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1d565ca557...640cad</w:t>
            </w:r>
          </w:p>
        </w:tc>
      </w:tr>
      <w:tr>
        <w:tc>
          <w:tcPr>
            <w:tcW w:type="dxa" w:w="2160"/>
          </w:tcPr>
          <w:p>
            <w:r>
              <w:t>2026-09-03 17:44:56</w:t>
            </w:r>
          </w:p>
        </w:tc>
        <w:tc>
          <w:tcPr>
            <w:tcW w:type="dxa" w:w="2160"/>
          </w:tcPr>
          <w:p>
            <w:r>
              <w:t>SYSTEM: system_core</w:t>
            </w:r>
          </w:p>
        </w:tc>
        <w:tc>
          <w:tcPr>
            <w:tcW w:type="dxa" w:w="2160"/>
          </w:tcPr>
          <w:p>
            <w:r>
              <w:t>SYSTEM_INITIALIZED</w:t>
            </w:r>
          </w:p>
        </w:tc>
        <w:tc>
          <w:tcPr>
            <w:tcW w:type="dxa" w:w="2160"/>
          </w:tcPr>
          <w:p>
            <w:r>
              <w:t>4ba6e0d088...1842f1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