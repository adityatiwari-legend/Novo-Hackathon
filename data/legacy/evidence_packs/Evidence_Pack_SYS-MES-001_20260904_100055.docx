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2026-09-04 10:00:55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c5d8bb7d6027...).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10:00:55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9075aafc2e...c50f70</w:t>
            </w:r>
          </w:p>
        </w:tc>
      </w:tr>
      <w:tr>
        <w:tc>
          <w:tcPr>
            <w:tcW w:type="dxa" w:w="2160"/>
          </w:tcPr>
          <w:p>
            <w:r>
              <w:t>2026-09-04 10:00:52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baf95b7cb1...34666b</w:t>
            </w:r>
          </w:p>
        </w:tc>
      </w:tr>
      <w:tr>
        <w:tc>
          <w:tcPr>
            <w:tcW w:type="dxa" w:w="2160"/>
          </w:tcPr>
          <w:p>
            <w:r>
              <w:t>2026-09-04 10:00:49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d572db136c...46475b</w:t>
            </w:r>
          </w:p>
        </w:tc>
      </w:tr>
      <w:tr>
        <w:tc>
          <w:tcPr>
            <w:tcW w:type="dxa" w:w="2160"/>
          </w:tcPr>
          <w:p>
            <w:r>
              <w:t>2026-09-04 09:59:02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48a23b4f2d...7e505e</w:t>
            </w:r>
          </w:p>
        </w:tc>
      </w:tr>
      <w:tr>
        <w:tc>
          <w:tcPr>
            <w:tcW w:type="dxa" w:w="2160"/>
          </w:tcPr>
          <w:p>
            <w:r>
              <w:t>2026-09-04 09:59:02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80c445fefd...e38249</w:t>
            </w:r>
          </w:p>
        </w:tc>
      </w:tr>
      <w:tr>
        <w:tc>
          <w:tcPr>
            <w:tcW w:type="dxa" w:w="2160"/>
          </w:tcPr>
          <w:p>
            <w:r>
              <w:t>2026-09-04 09:59:02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b01b98cbbc...58e083</w:t>
            </w:r>
          </w:p>
        </w:tc>
      </w:tr>
      <w:tr>
        <w:tc>
          <w:tcPr>
            <w:tcW w:type="dxa" w:w="2160"/>
          </w:tcPr>
          <w:p>
            <w:r>
              <w:t>2026-09-04 09:59:00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7b0d235c57...0d56ba</w:t>
            </w:r>
          </w:p>
        </w:tc>
      </w:tr>
      <w:tr>
        <w:tc>
          <w:tcPr>
            <w:tcW w:type="dxa" w:w="2160"/>
          </w:tcPr>
          <w:p>
            <w:r>
              <w:t>2026-09-04 09:58:55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f4d0c61ca1...67168d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134f835a59...0bcf35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1be45822dc...b41e5e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fd965e1412...c293bf</w:t>
            </w:r>
          </w:p>
        </w:tc>
      </w:tr>
      <w:tr>
        <w:tc>
          <w:tcPr>
            <w:tcW w:type="dxa" w:w="2160"/>
          </w:tcPr>
          <w:p>
            <w:r>
              <w:t>2026-09-04 09:50:05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285e6f0779...93b124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35b06f714d...85c958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6ad9aaadfd...42294c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08beed1d81...13731c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