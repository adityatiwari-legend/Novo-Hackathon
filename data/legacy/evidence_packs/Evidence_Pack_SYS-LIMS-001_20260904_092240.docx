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SYS-LIMS-001 (SYS-LIMS-001)</w:t>
        <w:br/>
        <w:t>Lifecycle Status: PRE-OPERATIONAL / NOT ACTIVATED</w:t>
        <w:br/>
        <w:t>Current Release Recommendation: HOLD / DEFER - DO NOT RELEASE</w:t>
        <w:br/>
        <w:t>Assessment Timestamp: 2026-09-04 09:22:41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SYS-LIMS-001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09:22:40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d4ee9580bd...82015f</w:t>
            </w:r>
          </w:p>
        </w:tc>
      </w:tr>
      <w:tr>
        <w:tc>
          <w:tcPr>
            <w:tcW w:type="dxa" w:w="2160"/>
          </w:tcPr>
          <w:p>
            <w:r>
              <w:t>2026-09-04 09:22:40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ee337008fb...4c4d35</w:t>
            </w:r>
          </w:p>
        </w:tc>
      </w:tr>
      <w:tr>
        <w:tc>
          <w:tcPr>
            <w:tcW w:type="dxa" w:w="2160"/>
          </w:tcPr>
          <w:p>
            <w:r>
              <w:t>2026-09-04 09:22:36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4ca864e1de...12d345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8bfe4d4728...bc368a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eeff158ba4...8f65bd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93792d3261...e25432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c25587f585...82c8f9</w:t>
            </w:r>
          </w:p>
        </w:tc>
      </w:tr>
      <w:tr>
        <w:tc>
          <w:tcPr>
            <w:tcW w:type="dxa" w:w="2160"/>
          </w:tcPr>
          <w:p>
            <w:r>
              <w:t>2026-09-04 09:21:11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ddfaa93de5...dbf19d</w:t>
            </w:r>
          </w:p>
        </w:tc>
      </w:tr>
      <w:tr>
        <w:tc>
          <w:tcPr>
            <w:tcW w:type="dxa" w:w="2160"/>
          </w:tcPr>
          <w:p>
            <w:r>
              <w:t>2026-09-04 09:20:36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48af65c9d5...6a37dc</w:t>
            </w:r>
          </w:p>
        </w:tc>
      </w:tr>
      <w:tr>
        <w:tc>
          <w:tcPr>
            <w:tcW w:type="dxa" w:w="2160"/>
          </w:tcPr>
          <w:p>
            <w:r>
              <w:t>2026-09-04 09:20:36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2fcc784f59...bf3e14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d09c43f0f9...d32b75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4b1fd801a9...67dac1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1ac47d246d...4abe5f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07d735e58a...ead827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bb6ae09203...690f43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