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GxP IT SYSTEM AUDIT EVIDENCE PACK</w:t>
      </w:r>
    </w:p>
    <w:p>
      <w:pPr>
        <w:jc w:val="center"/>
      </w:pPr>
      <w:r>
        <w:t>Comprehensive Regulatory Compliance &amp; Audit Readiness Dossier</w:t>
      </w:r>
    </w:p>
    <w:p>
      <w:pPr>
        <w:jc w:val="center"/>
      </w:pPr>
      <w:r>
        <w:rPr>
          <w:b/>
          <w:color w:val="B41414"/>
          <w:sz w:val="19"/>
        </w:rPr>
        <w:t>⚠️ DUMMY / HACKATHON / TRAINING SIMULATION RECORD</w:t>
        <w:br/>
        <w:t>This document is a synthetic simulation record compiled for the Novo Life MES PAS-X hackathon scenario. It does not represent genuine approved operational data or an operational release.</w:t>
      </w:r>
    </w:p>
    <w:p>
      <w:pPr>
        <w:jc w:val="center"/>
      </w:pPr>
      <w:r>
        <w:t>Target System: Novo Life MES PAS-X (SYS-MES-001)</w:t>
        <w:br/>
        <w:t>Lifecycle Status: PRE-OPERATIONAL / NOT ACTIVATED</w:t>
        <w:br/>
        <w:t>Current Release Recommendation: HOLD / DEFER - DO NOT RELEASE</w:t>
        <w:br/>
        <w:t>Assessment Timestamp: 2026-09-03 17:44:08 UTC</w:t>
        <w:br/>
        <w:t>Audit Readiness Index: 27%</w:t>
        <w:br/>
        <w:t>Framework Alignment: 21 CFR Part 11 | EU Annex 11 | GAMP 5 Category 4 | ALCOA+ | ICH Q9</w:t>
      </w:r>
    </w:p>
    <w:p>
      <w:r>
        <w:br w:type="page"/>
      </w:r>
    </w:p>
    <w:p>
      <w:pPr>
        <w:pStyle w:val="Heading1"/>
      </w:pPr>
      <w:r>
        <w:t>1. Executive Summary &amp; Readiness Assessment</w:t>
      </w:r>
    </w:p>
    <w:p>
      <w:r>
        <w:t>This dossier provides automated, continuous verification of Novo Life MES PAS-X against established GxP regulatory compliance standards. The current deterministic audit readiness score is evaluated at 27%. The primary recommendation is HOLD / DEFER - DO NOT RELEASE due to open intended-use verification (OV/PfV/UAT not performed), unrated residual risks in the requirement baseline, and blocked lifecycle phase gates G5 and G6.</w:t>
      </w:r>
    </w:p>
    <w:p>
      <w:pPr>
        <w:pStyle w:val="Heading1"/>
      </w:pPr>
      <w:r>
        <w:t>2. Lifecycle Phase Gate Evaluation (G1 - G6)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Gate 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Gate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Prerequisites / Blocking Evidence</w:t>
            </w:r>
          </w:p>
        </w:tc>
      </w:tr>
      <w:tr>
        <w:tc>
          <w:tcPr>
            <w:tcW w:type="dxa" w:w="2160"/>
          </w:tcPr>
          <w:p>
            <w:r>
              <w:t>G1</w:t>
            </w:r>
          </w:p>
        </w:tc>
        <w:tc>
          <w:tcPr>
            <w:tcW w:type="dxa" w:w="2160"/>
          </w:tcPr>
          <w:p>
            <w:r>
              <w:t>Inception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NL-MES-IREP-001</w:t>
            </w:r>
          </w:p>
        </w:tc>
      </w:tr>
      <w:tr>
        <w:tc>
          <w:tcPr>
            <w:tcW w:type="dxa" w:w="2160"/>
          </w:tcPr>
          <w:p>
            <w:r>
              <w:t>G2</w:t>
            </w:r>
          </w:p>
        </w:tc>
        <w:tc>
          <w:tcPr>
            <w:tcW w:type="dxa" w:w="2160"/>
          </w:tcPr>
          <w:p>
            <w:r>
              <w:t>Requirements Baseline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NL-MES-IREP-001</w:t>
            </w:r>
          </w:p>
        </w:tc>
      </w:tr>
      <w:tr>
        <w:tc>
          <w:tcPr>
            <w:tcW w:type="dxa" w:w="2160"/>
          </w:tcPr>
          <w:p>
            <w:r>
              <w:t>G3</w:t>
            </w:r>
          </w:p>
        </w:tc>
        <w:tc>
          <w:tcPr>
            <w:tcW w:type="dxa" w:w="2160"/>
          </w:tcPr>
          <w:p>
            <w:r>
              <w:t>Detailed Design Freeze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NL-MES-IREP-001</w:t>
            </w:r>
          </w:p>
        </w:tc>
      </w:tr>
      <w:tr>
        <w:tc>
          <w:tcPr>
            <w:tcW w:type="dxa" w:w="2160"/>
          </w:tcPr>
          <w:p>
            <w:r>
              <w:t>G4</w:t>
            </w:r>
          </w:p>
        </w:tc>
        <w:tc>
          <w:tcPr>
            <w:tcW w:type="dxa" w:w="2160"/>
          </w:tcPr>
          <w:p>
            <w:r>
              <w:t>Technical Verification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NL-MES-IREP-001</w:t>
            </w:r>
          </w:p>
        </w:tc>
      </w:tr>
      <w:tr>
        <w:tc>
          <w:tcPr>
            <w:tcW w:type="dxa" w:w="2160"/>
          </w:tcPr>
          <w:p>
            <w:r>
              <w:t>G5</w:t>
            </w:r>
          </w:p>
        </w:tc>
        <w:tc>
          <w:tcPr>
            <w:tcW w:type="dxa" w:w="2160"/>
          </w:tcPr>
          <w:p>
            <w:r>
              <w:t>Release Readiness</w:t>
            </w:r>
          </w:p>
        </w:tc>
        <w:tc>
          <w:tcPr>
            <w:tcW w:type="dxa" w:w="2160"/>
          </w:tcPr>
          <w:p>
            <w:r>
              <w:t>NOT MET</w:t>
            </w:r>
          </w:p>
        </w:tc>
        <w:tc>
          <w:tcPr>
            <w:tcW w:type="dxa" w:w="2160"/>
          </w:tcPr>
          <w:p>
            <w:r>
              <w:t>G5 blocked: Prerequisites or verification incomplete.</w:t>
            </w:r>
          </w:p>
        </w:tc>
      </w:tr>
      <w:tr>
        <w:tc>
          <w:tcPr>
            <w:tcW w:type="dxa" w:w="2160"/>
          </w:tcPr>
          <w:p>
            <w:r>
              <w:t>G6</w:t>
            </w:r>
          </w:p>
        </w:tc>
        <w:tc>
          <w:tcPr>
            <w:tcW w:type="dxa" w:w="2160"/>
          </w:tcPr>
          <w:p>
            <w:r>
              <w:t>Operational Handover</w:t>
            </w:r>
          </w:p>
        </w:tc>
        <w:tc>
          <w:tcPr>
            <w:tcW w:type="dxa" w:w="2160"/>
          </w:tcPr>
          <w:p>
            <w:r>
              <w:t>NOT MET</w:t>
            </w:r>
          </w:p>
        </w:tc>
        <w:tc>
          <w:tcPr>
            <w:tcW w:type="dxa" w:w="2160"/>
          </w:tcPr>
          <w:p>
            <w:r>
              <w:t>G6 blocked: Prerequisites or verification incomplete.</w:t>
            </w:r>
          </w:p>
        </w:tc>
      </w:tr>
    </w:tbl>
    <w:p>
      <w:pPr>
        <w:pStyle w:val="Heading1"/>
      </w:pPr>
      <w:r>
        <w:t>3. Mandatory Compliance Checklist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Regulatory 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Evidence Finding</w:t>
            </w:r>
          </w:p>
        </w:tc>
      </w:tr>
      <w:tr>
        <w:tc>
          <w:tcPr>
            <w:tcW w:type="dxa" w:w="2160"/>
          </w:tcPr>
          <w:p>
            <w:r>
              <w:t>DOC-001</w:t>
            </w:r>
          </w:p>
        </w:tc>
        <w:tc>
          <w:tcPr>
            <w:tcW w:type="dxa" w:w="2160"/>
          </w:tcPr>
          <w:p>
            <w:r>
              <w:t>Master Lifecycle Generation Plan (MLGP) must be approved and versioned.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Document NL-MES-MLGP-001.docx is verified and indexed (Checksum: 66a940922567...).</w:t>
            </w:r>
          </w:p>
        </w:tc>
      </w:tr>
      <w:tr>
        <w:tc>
          <w:tcPr>
            <w:tcW w:type="dxa" w:w="2160"/>
          </w:tcPr>
          <w:p>
            <w:r>
              <w:t>DOC-002</w:t>
            </w:r>
          </w:p>
        </w:tc>
        <w:tc>
          <w:tcPr>
            <w:tcW w:type="dxa" w:w="2160"/>
          </w:tcPr>
          <w:p>
            <w:r>
              <w:t>All documents must have a unique identifier, version, status, and classification.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All indexed documents maintain ALCOA+ Attributable metadata and SHA-256 checksums.</w:t>
            </w:r>
          </w:p>
        </w:tc>
      </w:tr>
      <w:tr>
        <w:tc>
          <w:tcPr>
            <w:tcW w:type="dxa" w:w="2160"/>
          </w:tcPr>
          <w:p>
            <w:r>
              <w:t>APP-001</w:t>
            </w:r>
          </w:p>
        </w:tc>
        <w:tc>
          <w:tcPr>
            <w:tcW w:type="dxa" w:w="2160"/>
          </w:tcPr>
          <w:p>
            <w:r>
              <w:t>Quality Assurance (QA Compliance Unit) sign-off must be authorized prior to operational use.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QA Compliance signature in NL-MES-URS-001.docx is recorded as 'MISSING - NOT APPROVED'.</w:t>
            </w:r>
          </w:p>
        </w:tc>
      </w:tr>
      <w:tr>
        <w:tc>
          <w:tcPr>
            <w:tcW w:type="dxa" w:w="2160"/>
          </w:tcPr>
          <w:p>
            <w:r>
              <w:t>REQ-001</w:t>
            </w:r>
          </w:p>
        </w:tc>
        <w:tc>
          <w:tcPr>
            <w:tcW w:type="dxa" w:w="2160"/>
          </w:tcPr>
          <w:p>
            <w:r>
              <w:t>All 50 baseline URS requirements must be uniquely identified and testable.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All 50 baseline requirements (25 Functional, 25 Non-Functional) are uniquely indexed in NL-MES-URS-001.</w:t>
            </w:r>
          </w:p>
        </w:tc>
      </w:tr>
      <w:tr>
        <w:tc>
          <w:tcPr>
            <w:tcW w:type="dxa" w:w="2160"/>
          </w:tcPr>
          <w:p>
            <w:r>
              <w:t>TRC-001</w:t>
            </w:r>
          </w:p>
        </w:tc>
        <w:tc>
          <w:tcPr>
            <w:tcW w:type="dxa" w:w="2160"/>
          </w:tcPr>
          <w:p>
            <w:r>
              <w:t>Every URS requirement must have bidirectional mapping to a functional specification module.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Bidirectional traceability from requirements to functional modules is established in NL-MES-FS-001.</w:t>
            </w:r>
          </w:p>
        </w:tc>
      </w:tr>
      <w:tr>
        <w:tc>
          <w:tcPr>
            <w:tcW w:type="dxa" w:w="2160"/>
          </w:tcPr>
          <w:p>
            <w:r>
              <w:t>TRC-002</w:t>
            </w:r>
          </w:p>
        </w:tc>
        <w:tc>
          <w:tcPr>
            <w:tcW w:type="dxa" w:w="2160"/>
          </w:tcPr>
          <w:p>
            <w:r>
              <w:t>Every URS requirement must map to a corresponding risk item in the ITRRA.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All 50 requirements mapped to system hazards in NL-MES-ITRRA-001.</w:t>
            </w:r>
          </w:p>
        </w:tc>
      </w:tr>
      <w:tr>
        <w:tc>
          <w:tcPr>
            <w:tcW w:type="dxa" w:w="2160"/>
          </w:tcPr>
          <w:p>
            <w:r>
              <w:t>RSK-001</w:t>
            </w:r>
          </w:p>
        </w:tc>
        <w:tc>
          <w:tcPr>
            <w:tcW w:type="dxa" w:w="2160"/>
          </w:tcPr>
          <w:p>
            <w:r>
              <w:t>System Risk Assessment must identify system hazards across patient safety and data integrity.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System risk register contains 26 baseline hazards (RSK-MES-001..RSK-MES-026) in NL-MES-ITRA-001.</w:t>
            </w:r>
          </w:p>
        </w:tc>
      </w:tr>
      <w:tr>
        <w:tc>
          <w:tcPr>
            <w:tcW w:type="dxa" w:w="2160"/>
          </w:tcPr>
          <w:p>
            <w:r>
              <w:t>RSK-002</w:t>
            </w:r>
          </w:p>
        </w:tc>
        <w:tc>
          <w:tcPr>
            <w:tcW w:type="dxa" w:w="2160"/>
          </w:tcPr>
          <w:p>
            <w:r>
              <w:t>Residual risks must be evaluated and formally accepted by authorized Quality Unit.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Residual risk is NOT RATED across 49 working high requirements in NL-MES-ITRRA-001.</w:t>
            </w:r>
          </w:p>
        </w:tc>
      </w:tr>
      <w:tr>
        <w:tc>
          <w:tcPr>
            <w:tcW w:type="dxa" w:w="2160"/>
          </w:tcPr>
          <w:p>
            <w:r>
              <w:t>VER-001</w:t>
            </w:r>
          </w:p>
        </w:tc>
        <w:tc>
          <w:tcPr>
            <w:tcW w:type="dxa" w:w="2160"/>
          </w:tcPr>
          <w:p>
            <w:r>
              <w:t>Technical Installation Qualification (IQ) and Interface Verification must be complete.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Installation Qualification and ERP/LIMS technical interfaces are marked COMPLETE in NL-MES-IREP-001.</w:t>
            </w:r>
          </w:p>
        </w:tc>
      </w:tr>
      <w:tr>
        <w:tc>
          <w:tcPr>
            <w:tcW w:type="dxa" w:w="2160"/>
          </w:tcPr>
          <w:p>
            <w:r>
              <w:t>VER-002</w:t>
            </w:r>
          </w:p>
        </w:tc>
        <w:tc>
          <w:tcPr>
            <w:tcW w:type="dxa" w:w="2160"/>
          </w:tcPr>
          <w:p>
            <w:r>
              <w:t>Intended-use operational verification (OV / PfV / UAT) must be executed before release.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Intended-use verification (OV / PfV / UAT) is recorded as NOT PERFORMED in NL-MES-IREP-001.</w:t>
            </w:r>
          </w:p>
        </w:tc>
      </w:tr>
      <w:tr>
        <w:tc>
          <w:tcPr>
            <w:tcW w:type="dxa" w:w="2160"/>
          </w:tcPr>
          <w:p>
            <w:r>
              <w:t>REL-001</w:t>
            </w:r>
          </w:p>
        </w:tc>
        <w:tc>
          <w:tcPr>
            <w:tcW w:type="dxa" w:w="2160"/>
          </w:tcPr>
          <w:p>
            <w:r>
              <w:t>Lifecycle Phase Gate G5 (Release Readiness) must be MET.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Gate G5 (Release Readiness) is marked NOT MET in NL-MES-IREP-001.</w:t>
            </w:r>
          </w:p>
        </w:tc>
      </w:tr>
      <w:tr>
        <w:tc>
          <w:tcPr>
            <w:tcW w:type="dxa" w:w="2160"/>
          </w:tcPr>
          <w:p>
            <w:r>
              <w:t>REL-002</w:t>
            </w:r>
          </w:p>
        </w:tc>
        <w:tc>
          <w:tcPr>
            <w:tcW w:type="dxa" w:w="2160"/>
          </w:tcPr>
          <w:p>
            <w:r>
              <w:t>Lifecycle Phase Gate G6 (Operational Handover) must be MET.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Gate G6 (Operational Handover) is marked NOT MET in NL-MES-IREP-001.</w:t>
            </w:r>
          </w:p>
        </w:tc>
      </w:tr>
      <w:tr>
        <w:tc>
          <w:tcPr>
            <w:tcW w:type="dxa" w:w="2160"/>
          </w:tcPr>
          <w:p>
            <w:r>
              <w:t>OPS-001</w:t>
            </w:r>
          </w:p>
        </w:tc>
        <w:tc>
          <w:tcPr>
            <w:tcW w:type="dxa" w:w="2160"/>
          </w:tcPr>
          <w:p>
            <w:r>
              <w:t>Operation &amp; Maintenance SOP (OMSOP) must govern backup and admin procedures.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Operation &amp; Maintenance SOP (NL-MES-OMSOP-001) is indexed and effective.</w:t>
            </w:r>
          </w:p>
        </w:tc>
      </w:tr>
      <w:tr>
        <w:tc>
          <w:tcPr>
            <w:tcW w:type="dxa" w:w="2160"/>
          </w:tcPr>
          <w:p>
            <w:r>
              <w:t>OPS-002</w:t>
            </w:r>
          </w:p>
        </w:tc>
        <w:tc>
          <w:tcPr>
            <w:tcW w:type="dxa" w:w="2160"/>
          </w:tcPr>
          <w:p>
            <w:r>
              <w:t>Service Level Agreement (SLA) operational tiers must be formally activated upon handover.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System SLA status is recorded as PRE-OPERATIONAL / NOT ACTIVATED in NL-MES-SLA-001.</w:t>
            </w:r>
          </w:p>
        </w:tc>
      </w:tr>
      <w:tr>
        <w:tc>
          <w:tcPr>
            <w:tcW w:type="dxa" w:w="2160"/>
          </w:tcPr>
          <w:p>
            <w:r>
              <w:t>SUP-001</w:t>
            </w:r>
          </w:p>
        </w:tc>
        <w:tc>
          <w:tcPr>
            <w:tcW w:type="dxa" w:w="2160"/>
          </w:tcPr>
          <w:p>
            <w:r>
              <w:t>Supplier assessment must qualify software vendor without unresolved critical observations.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Supplier is qualified with conditions in NL-MES-SUPA-001.</w:t>
            </w:r>
          </w:p>
        </w:tc>
      </w:tr>
    </w:tbl>
    <w:p>
      <w:pPr>
        <w:pStyle w:val="Heading1"/>
      </w:pPr>
      <w:r>
        <w:t>4. Identified Compliance Gaps &amp; Risks</w:t>
      </w:r>
    </w:p>
    <w:p>
      <w:r>
        <w:rPr>
          <w:b/>
        </w:rPr>
        <w:t>[CRITICAL] QA Approval Missing from URS Baseline</w:t>
        <w:br/>
      </w:r>
      <w:r>
        <w:t>Description: Operating system requirement baseline without Quality Unit authorization violates 21 CFR Part 11 and EU Annex 11 qualification requirements.</w:t>
        <w:br/>
      </w:r>
      <w:r>
        <w:t>Recommended Remediation: Route URS to Quality Assurance for formal human review and authorization.</w:t>
        <w:br/>
      </w:r>
      <w:r>
        <w:t>Citation: NL-MES-URS-001.docx (Page 2, Section: 4. Document Approvals &amp; Signatures)</w:t>
        <w:br/>
      </w:r>
    </w:p>
    <w:p>
      <w:r>
        <w:rPr>
          <w:b/>
        </w:rPr>
        <w:t>[CRITICAL] Residual Risk Not Accepted by Quality Unit</w:t>
        <w:br/>
      </w:r>
      <w:r>
        <w:t>Description: The IT Requirement Risk Assessment records that residual risk is not rated. All 49 working high risks remain open without formal Quality Unit sign-off.</w:t>
        <w:br/>
      </w:r>
      <w:r>
        <w:t>Recommended Remediation: Execute formal residual risk mitigation review and obtain Quality Unit acceptance.</w:t>
        <w:br/>
      </w:r>
      <w:r>
        <w:t>Citation: NL-MES-ITRRA-001 (Page 2, Section: 2. Residual Risk Evaluation)</w:t>
        <w:br/>
      </w:r>
    </w:p>
    <w:p>
      <w:r>
        <w:rPr>
          <w:b/>
        </w:rPr>
        <w:t>[CRITICAL] Intended-Use Verification (OV/PfV/UAT) Not Performed</w:t>
        <w:br/>
      </w:r>
      <w:r>
        <w:t>Description: Operational verification and User Acceptance Testing were not executed prior to release assessment. Software cannot be released for commercial batch packaging without intended-use qualification.</w:t>
        <w:br/>
      </w:r>
      <w:r>
        <w:t>Recommended Remediation: Execute shopfloor operational verification test scripts and produce approved verification report.</w:t>
        <w:br/>
      </w:r>
      <w:r>
        <w:t>Citation: NL-MES-IREP-001 (Page 2, Section: 2. Technical Verification Status)</w:t>
        <w:br/>
      </w:r>
    </w:p>
    <w:p>
      <w:r>
        <w:rPr>
          <w:b/>
        </w:rPr>
        <w:t>[CRITICAL] Release Gate G5 (Release Readiness) Not Met</w:t>
        <w:br/>
      </w:r>
      <w:r>
        <w:t>Description: Gate G5 cannot be passed due to unperformed operational verification, unrated residual risks, and deferred Validation Summary Report (VSR).</w:t>
        <w:br/>
      </w:r>
      <w:r>
        <w:t>Recommended Remediation: Address prerequisite G5 blockers before requesting release readiness authorization.</w:t>
        <w:br/>
      </w:r>
      <w:r>
        <w:t>Citation: NL-MES-IREP-001 (Page 3, Section: 4. Lifecycle Phase Gate Status)</w:t>
        <w:br/>
      </w:r>
    </w:p>
    <w:p>
      <w:r>
        <w:rPr>
          <w:b/>
        </w:rPr>
        <w:t>[HIGH] Release Gate G6 (Operational Handover) Not Met</w:t>
        <w:br/>
      </w:r>
      <w:r>
        <w:t>Description: Operational handover is blocked because shopfloor operator training is incomplete (0 of 250 trained) and operational SLA tiers are unactivated.</w:t>
        <w:br/>
      </w:r>
      <w:r>
        <w:t>Recommended Remediation: Complete operator qualification training and formal operational SLA handover.</w:t>
        <w:br/>
      </w:r>
      <w:r>
        <w:t>Citation: NL-MES-IREP-001 (Page 3, Section: 4. Lifecycle Phase Gate Status)</w:t>
        <w:br/>
      </w:r>
    </w:p>
    <w:p>
      <w:r>
        <w:rPr>
          <w:b/>
        </w:rPr>
        <w:t>[MEDIUM] Operational SLA in Pre-Operational State</w:t>
        <w:br/>
      </w:r>
      <w:r>
        <w:t>Description: Operational SLA tiers are inactive pending completion of Gate G6 handover.</w:t>
        <w:br/>
      </w:r>
      <w:r>
        <w:t>Recommended Remediation: Activate operational SLA once qualification and training prerequisites are satisfied.</w:t>
        <w:br/>
      </w:r>
      <w:r>
        <w:t>Citation: NL-MES-SLA-001 (Page 1, Section: 1. Operational Status &amp; Scope)</w:t>
        <w:br/>
      </w:r>
    </w:p>
    <w:p>
      <w:pPr>
        <w:pStyle w:val="Heading1"/>
      </w:pPr>
      <w:r>
        <w:t>5. Cryptographically Chained Audit Trail Ledger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Timestamp (UTC)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Actor / Agent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SHA-256 Hash Link</w:t>
            </w:r>
          </w:p>
        </w:tc>
      </w:tr>
      <w:tr>
        <w:tc>
          <w:tcPr>
            <w:tcW w:type="dxa" w:w="2160"/>
          </w:tcPr>
          <w:p>
            <w:r>
              <w:t>2026-09-03 17:44:08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a8371c1d37...cc047b</w:t>
            </w:r>
          </w:p>
        </w:tc>
      </w:tr>
      <w:tr>
        <w:tc>
          <w:tcPr>
            <w:tcW w:type="dxa" w:w="2160"/>
          </w:tcPr>
          <w:p>
            <w:r>
              <w:t>2026-09-03 17:44:08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0aa48368bd...63db97</w:t>
            </w:r>
          </w:p>
        </w:tc>
      </w:tr>
      <w:tr>
        <w:tc>
          <w:tcPr>
            <w:tcW w:type="dxa" w:w="2160"/>
          </w:tcPr>
          <w:p>
            <w:r>
              <w:t>2026-09-03 17:44:08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f203fd524d...cd0d24</w:t>
            </w:r>
          </w:p>
        </w:tc>
      </w:tr>
      <w:tr>
        <w:tc>
          <w:tcPr>
            <w:tcW w:type="dxa" w:w="2160"/>
          </w:tcPr>
          <w:p>
            <w:r>
              <w:t>2026-09-03 17:44:08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300bb013f9...c28775</w:t>
            </w:r>
          </w:p>
        </w:tc>
      </w:tr>
      <w:tr>
        <w:tc>
          <w:tcPr>
            <w:tcW w:type="dxa" w:w="2160"/>
          </w:tcPr>
          <w:p>
            <w:r>
              <w:t>2026-09-03 17:44:08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5aa6a15384...ff8958</w:t>
            </w:r>
          </w:p>
        </w:tc>
      </w:tr>
      <w:tr>
        <w:tc>
          <w:tcPr>
            <w:tcW w:type="dxa" w:w="2160"/>
          </w:tcPr>
          <w:p>
            <w:r>
              <w:t>2026-09-03 17:44:08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21e47a6d63...4812af</w:t>
            </w:r>
          </w:p>
        </w:tc>
      </w:tr>
      <w:tr>
        <w:tc>
          <w:tcPr>
            <w:tcW w:type="dxa" w:w="2160"/>
          </w:tcPr>
          <w:p>
            <w:r>
              <w:t>2026-09-03 17:44:08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ce93188849...bf39dc</w:t>
            </w:r>
          </w:p>
        </w:tc>
      </w:tr>
      <w:tr>
        <w:tc>
          <w:tcPr>
            <w:tcW w:type="dxa" w:w="2160"/>
          </w:tcPr>
          <w:p>
            <w:r>
              <w:t>2026-09-03 17:44:08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bb491a8e20...1610e4</w:t>
            </w:r>
          </w:p>
        </w:tc>
      </w:tr>
      <w:tr>
        <w:tc>
          <w:tcPr>
            <w:tcW w:type="dxa" w:w="2160"/>
          </w:tcPr>
          <w:p>
            <w:r>
              <w:t>2026-09-03 17:44:08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b766cd1437...1a2929</w:t>
            </w:r>
          </w:p>
        </w:tc>
      </w:tr>
      <w:tr>
        <w:tc>
          <w:tcPr>
            <w:tcW w:type="dxa" w:w="2160"/>
          </w:tcPr>
          <w:p>
            <w:r>
              <w:t>2026-09-03 17:44:08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ba7563af91...39dfff</w:t>
            </w:r>
          </w:p>
        </w:tc>
      </w:tr>
      <w:tr>
        <w:tc>
          <w:tcPr>
            <w:tcW w:type="dxa" w:w="2160"/>
          </w:tcPr>
          <w:p>
            <w:r>
              <w:t>2026-09-03 17:44:08</w:t>
            </w:r>
          </w:p>
        </w:tc>
        <w:tc>
          <w:tcPr>
            <w:tcW w:type="dxa" w:w="2160"/>
          </w:tcPr>
          <w:p>
            <w:r>
              <w:t>SYSTEM: system_core</w:t>
            </w:r>
          </w:p>
        </w:tc>
        <w:tc>
          <w:tcPr>
            <w:tcW w:type="dxa" w:w="2160"/>
          </w:tcPr>
          <w:p>
            <w:r>
              <w:t>SYSTEM_INITIALIZED</w:t>
            </w:r>
          </w:p>
        </w:tc>
        <w:tc>
          <w:tcPr>
            <w:tcW w:type="dxa" w:w="2160"/>
          </w:tcPr>
          <w:p>
            <w:r>
              <w:t>ee6bae1918...ad93d2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B43232"/>
        <w:sz w:val="17"/>
      </w:rPr>
      <w:t>DUMMY / HACKATHON / TRAINING SIMULATION | GxP AUDIT EVIDENCE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