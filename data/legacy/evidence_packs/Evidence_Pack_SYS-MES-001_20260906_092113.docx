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09:21:13 UTC</w:t>
        <w:br/>
        <w:t>Audit Readiness Index: 71%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71%.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Plan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NOVOLIFE-MES-VSR-Final Validation Summary Report and Release Recommendation-v0.1-DUMMY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Requirements and risk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NOVOLIFE-MES-VSR-Final Validation Summary Report and Release Recommendation-v0.1-DUMMY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Deployment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CHK-DOC-NOVOLIFE-MES-URS</w:t>
            </w:r>
          </w:p>
        </w:tc>
        <w:tc>
          <w:tcPr>
            <w:tcW w:type="dxa" w:w="2160"/>
          </w:tcPr>
          <w:p>
            <w:r>
              <w:t>NOVOLIFE-MES-URS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NOVOLIFE-MES-URS-User Requirement Specification-v0.1-DUMMY.docx is verified.</w:t>
            </w:r>
          </w:p>
        </w:tc>
      </w:tr>
      <w:tr>
        <w:tc>
          <w:tcPr>
            <w:tcW w:type="dxa" w:w="2160"/>
          </w:tcPr>
          <w:p>
            <w:r>
              <w:t>CHK-DOC-NOVOLIFE-MES-ITRA</w:t>
            </w:r>
          </w:p>
        </w:tc>
        <w:tc>
          <w:tcPr>
            <w:tcW w:type="dxa" w:w="2160"/>
          </w:tcPr>
          <w:p>
            <w:r>
              <w:t>NOVOLIFE-MES-ITRA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CHK-DOC-NOVOLIFE-MES-IREP</w:t>
            </w:r>
          </w:p>
        </w:tc>
        <w:tc>
          <w:tcPr>
            <w:tcW w:type="dxa" w:w="2160"/>
          </w:tcPr>
          <w:p>
            <w:r>
              <w:t>NOVOLIFE-MES-IREP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NOVOLIFE-MES-IREP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NOVOLIFE-MES-IREP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NOVOLIFE-MES-IREP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09:21:13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7bbe4892c8...36b990</w:t>
            </w:r>
          </w:p>
        </w:tc>
      </w:tr>
      <w:tr>
        <w:tc>
          <w:tcPr>
            <w:tcW w:type="dxa" w:w="2160"/>
          </w:tcPr>
          <w:p>
            <w:r>
              <w:t>2026-09-06 09:18:55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d074725154...896f73</w:t>
            </w:r>
          </w:p>
        </w:tc>
      </w:tr>
      <w:tr>
        <w:tc>
          <w:tcPr>
            <w:tcW w:type="dxa" w:w="2160"/>
          </w:tcPr>
          <w:p>
            <w:r>
              <w:t>2026-09-06 09:18:51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3b32ee0ebf...39a145</w:t>
            </w:r>
          </w:p>
        </w:tc>
      </w:tr>
      <w:tr>
        <w:tc>
          <w:tcPr>
            <w:tcW w:type="dxa" w:w="2160"/>
          </w:tcPr>
          <w:p>
            <w:r>
              <w:t>2026-09-06 09:13:43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288a990d6f...014cfd</w:t>
            </w:r>
          </w:p>
        </w:tc>
      </w:tr>
      <w:tr>
        <w:tc>
          <w:tcPr>
            <w:tcW w:type="dxa" w:w="2160"/>
          </w:tcPr>
          <w:p>
            <w:r>
              <w:t>2026-09-06 09:12:32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a6651e2cfd...17c909</w:t>
            </w:r>
          </w:p>
        </w:tc>
      </w:tr>
      <w:tr>
        <w:tc>
          <w:tcPr>
            <w:tcW w:type="dxa" w:w="2160"/>
          </w:tcPr>
          <w:p>
            <w:r>
              <w:t>2026-09-06 09:11:10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b9b129b7fe...35ce04</w:t>
            </w:r>
          </w:p>
        </w:tc>
      </w:tr>
      <w:tr>
        <w:tc>
          <w:tcPr>
            <w:tcW w:type="dxa" w:w="2160"/>
          </w:tcPr>
          <w:p>
            <w:r>
              <w:t>2026-09-06 09:09:12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a00aa46c53...914069</w:t>
            </w:r>
          </w:p>
        </w:tc>
      </w:tr>
      <w:tr>
        <w:tc>
          <w:tcPr>
            <w:tcW w:type="dxa" w:w="2160"/>
          </w:tcPr>
          <w:p>
            <w:r>
              <w:t>2026-09-06 09:09:08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2ed0964ea6...04b0cf</w:t>
            </w:r>
          </w:p>
        </w:tc>
      </w:tr>
      <w:tr>
        <w:tc>
          <w:tcPr>
            <w:tcW w:type="dxa" w:w="2160"/>
          </w:tcPr>
          <w:p>
            <w:r>
              <w:t>2026-09-06 09:04:26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5d35effde7...b1ea07</w:t>
            </w:r>
          </w:p>
        </w:tc>
      </w:tr>
      <w:tr>
        <w:tc>
          <w:tcPr>
            <w:tcW w:type="dxa" w:w="2160"/>
          </w:tcPr>
          <w:p>
            <w:r>
              <w:t>2026-09-06 09:04:25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5bde43f222...16e410</w:t>
            </w:r>
          </w:p>
        </w:tc>
      </w:tr>
      <w:tr>
        <w:tc>
          <w:tcPr>
            <w:tcW w:type="dxa" w:w="2160"/>
          </w:tcPr>
          <w:p>
            <w:r>
              <w:t>2026-09-06 09:04:24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57abf36523...d4b15d</w:t>
            </w:r>
          </w:p>
        </w:tc>
      </w:tr>
      <w:tr>
        <w:tc>
          <w:tcPr>
            <w:tcW w:type="dxa" w:w="2160"/>
          </w:tcPr>
          <w:p>
            <w:r>
              <w:t>2026-09-06 09:04:23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02e24db773...fe242d</w:t>
            </w:r>
          </w:p>
        </w:tc>
      </w:tr>
      <w:tr>
        <w:tc>
          <w:tcPr>
            <w:tcW w:type="dxa" w:w="2160"/>
          </w:tcPr>
          <w:p>
            <w:r>
              <w:t>2026-09-06 09:04:22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2bfd7b7e67...49b721</w:t>
            </w:r>
          </w:p>
        </w:tc>
      </w:tr>
      <w:tr>
        <w:tc>
          <w:tcPr>
            <w:tcW w:type="dxa" w:w="2160"/>
          </w:tcPr>
          <w:p>
            <w:r>
              <w:t>2026-09-06 09:04:21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6d500e608e...15a180</w:t>
            </w:r>
          </w:p>
        </w:tc>
      </w:tr>
      <w:tr>
        <w:tc>
          <w:tcPr>
            <w:tcW w:type="dxa" w:w="2160"/>
          </w:tcPr>
          <w:p>
            <w:r>
              <w:t>2026-09-06 09:04:20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69d808408b...7c0758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