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09:36:08 UTC</w:t>
        <w:br/>
        <w:t>Audit Readiness Index: 100%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100%.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</w:tbl>
    <w:p>
      <w:pPr>
        <w:pStyle w:val="Heading1"/>
      </w:pPr>
      <w:r>
        <w:t>4. Identified Compliance Gaps &amp; Risks</w:t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2595c8cff7...937322</w:t>
            </w:r>
          </w:p>
        </w:tc>
      </w:tr>
      <w:tr>
        <w:tc>
          <w:tcPr>
            <w:tcW w:type="dxa" w:w="2160"/>
          </w:tcPr>
          <w:p>
            <w:r>
              <w:t>2026-09-04 09:36:05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328a783272...70fdfe</w:t>
            </w:r>
          </w:p>
        </w:tc>
      </w:tr>
      <w:tr>
        <w:tc>
          <w:tcPr>
            <w:tcW w:type="dxa" w:w="2160"/>
          </w:tcPr>
          <w:p>
            <w:r>
              <w:t>2026-09-04 09:36:01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aed2aca3fc...c73095</w:t>
            </w:r>
          </w:p>
        </w:tc>
      </w:tr>
      <w:tr>
        <w:tc>
          <w:tcPr>
            <w:tcW w:type="dxa" w:w="2160"/>
          </w:tcPr>
          <w:p>
            <w:r>
              <w:t>2026-09-04 09:35:56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a68e0907b4...bcd9a9</w:t>
            </w:r>
          </w:p>
        </w:tc>
      </w:tr>
      <w:tr>
        <w:tc>
          <w:tcPr>
            <w:tcW w:type="dxa" w:w="2160"/>
          </w:tcPr>
          <w:p>
            <w:r>
              <w:t>2026-09-04 09:35:55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45426e2260...81f4a6</w:t>
            </w:r>
          </w:p>
        </w:tc>
      </w:tr>
      <w:tr>
        <w:tc>
          <w:tcPr>
            <w:tcW w:type="dxa" w:w="2160"/>
          </w:tcPr>
          <w:p>
            <w:r>
              <w:t>2026-09-04 09:35:54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90aacc87a0...d30fe8</w:t>
            </w:r>
          </w:p>
        </w:tc>
      </w:tr>
      <w:tr>
        <w:tc>
          <w:tcPr>
            <w:tcW w:type="dxa" w:w="2160"/>
          </w:tcPr>
          <w:p>
            <w:r>
              <w:t>2026-09-04 09:35:52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ccb7b3a746...d3ce6c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f1f473ae3c...534cb3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5bf470e21d...88a6a1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3e62c874fb...5f639d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33f0b374a5...fe438a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078245323d...1725c2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fdb82a1e7a...596957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0ebd3de043...1af3b2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5abf593210...3bcd50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