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2026-09-04 08:25:40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08:25:40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f6d8d790b0...9a5c8e</w:t>
            </w:r>
          </w:p>
        </w:tc>
      </w:tr>
      <w:tr>
        <w:tc>
          <w:tcPr>
            <w:tcW w:type="dxa" w:w="2160"/>
          </w:tcPr>
          <w:p>
            <w:r>
              <w:t>2026-09-04 08:25:39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9df5ebb77c...e6ae2d</w:t>
            </w:r>
          </w:p>
        </w:tc>
      </w:tr>
      <w:tr>
        <w:tc>
          <w:tcPr>
            <w:tcW w:type="dxa" w:w="2160"/>
          </w:tcPr>
          <w:p>
            <w:r>
              <w:t>2026-09-04 08:25:37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2d21e46b74...2a6312</w:t>
            </w:r>
          </w:p>
        </w:tc>
      </w:tr>
      <w:tr>
        <w:tc>
          <w:tcPr>
            <w:tcW w:type="dxa" w:w="2160"/>
          </w:tcPr>
          <w:p>
            <w:r>
              <w:t>2026-09-04 08:15:31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7cc5b44f2f...9111c1</w:t>
            </w:r>
          </w:p>
        </w:tc>
      </w:tr>
      <w:tr>
        <w:tc>
          <w:tcPr>
            <w:tcW w:type="dxa" w:w="2160"/>
          </w:tcPr>
          <w:p>
            <w:r>
              <w:t>2026-09-04 08:15:31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d7bb0358ac...41ff25</w:t>
            </w:r>
          </w:p>
        </w:tc>
      </w:tr>
      <w:tr>
        <w:tc>
          <w:tcPr>
            <w:tcW w:type="dxa" w:w="2160"/>
          </w:tcPr>
          <w:p>
            <w:r>
              <w:t>2026-09-04 08:15:30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301ad0a2de...829d56</w:t>
            </w:r>
          </w:p>
        </w:tc>
      </w:tr>
      <w:tr>
        <w:tc>
          <w:tcPr>
            <w:tcW w:type="dxa" w:w="2160"/>
          </w:tcPr>
          <w:p>
            <w:r>
              <w:t>2026-09-04 08:15:30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2c35dff522...40054a</w:t>
            </w:r>
          </w:p>
        </w:tc>
      </w:tr>
      <w:tr>
        <w:tc>
          <w:tcPr>
            <w:tcW w:type="dxa" w:w="2160"/>
          </w:tcPr>
          <w:p>
            <w:r>
              <w:t>2026-09-04 08:15:26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274b37e811...522f82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f8d8176173...c775da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2ca34f4406...dd3d33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1d1f800a03...134c8b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1a070014dc...0dcac2</w:t>
            </w:r>
          </w:p>
        </w:tc>
      </w:tr>
      <w:tr>
        <w:tc>
          <w:tcPr>
            <w:tcW w:type="dxa" w:w="2160"/>
          </w:tcPr>
          <w:p>
            <w:r>
              <w:t>2026-09-03 19:32:11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33836d39e5...66babc</w:t>
            </w:r>
          </w:p>
        </w:tc>
      </w:tr>
      <w:tr>
        <w:tc>
          <w:tcPr>
            <w:tcW w:type="dxa" w:w="2160"/>
          </w:tcPr>
          <w:p>
            <w:r>
              <w:t>2026-09-03 19:32:05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5481a2463c...1d89ca</w:t>
            </w:r>
          </w:p>
        </w:tc>
      </w:tr>
      <w:tr>
        <w:tc>
          <w:tcPr>
            <w:tcW w:type="dxa" w:w="2160"/>
          </w:tcPr>
          <w:p>
            <w:r>
              <w:t>2026-09-03 19:31:17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2e0d4412b2...26eb00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