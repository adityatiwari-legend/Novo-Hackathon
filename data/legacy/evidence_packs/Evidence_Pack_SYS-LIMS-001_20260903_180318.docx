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18:03:18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9955a32151...82e9c9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56b355f3c9...9182b7</w:t>
            </w:r>
          </w:p>
        </w:tc>
      </w:tr>
      <w:tr>
        <w:tc>
          <w:tcPr>
            <w:tcW w:type="dxa" w:w="2160"/>
          </w:tcPr>
          <w:p>
            <w:r>
              <w:t>2026-09-03 18:03:05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319c150c4e...ca3622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1ca374d48f...3b9098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40ef5e9bcf...0f4a1f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2fc59c2732...c11da0</w:t>
            </w:r>
          </w:p>
        </w:tc>
      </w:tr>
      <w:tr>
        <w:tc>
          <w:tcPr>
            <w:tcW w:type="dxa" w:w="2160"/>
          </w:tcPr>
          <w:p>
            <w:r>
              <w:t>2026-09-03 18:02:53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20543195be...76b6cc</w:t>
            </w:r>
          </w:p>
        </w:tc>
      </w:tr>
      <w:tr>
        <w:tc>
          <w:tcPr>
            <w:tcW w:type="dxa" w:w="2160"/>
          </w:tcPr>
          <w:p>
            <w:r>
              <w:t>2026-09-03 18:02:52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c3d420250e...ab4ff9</w:t>
            </w:r>
          </w:p>
        </w:tc>
      </w:tr>
      <w:tr>
        <w:tc>
          <w:tcPr>
            <w:tcW w:type="dxa" w:w="2160"/>
          </w:tcPr>
          <w:p>
            <w:r>
              <w:t>2026-09-03 18:02:52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c2e62abf1e...c55b39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c20db9e32f...50ced0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6425e665e2...3fc203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60dccc0d87...a2fb98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bb89c2a28b...09f516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9cccf034e6...0eca2e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3ea4185634...15aa94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