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Validated Laboratory Information Management System (SYS-LIMS-001)</w:t>
        <w:br/>
        <w:t>Lifecycle Status: PRE-OPERATIONAL / NOT ACTIVATED</w:t>
        <w:br/>
        <w:t>Current Release Recommendation: HOLD / DEFER - DO NOT RELEASE</w:t>
        <w:br/>
        <w:t>Assessment Timestamp: 2026-09-03 18:54:38 UTC</w:t>
        <w:br/>
        <w:t>Audit Readiness Index: 82%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Validated Laboratory Information Management System against established GxP regulatory compliance standards. The current deterministic audit readiness score is evaluated at 82%.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Project Inception &amp; Regulatory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NL-MES-MLGP-001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 Approval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NL-MES-URS-001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&amp; Specification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NL-MES-FS-001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 &amp; IQ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Technical interfaces and IQ passed; intended-use testing pending.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 &amp; Residual Risk Acceptance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missing intended-use verification (OV/PfV/UAT not performed), unrated residual risks across 49 working high requirements, and deferred VSR.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 &amp; SLA Activation</w:t>
            </w:r>
          </w:p>
        </w:tc>
        <w:tc>
          <w:tcPr>
            <w:tcW w:type="dxa" w:w="2160"/>
          </w:tcPr>
          <w:p>
            <w:r>
              <w:t>NOT_MET</w:t>
            </w:r>
          </w:p>
        </w:tc>
        <w:tc>
          <w:tcPr>
            <w:tcW w:type="dxa" w:w="2160"/>
          </w:tcPr>
          <w:p>
            <w:r>
              <w:t>Blocked by incomplete shopfloor training (0 of 250 operators qualified) and unactivated SLA.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CHK-URS-001</w:t>
            </w:r>
          </w:p>
        </w:tc>
        <w:tc>
          <w:tcPr>
            <w:tcW w:type="dxa" w:w="2160"/>
          </w:tcPr>
          <w:p>
            <w:r>
              <w:t>URS Quality Unit approval signature verified.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System_A_URS.docx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Risk Assessment traceable to URS requirements.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Risk assessment maps critical failure modes to URS requirements.</w:t>
            </w:r>
          </w:p>
        </w:tc>
      </w:tr>
      <w:tr>
        <w:tc>
          <w:tcPr>
            <w:tcW w:type="dxa" w:w="2160"/>
          </w:tcPr>
          <w:p>
            <w:r>
              <w:t>CHK-SOP-001</w:t>
            </w:r>
          </w:p>
        </w:tc>
        <w:tc>
          <w:tcPr>
            <w:tcW w:type="dxa" w:w="2160"/>
          </w:tcPr>
          <w:p>
            <w:r>
              <w:t>Change Control SOP review frequency within 24 months.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SOP_Change_Control.docx review date is approaching expiration within 30 days.</w:t>
            </w:r>
          </w:p>
        </w:tc>
      </w:tr>
      <w:tr>
        <w:tc>
          <w:tcPr>
            <w:tcW w:type="dxa" w:w="2160"/>
          </w:tcPr>
          <w:p>
            <w:r>
              <w:t>CHK-SOP-002</w:t>
            </w:r>
          </w:p>
        </w:tc>
        <w:tc>
          <w:tcPr>
            <w:tcW w:type="dxa" w:w="2160"/>
          </w:tcPr>
          <w:p>
            <w:r>
              <w:t>Document Management SOP records retention compliant with Annex 11.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Data retention policy in SOP_Document_Management.docx requires clarification for raw analytical archives.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QA Approval Missing from URS Baseline</w:t>
        <w:br/>
      </w:r>
      <w:r>
        <w:t>Description: Operating system requirement baseline without Quality Unit authorization violates 21 CFR Part 11 and EU Annex 11.</w:t>
        <w:br/>
      </w:r>
      <w:r>
        <w:t>Recommended Remediation: Route URS to Quality Assurance for formal human review and authorization.</w:t>
        <w:br/>
      </w:r>
      <w:r>
        <w:t>Citation: System_A_URS.docx (Page 2, Section: 4. Approvals)</w:t>
        <w:br/>
      </w:r>
    </w:p>
    <w:p>
      <w:r>
        <w:rPr>
          <w:b/>
        </w:rPr>
        <w:t>[MEDIUM] Periodic Review Required: SOP_Change_Control.docx</w:t>
        <w:br/>
      </w:r>
      <w:r>
        <w:t>Description: SOP review date is due in less than 30 days.</w:t>
        <w:br/>
      </w:r>
      <w:r>
        <w:t>Recommended Remediation: Initiate biennial SOP review workflow.</w:t>
        <w:br/>
      </w:r>
      <w:r>
        <w:t>Citation: SOP_Change_Control.docx (Page 1, Section: Document History)</w:t>
        <w:br/>
      </w:r>
    </w:p>
    <w:p>
      <w:r>
        <w:rPr>
          <w:b/>
        </w:rPr>
        <w:t>[MEDIUM] Data Archival Policy Ambiguity</w:t>
        <w:br/>
      </w:r>
      <w:r>
        <w:t>Description: Retention period for electronic records lacks explicit ALCOA+ enduring backup duration.</w:t>
        <w:br/>
      </w:r>
      <w:r>
        <w:t>Recommended Remediation: Update SOP section 5 to state minimum 10-year GxP retention schedule.</w:t>
        <w:br/>
      </w:r>
      <w:r>
        <w:t>Citation: SOP_Document_Management.docx (Page 2, Section: Section 5: Archival)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18:54:38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17920aee13...884c39</w:t>
            </w:r>
          </w:p>
        </w:tc>
      </w:tr>
      <w:tr>
        <w:tc>
          <w:tcPr>
            <w:tcW w:type="dxa" w:w="2160"/>
          </w:tcPr>
          <w:p>
            <w:r>
              <w:t>2026-09-03 18:54:36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3cc48f70b6...5e80bb</w:t>
            </w:r>
          </w:p>
        </w:tc>
      </w:tr>
      <w:tr>
        <w:tc>
          <w:tcPr>
            <w:tcW w:type="dxa" w:w="2160"/>
          </w:tcPr>
          <w:p>
            <w:r>
              <w:t>2026-09-03 18:54:19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96e6d67dd5...2a2f54</w:t>
            </w:r>
          </w:p>
        </w:tc>
      </w:tr>
      <w:tr>
        <w:tc>
          <w:tcPr>
            <w:tcW w:type="dxa" w:w="2160"/>
          </w:tcPr>
          <w:p>
            <w:r>
              <w:t>2026-09-03 18:53:29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10ecaae6c9...3debba</w:t>
            </w:r>
          </w:p>
        </w:tc>
      </w:tr>
      <w:tr>
        <w:tc>
          <w:tcPr>
            <w:tcW w:type="dxa" w:w="2160"/>
          </w:tcPr>
          <w:p>
            <w:r>
              <w:t>2026-09-03 18:46:46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99e0081145...80656a</w:t>
            </w:r>
          </w:p>
        </w:tc>
      </w:tr>
      <w:tr>
        <w:tc>
          <w:tcPr>
            <w:tcW w:type="dxa" w:w="2160"/>
          </w:tcPr>
          <w:p>
            <w:r>
              <w:t>2026-09-03 18:45:57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a302006ee5...c6b398</w:t>
            </w:r>
          </w:p>
        </w:tc>
      </w:tr>
      <w:tr>
        <w:tc>
          <w:tcPr>
            <w:tcW w:type="dxa" w:w="2160"/>
          </w:tcPr>
          <w:p>
            <w:r>
              <w:t>2026-09-03 18:45:57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210cab9758...83cf3e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e2c07757bf...1c96f5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64b827ecae...b836ad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8eb2cdf06c...a3c354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bab03509c0...762e8b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3e8276a229...78a5d9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873ea3f5be...eea9af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78c1f6cce1...18a3a4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a929c716f3...c44e5e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