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999"/>
          <w:sz w:val="22"/>
        </w:rPr>
        <w:t>NOVO LIFE Computerized System Validation Package</w:t>
        <w:br/>
      </w:r>
      <w:r>
        <w:rPr>
          <w:b/>
          <w:sz w:val="36"/>
        </w:rPr>
        <w:t>IT Implementation Report - Novo Life MES PAS-X (G5 / G6 Evaluation)</w:t>
        <w:br/>
      </w:r>
      <w:r>
        <w:rPr>
          <w:i/>
          <w:color w:val="5A5A5A"/>
          <w:sz w:val="19"/>
        </w:rPr>
        <w:t>Document ID: NL-MES-IREP-001  |  Version: 1.0  |  Status: Published (Blocked)  |  Date: 2025-03-14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A02828"/>
                <w:sz w:val="17"/>
              </w:rPr>
              <w:t>⚠️ DUMMY / HACKATHON / TRAINING SIMULATION RECORD</w:t>
              <w:br/>
              <w:t>This document is a synthetic simulation record for the Novo Life MES PAS-X hackathon scenario. It does not represent genuine approved operational data.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Implementation Report summarizes the technical deployment, installation qualification, and phase gate evaluations for Novo Life MES PAS-X (SYS-MES-001).</w:t>
      </w:r>
    </w:p>
    <w:p>
      <w:pPr>
        <w:pStyle w:val="Heading1"/>
      </w:pPr>
      <w:r>
        <w:t>2. Technical Verification Status</w:t>
      </w:r>
    </w:p>
    <w:p>
      <w:r>
        <w:t>• Infrastructure &amp; Network Provisioning: COMPLETE</w:t>
        <w:br/>
        <w:t>• Installation Qualification (IQ): COMPLETE</w:t>
        <w:br/>
        <w:t>• ERP (SAP S/4HANA) Technical Integration: COMPLETE</w:t>
        <w:br/>
        <w:t>• LIMS Technical Integration: COMPLETE</w:t>
        <w:br/>
        <w:t>• Backup and Disaster Recovery Failover Testing: COMPLETE</w:t>
        <w:br/>
        <w:t>• Intended-Use Verification (OV / PfV / UAT): NOT PERFORMED (Blocked by open recipe test scripts)</w:t>
        <w:br/>
        <w:t>• Production Deployment: NOT PERFORMED</w:t>
      </w:r>
    </w:p>
    <w:p>
      <w:pPr>
        <w:pStyle w:val="Heading1"/>
      </w:pPr>
      <w:r>
        <w:t>3. Operational Readiness &amp; Handover Items</w:t>
      </w:r>
    </w:p>
    <w:p>
      <w:r>
        <w:t>• Operational Shopfloor Training: OPEN (0 of 250 operators trained)</w:t>
        <w:br/>
        <w:t>• Operational Handover to Business: OPEN</w:t>
        <w:br/>
        <w:t>• Residual Risk Acceptance: OPEN</w:t>
        <w:br/>
        <w:t>• Validation Summary Report (VSR): DEFERRED</w:t>
      </w:r>
    </w:p>
    <w:p>
      <w:pPr>
        <w:pStyle w:val="Heading1"/>
      </w:pPr>
      <w:r>
        <w:t>4. Lifecycle Phase Gate Status</w:t>
      </w:r>
    </w:p>
    <w:p>
      <w:r>
        <w:t>• Gate G1 (Inception): MET</w:t>
        <w:br/>
        <w:t>• Gate G2 (Requirements Baseline): MET</w:t>
        <w:br/>
        <w:t>• Gate G3 (Detailed Design Freeze): MET</w:t>
        <w:br/>
        <w:t>• Gate G4 (Technical Verification): MET (Technical IQ / Interfaces only)</w:t>
        <w:br/>
        <w:t>• Gate G5 (Release Readiness): NOT MET — Blocked by missing OV/PfV/UAT and unrated residual risks</w:t>
        <w:br/>
        <w:t>• Gate G6 (Operational Handover): NOT MET — Blocked by open training and unactivated SLA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NOT A GENUINE NOVO NORDISK RECORD — STRICTLY FOR HACKATHON DEMO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43232"/>
        <w:sz w:val="17"/>
      </w:rPr>
      <w:t>DUMMY / HACKATHON / TRAINING SIMULATION RECORD | NL-MES-IREP-001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