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Operation and Maintenance SOP - Novo Life MES PAS-X</w:t>
        <w:br/>
      </w:r>
      <w:r>
        <w:rPr>
          <w:i/>
          <w:color w:val="5A5A5A"/>
          <w:sz w:val="19"/>
        </w:rPr>
        <w:t>Document ID: NL-MES-OMSOP-001  |  Version: 1.0  |  Status: Draft  |  Date: 2025-01-25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Purpose</w:t>
      </w:r>
    </w:p>
    <w:p>
      <w:r>
        <w:t>Governs operational procedures for PAS-X MES including user account administration, hourly database backup execution, monthly disaster recovery drill execution, and biennial periodic review procedures.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NL-MES-OMSOP-001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